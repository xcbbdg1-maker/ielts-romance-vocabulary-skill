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pStyle w:val="CoverKicker"/>
      </w:pPr>
      <w:r>
        <w:t>IELTS 全量词汇 × 爱情悬疑长篇</w:t>
      </w:r>
    </w:p>
    <w:p>
      <w:pPr>
        <w:pStyle w:val="CoverTitle"/>
      </w:pPr>
      <w:r>
        <w:t>《零点回声》全量续作·卷02｜失踪课表｜第7–11章</w:t>
      </w:r>
    </w:p>
    <w:p>
      <w:pPr>
        <w:pStyle w:val="CoverSubtitle"/>
      </w:pPr>
      <w:r>
        <w:t>第 7–11 章｜1,927 个新词或词组｜逐段多行精讲</w:t>
      </w:r>
    </w:p>
    <w:p>
      <w:pPr>
        <w:pStyle w:val="CoverNote"/>
        <w:shd w:val="clear" w:color="auto" w:fill="F4F6F9"/>
        <w:pBdr>
          <w:left w:val="single" w:sz="16" w:space="8" w:color="2E74B5"/>
        </w:pBdr>
      </w:pPr>
      <w:r>
        <w:rPr>
          <w:rFonts w:ascii="Calibri" w:hAnsi="Calibri" w:eastAsia="Microsoft YaHei" w:cs="Calibri"/>
          <w:color w:val="1F2937"/>
          <w:sz w:val="20"/>
        </w:rPr>
        <w:t>使用方法：先读一个小段并借助中文语境理解英文；再遮住精讲做主动回忆；最后核对英式音标、语境义、构词提示和用法框架。</w:t>
      </w:r>
    </w:p>
    <w:p>
      <w:pPr>
        <w:pStyle w:val="CoverNote"/>
        <w:shd w:val="clear" w:color="auto" w:fill="F2F4F7"/>
      </w:pPr>
      <w:r>
        <w:rPr>
          <w:rFonts w:ascii="Calibri" w:hAnsi="Calibri" w:eastAsia="Microsoft YaHei" w:cs="Calibri"/>
          <w:b/>
          <w:color w:val="1F4D78"/>
          <w:sz w:val="20"/>
        </w:rPr>
        <w:t>范围说明：</w:t>
      </w:r>
      <w:r>
        <w:rPr>
          <w:rFonts w:ascii="Calibri" w:hAnsi="Calibri" w:eastAsia="Microsoft YaHei" w:cs="Calibri"/>
          <w:color w:val="1F2937"/>
          <w:sz w:val="20"/>
        </w:rPr>
        <w:t>本套覆盖的是所列开源项目中 IELTS 标签词表经标准化后的学习条目，不代表考试主办方发布的官方必背词表；读过一次只算接触。</w:t>
      </w:r>
    </w:p>
    <w:p>
      <w:pPr>
        <w:pStyle w:val="CoverNote"/>
      </w:pPr>
      <w:r>
        <w:t>标注说明：构/源/族＝可靠构词、词源或词族提示｜搭配＝自然搭配或安全句型｜易错＝确有必要的提醒</w:t>
      </w:r>
    </w:p>
    <w:p>
      <w:pPr>
        <w:pStyle w:val="Heading1"/>
      </w:pPr>
      <w:r>
        <w:t>本卷目录</w:t>
      </w:r>
    </w:p>
    <w:p>
      <w:pPr>
        <w:pStyle w:val="CoverNote"/>
      </w:pPr>
      <w:r>
        <w:rPr>
          <w:rFonts w:ascii="Calibri" w:hAnsi="Calibri" w:eastAsia="Microsoft YaHei" w:cs="Calibri"/>
          <w:b/>
          <w:color w:val="1F4D78"/>
          <w:sz w:val="20"/>
        </w:rPr>
        <w:t>第 07 章 · 空白学籍</w:t>
      </w:r>
      <w:r>
        <w:rPr>
          <w:rFonts w:ascii="Calibri" w:hAnsi="Calibri" w:eastAsia="Microsoft YaHei" w:cs="Calibri"/>
          <w:color w:val="667085"/>
          <w:sz w:val="19"/>
        </w:rPr>
        <w:t xml:space="preserve">　受教育权、学籍制度与机会公平</w:t>
      </w:r>
    </w:p>
    <w:p>
      <w:pPr>
        <w:pStyle w:val="CoverNote"/>
      </w:pPr>
      <w:r>
        <w:rPr>
          <w:rFonts w:ascii="Calibri" w:hAnsi="Calibri" w:eastAsia="Microsoft YaHei" w:cs="Calibri"/>
          <w:b/>
          <w:color w:val="1F4D78"/>
          <w:sz w:val="20"/>
        </w:rPr>
        <w:t>第 08 章 · 奖学金名单</w:t>
      </w:r>
      <w:r>
        <w:rPr>
          <w:rFonts w:ascii="Calibri" w:hAnsi="Calibri" w:eastAsia="Microsoft YaHei" w:cs="Calibri"/>
          <w:color w:val="667085"/>
          <w:sz w:val="19"/>
        </w:rPr>
        <w:t xml:space="preserve">　教育资助、社会流动与资源分配</w:t>
      </w:r>
    </w:p>
    <w:p>
      <w:pPr>
        <w:pStyle w:val="CoverNote"/>
      </w:pPr>
      <w:r>
        <w:rPr>
          <w:rFonts w:ascii="Calibri" w:hAnsi="Calibri" w:eastAsia="Microsoft YaHei" w:cs="Calibri"/>
          <w:b/>
          <w:color w:val="1F4D78"/>
          <w:sz w:val="20"/>
        </w:rPr>
        <w:t>第 09 章 · 封闭实验班</w:t>
      </w:r>
      <w:r>
        <w:rPr>
          <w:rFonts w:ascii="Calibri" w:hAnsi="Calibri" w:eastAsia="Microsoft YaHei" w:cs="Calibri"/>
          <w:color w:val="667085"/>
          <w:sz w:val="19"/>
        </w:rPr>
        <w:t xml:space="preserve">　考试压力、学生监控与教育伦理</w:t>
      </w:r>
    </w:p>
    <w:p>
      <w:pPr>
        <w:pStyle w:val="CoverNote"/>
      </w:pPr>
      <w:r>
        <w:rPr>
          <w:rFonts w:ascii="Calibri" w:hAnsi="Calibri" w:eastAsia="Microsoft YaHei" w:cs="Calibri"/>
          <w:b/>
          <w:color w:val="1F4D78"/>
          <w:sz w:val="20"/>
        </w:rPr>
        <w:t>第 10 章 · 未寄出的推荐信</w:t>
      </w:r>
      <w:r>
        <w:rPr>
          <w:rFonts w:ascii="Calibri" w:hAnsi="Calibri" w:eastAsia="Microsoft YaHei" w:cs="Calibri"/>
          <w:color w:val="667085"/>
          <w:sz w:val="19"/>
        </w:rPr>
        <w:t xml:space="preserve">　高等教育、学术诚信与国际流动</w:t>
      </w:r>
    </w:p>
    <w:p>
      <w:pPr>
        <w:pStyle w:val="CoverNote"/>
      </w:pPr>
      <w:r>
        <w:rPr>
          <w:rFonts w:ascii="Calibri" w:hAnsi="Calibri" w:eastAsia="Microsoft YaHei" w:cs="Calibri"/>
          <w:b/>
          <w:color w:val="1F4D78"/>
          <w:sz w:val="20"/>
        </w:rPr>
        <w:t>第 11 章 · 毕业照里的第三人</w:t>
      </w:r>
      <w:r>
        <w:rPr>
          <w:rFonts w:ascii="Calibri" w:hAnsi="Calibri" w:eastAsia="Microsoft YaHei" w:cs="Calibri"/>
          <w:color w:val="667085"/>
          <w:sz w:val="19"/>
        </w:rPr>
        <w:t xml:space="preserve">　终身学习、教师责任与知识传播</w:t>
      </w:r>
    </w:p>
    <w:p>
      <w:r>
        <w:br w:type="page"/>
      </w:r>
    </w:p>
    <w:p>
      <w:pPr>
        <w:spacing w:after="1160"/>
      </w:pPr>
    </w:p>
    <w:p>
      <w:pPr>
        <w:pStyle w:val="CoverKicker"/>
      </w:pPr>
      <w:r>
        <w:t>第 07 章</w:t>
      </w:r>
    </w:p>
    <w:p>
      <w:pPr>
        <w:pStyle w:val="CoverTitle"/>
      </w:pPr>
      <w:r>
        <w:t>空白学籍</w:t>
      </w:r>
    </w:p>
    <w:p>
      <w:pPr>
        <w:pStyle w:val="CoverSubtitle"/>
      </w:pPr>
      <w:r>
        <w:t>受教育权、学籍制度与机会公平｜60 个微型段落｜386 个新学习单位</w:t>
      </w:r>
    </w:p>
    <w:p>
      <w:pPr>
        <w:pStyle w:val="CoverNote"/>
        <w:shd w:val="clear" w:color="auto" w:fill="EEF5FA"/>
        <w:pBdr>
          <w:left w:val="single" w:sz="14" w:space="7" w:color="2E74B5"/>
        </w:pBdr>
      </w:pPr>
      <w:r>
        <w:rPr>
          <w:rFonts w:ascii="Calibri" w:hAnsi="Calibri" w:eastAsia="Microsoft YaHei" w:cs="Calibri"/>
          <w:color w:val="1F2937"/>
          <w:sz w:val="20"/>
        </w:rPr>
        <w:t>恢复的数据指向一张从未公开的灾后奖学金名单</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个小段、386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01｜以受教育权、学籍制度与机会公平的一个日常现场开章，让受影响者而非抽象概念先出现；法务函件用 </w:t>
      </w:r>
      <w:r>
        <w:rPr>
          <w:rFonts w:ascii="Calibri" w:hAnsi="Calibri" w:eastAsia="Microsoft YaHei" w:cs="Calibri"/>
          <w:b/>
          <w:color w:val="0B2545"/>
          <w:sz w:val="21"/>
        </w:rPr>
        <w:t>common room</w:t>
      </w:r>
      <w:r>
        <w:rPr>
          <w:rFonts w:ascii="Calibri" w:hAnsi="Calibri" w:eastAsia="Microsoft YaHei" w:cs="Calibri"/>
          <w:color w:val="9B1C1C"/>
          <w:sz w:val="20"/>
        </w:rPr>
        <w:t>（(学校、学院等的)公共休息室）</w:t>
      </w:r>
      <w:r>
        <w:rPr>
          <w:rFonts w:ascii="Calibri" w:hAnsi="Calibri" w:eastAsia="Microsoft YaHei" w:cs="Calibri"/>
          <w:color w:val="1F2937"/>
          <w:sz w:val="21"/>
        </w:rPr>
        <w:t>、</w:t>
      </w:r>
      <w:r>
        <w:rPr>
          <w:rFonts w:ascii="Calibri" w:hAnsi="Calibri" w:eastAsia="Microsoft YaHei" w:cs="Calibri"/>
          <w:b/>
          <w:color w:val="0B2545"/>
          <w:sz w:val="21"/>
        </w:rPr>
        <w:t>mortal</w:t>
      </w:r>
      <w:r>
        <w:rPr>
          <w:rFonts w:ascii="Calibri" w:hAnsi="Calibri" w:eastAsia="Microsoft YaHei" w:cs="Calibri"/>
          <w:color w:val="9B1C1C"/>
          <w:sz w:val="20"/>
        </w:rPr>
        <w:t>（凡人的，致死的，终有一死的，不共戴天的 n. 人类，凡人）</w:t>
      </w:r>
      <w:r>
        <w:rPr>
          <w:rFonts w:ascii="Calibri" w:hAnsi="Calibri" w:eastAsia="Microsoft YaHei" w:cs="Calibri"/>
          <w:color w:val="1F2937"/>
          <w:sz w:val="21"/>
        </w:rPr>
        <w:t>、</w:t>
      </w:r>
      <w:r>
        <w:rPr>
          <w:rFonts w:ascii="Calibri" w:hAnsi="Calibri" w:eastAsia="Microsoft YaHei" w:cs="Calibri"/>
          <w:b/>
          <w:color w:val="0B2545"/>
          <w:sz w:val="21"/>
        </w:rPr>
        <w:t>drama teacher</w:t>
      </w:r>
      <w:r>
        <w:rPr>
          <w:rFonts w:ascii="Calibri" w:hAnsi="Calibri" w:eastAsia="Microsoft YaHei" w:cs="Calibri"/>
          <w:color w:val="9B1C1C"/>
          <w:sz w:val="20"/>
        </w:rPr>
        <w:t>（话剧老师）</w:t>
      </w:r>
      <w:r>
        <w:rPr>
          <w:rFonts w:ascii="Calibri" w:hAnsi="Calibri" w:eastAsia="Microsoft YaHei" w:cs="Calibri"/>
          <w:color w:val="1F2937"/>
          <w:sz w:val="21"/>
        </w:rPr>
        <w:t>、</w:t>
      </w:r>
      <w:r>
        <w:rPr>
          <w:rFonts w:ascii="Calibri" w:hAnsi="Calibri" w:eastAsia="Microsoft YaHei" w:cs="Calibri"/>
          <w:b/>
          <w:color w:val="0B2545"/>
          <w:sz w:val="21"/>
        </w:rPr>
        <w:t>more</w:t>
      </w:r>
      <w:r>
        <w:rPr>
          <w:rFonts w:ascii="Calibri" w:hAnsi="Calibri" w:eastAsia="Microsoft YaHei" w:cs="Calibri"/>
          <w:color w:val="9B1C1C"/>
          <w:sz w:val="20"/>
        </w:rPr>
        <w:t>（更多的n. 更多的人(或东西)ad. 更，更多）</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lack of vocabulary</w:t>
      </w:r>
      <w:r>
        <w:rPr>
          <w:rFonts w:ascii="Calibri" w:hAnsi="Calibri" w:eastAsia="Microsoft YaHei" w:cs="Calibri"/>
          <w:color w:val="9B1C1C"/>
          <w:sz w:val="20"/>
        </w:rPr>
        <w:t>（缺乏词汇，词汇量不足 ( 连 )）</w:t>
      </w:r>
      <w:r>
        <w:rPr>
          <w:rFonts w:ascii="Calibri" w:hAnsi="Calibri" w:eastAsia="Microsoft YaHei" w:cs="Calibri"/>
          <w:color w:val="1F2937"/>
          <w:sz w:val="21"/>
        </w:rPr>
        <w:t>、</w:t>
      </w:r>
      <w:r>
        <w:rPr>
          <w:rFonts w:ascii="Calibri" w:hAnsi="Calibri" w:eastAsia="Microsoft YaHei" w:cs="Calibri"/>
          <w:b/>
          <w:color w:val="0B2545"/>
          <w:sz w:val="21"/>
        </w:rPr>
        <w:t>hits</w:t>
      </w:r>
      <w:r>
        <w:rPr>
          <w:rFonts w:ascii="Calibri" w:hAnsi="Calibri" w:eastAsia="Microsoft YaHei" w:cs="Calibri"/>
          <w:color w:val="9B1C1C"/>
          <w:sz w:val="20"/>
        </w:rPr>
        <w:t>（引人注意的东西，技巧）</w:t>
      </w:r>
      <w:r>
        <w:rPr>
          <w:rFonts w:ascii="Calibri" w:hAnsi="Calibri" w:eastAsia="Microsoft YaHei" w:cs="Calibri"/>
          <w:color w:val="1F2937"/>
          <w:sz w:val="21"/>
        </w:rPr>
        <w:t>、</w:t>
      </w:r>
      <w:r>
        <w:rPr>
          <w:rFonts w:ascii="Calibri" w:hAnsi="Calibri" w:eastAsia="Microsoft YaHei" w:cs="Calibri"/>
          <w:b/>
          <w:color w:val="0B2545"/>
          <w:sz w:val="21"/>
        </w:rPr>
        <w:t>Bronze Age</w:t>
      </w:r>
      <w:r>
        <w:rPr>
          <w:rFonts w:ascii="Calibri" w:hAnsi="Calibri" w:eastAsia="Microsoft YaHei" w:cs="Calibri"/>
          <w:color w:val="9B1C1C"/>
          <w:sz w:val="20"/>
        </w:rPr>
        <w:t>（青铜器时代）</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common room</w:t>
      </w:r>
      <w:r>
        <w:rPr>
          <w:rFonts w:ascii="Calibri" w:hAnsi="Calibri" w:eastAsia="Microsoft YaHei" w:cs="Calibri"/>
          <w:i/>
          <w:color w:val="667085"/>
          <w:sz w:val="19"/>
        </w:rPr>
        <w:t xml:space="preserve">  /ˈkɒmən ruːm/</w:t>
      </w:r>
      <w:r>
        <w:rPr>
          <w:rFonts w:ascii="Calibri" w:hAnsi="Calibri" w:eastAsia="Microsoft YaHei" w:cs="Calibri"/>
          <w:color w:val="1F2937"/>
          <w:sz w:val="20"/>
        </w:rPr>
        <w:t xml:space="preserve">  </w:t>
      </w:r>
      <w:r>
        <w:rPr>
          <w:rFonts w:ascii="Calibri" w:hAnsi="Calibri" w:eastAsia="Microsoft YaHei" w:cs="Calibri"/>
          <w:color w:val="1F2937"/>
          <w:sz w:val="20"/>
        </w:rPr>
        <w:t>名词·(学校、学院等的)公共休息室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common room</w:t>
      </w:r>
    </w:p>
    <w:p>
      <w:pPr>
        <w:pStyle w:val="Definition"/>
      </w:pPr>
      <w:r>
        <w:rPr>
          <w:rFonts w:ascii="Calibri" w:hAnsi="Calibri" w:eastAsia="Microsoft YaHei" w:cs="Calibri"/>
          <w:b/>
          <w:color w:val="1F4D78"/>
          <w:sz w:val="21"/>
        </w:rPr>
        <w:t>mortal</w:t>
      </w:r>
      <w:r>
        <w:rPr>
          <w:rFonts w:ascii="Calibri" w:hAnsi="Calibri" w:eastAsia="Microsoft YaHei" w:cs="Calibri"/>
          <w:i/>
          <w:color w:val="667085"/>
          <w:sz w:val="19"/>
        </w:rPr>
        <w:t xml:space="preserve">  /ˈmɔːtl/</w:t>
      </w:r>
      <w:r>
        <w:rPr>
          <w:rFonts w:ascii="Calibri" w:hAnsi="Calibri" w:eastAsia="Microsoft YaHei" w:cs="Calibri"/>
          <w:color w:val="1F2937"/>
          <w:sz w:val="20"/>
        </w:rPr>
        <w:t xml:space="preserve">  </w:t>
      </w:r>
      <w:r>
        <w:rPr>
          <w:rFonts w:ascii="Calibri" w:hAnsi="Calibri" w:eastAsia="Microsoft YaHei" w:cs="Calibri"/>
          <w:color w:val="1F2937"/>
          <w:sz w:val="20"/>
        </w:rPr>
        <w:t>形容词·凡人的，致死的，终有一死的，不共戴天的 n. 人类，凡人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drama teacher</w:t>
      </w:r>
      <w:r>
        <w:rPr>
          <w:rFonts w:ascii="Calibri" w:hAnsi="Calibri" w:eastAsia="Microsoft YaHei" w:cs="Calibri"/>
          <w:i/>
          <w:color w:val="667085"/>
          <w:sz w:val="19"/>
        </w:rPr>
        <w:t xml:space="preserve">  /ˈdrɑːmə ˈtiːʧə/</w:t>
      </w:r>
      <w:r>
        <w:rPr>
          <w:rFonts w:ascii="Calibri" w:hAnsi="Calibri" w:eastAsia="Microsoft YaHei" w:cs="Calibri"/>
          <w:color w:val="1F2937"/>
          <w:sz w:val="20"/>
        </w:rPr>
        <w:t xml:space="preserve">  </w:t>
      </w:r>
      <w:r>
        <w:rPr>
          <w:rFonts w:ascii="Calibri" w:hAnsi="Calibri" w:eastAsia="Microsoft YaHei" w:cs="Calibri"/>
          <w:color w:val="1F2937"/>
          <w:sz w:val="20"/>
        </w:rPr>
        <w:t>短语·话剧老师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drama teacher</w:t>
      </w:r>
    </w:p>
    <w:p>
      <w:pPr>
        <w:pStyle w:val="Definition"/>
      </w:pPr>
      <w:r>
        <w:rPr>
          <w:rFonts w:ascii="Calibri" w:hAnsi="Calibri" w:eastAsia="Microsoft YaHei" w:cs="Calibri"/>
          <w:b/>
          <w:color w:val="1F4D78"/>
          <w:sz w:val="21"/>
        </w:rPr>
        <w:t>more</w:t>
      </w:r>
      <w:r>
        <w:rPr>
          <w:rFonts w:ascii="Calibri" w:hAnsi="Calibri" w:eastAsia="Microsoft YaHei" w:cs="Calibri"/>
          <w:i/>
          <w:color w:val="667085"/>
          <w:sz w:val="19"/>
        </w:rPr>
        <w:t xml:space="preserve">  /mɔː/</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单词（词性待核）·更多的n. 更多的人(或东西)ad. 更，更多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more common</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lack of vocabulary</w:t>
      </w:r>
      <w:r>
        <w:rPr>
          <w:rFonts w:ascii="Calibri" w:hAnsi="Calibri" w:eastAsia="Microsoft YaHei" w:cs="Calibri"/>
          <w:i/>
          <w:color w:val="667085"/>
          <w:sz w:val="19"/>
        </w:rPr>
        <w:t xml:space="preserve">  /læk ɒv vəʊˈkæbjʊləri/</w:t>
      </w:r>
      <w:r>
        <w:rPr>
          <w:rFonts w:ascii="Calibri" w:hAnsi="Calibri" w:eastAsia="Microsoft YaHei" w:cs="Calibri"/>
          <w:color w:val="1F2937"/>
          <w:sz w:val="20"/>
        </w:rPr>
        <w:t xml:space="preserve">  </w:t>
      </w:r>
      <w:r>
        <w:rPr>
          <w:rFonts w:ascii="Calibri" w:hAnsi="Calibri" w:eastAsia="Microsoft YaHei" w:cs="Calibri"/>
          <w:color w:val="1F2937"/>
          <w:sz w:val="20"/>
        </w:rPr>
        <w:t>短语·缺乏词汇，词汇量不足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lack of vocabulary</w:t>
      </w:r>
    </w:p>
    <w:p>
      <w:pPr>
        <w:pStyle w:val="Definition"/>
      </w:pPr>
      <w:r>
        <w:rPr>
          <w:rFonts w:ascii="Calibri" w:hAnsi="Calibri" w:eastAsia="Microsoft YaHei" w:cs="Calibri"/>
          <w:b/>
          <w:color w:val="1F4D78"/>
          <w:sz w:val="21"/>
        </w:rPr>
        <w:t>hits</w:t>
      </w:r>
      <w:r>
        <w:rPr>
          <w:rFonts w:ascii="Calibri" w:hAnsi="Calibri" w:eastAsia="Microsoft YaHei" w:cs="Calibri"/>
          <w:i/>
          <w:color w:val="667085"/>
          <w:sz w:val="19"/>
        </w:rPr>
        <w:t xml:space="preserve">  /hɪts/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单词（词性待核）·引人注意的东西，技巧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reading hits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Bronze Age</w:t>
      </w:r>
      <w:r>
        <w:rPr>
          <w:rFonts w:ascii="Calibri" w:hAnsi="Calibri" w:eastAsia="Microsoft YaHei" w:cs="Calibri"/>
          <w:i/>
          <w:color w:val="667085"/>
          <w:sz w:val="19"/>
        </w:rPr>
        <w:t xml:space="preserve">  /brɒnz eɪʤ/</w:t>
      </w:r>
      <w:r>
        <w:rPr>
          <w:rFonts w:ascii="Calibri" w:hAnsi="Calibri" w:eastAsia="Microsoft YaHei" w:cs="Calibri"/>
          <w:color w:val="1F2937"/>
          <w:sz w:val="20"/>
        </w:rPr>
        <w:t xml:space="preserve">  </w:t>
      </w:r>
      <w:r>
        <w:rPr>
          <w:rFonts w:ascii="Calibri" w:hAnsi="Calibri" w:eastAsia="Microsoft YaHei" w:cs="Calibri"/>
          <w:color w:val="1F2937"/>
          <w:sz w:val="20"/>
        </w:rPr>
        <w:t>短语·青铜器时代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Bronze Age</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02｜江穗采集现场声音，辨认本章议题对生活、安全或机会造成的直接影响；临时安全屋的墙上贴满 </w:t>
      </w:r>
      <w:r>
        <w:rPr>
          <w:rFonts w:ascii="Calibri" w:hAnsi="Calibri" w:eastAsia="Microsoft YaHei" w:cs="Calibri"/>
          <w:b/>
          <w:color w:val="0B2545"/>
          <w:sz w:val="21"/>
        </w:rPr>
        <w:t>session</w:t>
      </w:r>
      <w:r>
        <w:rPr>
          <w:rFonts w:ascii="Calibri" w:hAnsi="Calibri" w:eastAsia="Microsoft YaHei" w:cs="Calibri"/>
          <w:color w:val="9B1C1C"/>
          <w:sz w:val="20"/>
        </w:rPr>
        <w:t>（一段时间，开庭，开庭期，学期）</w:t>
      </w:r>
      <w:r>
        <w:rPr>
          <w:rFonts w:ascii="Calibri" w:hAnsi="Calibri" w:eastAsia="Microsoft YaHei" w:cs="Calibri"/>
          <w:color w:val="1F2937"/>
          <w:sz w:val="21"/>
        </w:rPr>
        <w:t>、</w:t>
      </w:r>
      <w:r>
        <w:rPr>
          <w:rFonts w:ascii="Calibri" w:hAnsi="Calibri" w:eastAsia="Microsoft YaHei" w:cs="Calibri"/>
          <w:b/>
          <w:color w:val="0B2545"/>
          <w:sz w:val="21"/>
        </w:rPr>
        <w:t>originally</w:t>
      </w:r>
      <w:r>
        <w:rPr>
          <w:rFonts w:ascii="Calibri" w:hAnsi="Calibri" w:eastAsia="Microsoft YaHei" w:cs="Calibri"/>
          <w:color w:val="9B1C1C"/>
          <w:sz w:val="20"/>
        </w:rPr>
        <w:t>（原来，当初）</w:t>
      </w:r>
      <w:r>
        <w:rPr>
          <w:rFonts w:ascii="Calibri" w:hAnsi="Calibri" w:eastAsia="Microsoft YaHei" w:cs="Calibri"/>
          <w:color w:val="1F2937"/>
          <w:sz w:val="21"/>
        </w:rPr>
        <w:t>、</w:t>
      </w:r>
      <w:r>
        <w:rPr>
          <w:rFonts w:ascii="Calibri" w:hAnsi="Calibri" w:eastAsia="Microsoft YaHei" w:cs="Calibri"/>
          <w:b/>
          <w:color w:val="0B2545"/>
          <w:sz w:val="21"/>
        </w:rPr>
        <w:t>exam preparation</w:t>
      </w:r>
      <w:r>
        <w:rPr>
          <w:rFonts w:ascii="Calibri" w:hAnsi="Calibri" w:eastAsia="Microsoft YaHei" w:cs="Calibri"/>
          <w:color w:val="9B1C1C"/>
          <w:sz w:val="20"/>
        </w:rPr>
        <w:t>（备考）</w:t>
      </w:r>
      <w:r>
        <w:rPr>
          <w:rFonts w:ascii="Calibri" w:hAnsi="Calibri" w:eastAsia="Microsoft YaHei" w:cs="Calibri"/>
          <w:color w:val="1F2937"/>
          <w:sz w:val="21"/>
        </w:rPr>
        <w:t>、</w:t>
      </w:r>
      <w:r>
        <w:rPr>
          <w:rFonts w:ascii="Calibri" w:hAnsi="Calibri" w:eastAsia="Microsoft YaHei" w:cs="Calibri"/>
          <w:b/>
          <w:color w:val="0B2545"/>
          <w:sz w:val="21"/>
        </w:rPr>
        <w:t>neighboring</w:t>
      </w:r>
      <w:r>
        <w:rPr>
          <w:rFonts w:ascii="Calibri" w:hAnsi="Calibri" w:eastAsia="Microsoft YaHei" w:cs="Calibri"/>
          <w:color w:val="9B1C1C"/>
          <w:sz w:val="20"/>
        </w:rPr>
        <w:t>（邻近的，相邻的）</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light sleep</w:t>
      </w:r>
      <w:r>
        <w:rPr>
          <w:rFonts w:ascii="Calibri" w:hAnsi="Calibri" w:eastAsia="Microsoft YaHei" w:cs="Calibri"/>
          <w:color w:val="9B1C1C"/>
          <w:sz w:val="20"/>
        </w:rPr>
        <w:t>（睡眠轻）</w:t>
      </w:r>
      <w:r>
        <w:rPr>
          <w:rFonts w:ascii="Calibri" w:hAnsi="Calibri" w:eastAsia="Microsoft YaHei" w:cs="Calibri"/>
          <w:color w:val="1F2937"/>
          <w:sz w:val="21"/>
        </w:rPr>
        <w:t>、</w:t>
      </w:r>
      <w:r>
        <w:rPr>
          <w:rFonts w:ascii="Calibri" w:hAnsi="Calibri" w:eastAsia="Microsoft YaHei" w:cs="Calibri"/>
          <w:b/>
          <w:color w:val="0B2545"/>
          <w:sz w:val="21"/>
        </w:rPr>
        <w:t>impropriety</w:t>
      </w:r>
      <w:r>
        <w:rPr>
          <w:rFonts w:ascii="Calibri" w:hAnsi="Calibri" w:eastAsia="Microsoft YaHei" w:cs="Calibri"/>
          <w:color w:val="9B1C1C"/>
          <w:sz w:val="20"/>
        </w:rPr>
        <w:t>（不合适举止，不正当行为）</w:t>
      </w:r>
      <w:r>
        <w:rPr>
          <w:rFonts w:ascii="Calibri" w:hAnsi="Calibri" w:eastAsia="Microsoft YaHei" w:cs="Calibri"/>
          <w:color w:val="1F2937"/>
          <w:sz w:val="21"/>
        </w:rPr>
        <w:t>、</w:t>
      </w:r>
      <w:r>
        <w:rPr>
          <w:rFonts w:ascii="Calibri" w:hAnsi="Calibri" w:eastAsia="Microsoft YaHei" w:cs="Calibri"/>
          <w:b/>
          <w:color w:val="0B2545"/>
          <w:sz w:val="21"/>
        </w:rPr>
        <w:t>Internet line</w:t>
      </w:r>
      <w:r>
        <w:rPr>
          <w:rFonts w:ascii="Calibri" w:hAnsi="Calibri" w:eastAsia="Microsoft YaHei" w:cs="Calibri"/>
          <w:color w:val="9B1C1C"/>
          <w:sz w:val="20"/>
        </w:rPr>
        <w:t>（无）</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session</w:t>
      </w:r>
      <w:r>
        <w:rPr>
          <w:rFonts w:ascii="Calibri" w:hAnsi="Calibri" w:eastAsia="Microsoft YaHei" w:cs="Calibri"/>
          <w:i/>
          <w:color w:val="667085"/>
          <w:sz w:val="19"/>
        </w:rPr>
        <w:t xml:space="preserve">  /ˈsɛʃən/</w:t>
      </w:r>
      <w:r>
        <w:rPr>
          <w:rFonts w:ascii="Calibri" w:hAnsi="Calibri" w:eastAsia="Microsoft YaHei" w:cs="Calibri"/>
          <w:color w:val="1F2937"/>
          <w:sz w:val="20"/>
        </w:rPr>
        <w:t xml:space="preserve">  </w:t>
      </w:r>
      <w:r>
        <w:rPr>
          <w:rFonts w:ascii="Calibri" w:hAnsi="Calibri" w:eastAsia="Microsoft YaHei" w:cs="Calibri"/>
          <w:color w:val="1F2937"/>
          <w:sz w:val="20"/>
        </w:rPr>
        <w:t>名词·一段时间，开庭，开庭期，学期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training session</w:t>
      </w:r>
    </w:p>
    <w:p>
      <w:pPr>
        <w:pStyle w:val="Definition"/>
      </w:pPr>
      <w:r>
        <w:rPr>
          <w:rFonts w:ascii="Calibri" w:hAnsi="Calibri" w:eastAsia="Microsoft YaHei" w:cs="Calibri"/>
          <w:b/>
          <w:color w:val="1F4D78"/>
          <w:sz w:val="21"/>
        </w:rPr>
        <w:t>originally</w:t>
      </w:r>
      <w:r>
        <w:rPr>
          <w:rFonts w:ascii="Calibri" w:hAnsi="Calibri" w:eastAsia="Microsoft YaHei" w:cs="Calibri"/>
          <w:i/>
          <w:color w:val="667085"/>
          <w:sz w:val="19"/>
        </w:rPr>
        <w:t xml:space="preserve">  /əˈrɪʤɪnəli/</w:t>
      </w:r>
      <w:r>
        <w:rPr>
          <w:rFonts w:ascii="Calibri" w:hAnsi="Calibri" w:eastAsia="Microsoft YaHei" w:cs="Calibri"/>
          <w:color w:val="1F2937"/>
          <w:sz w:val="20"/>
        </w:rPr>
        <w:t xml:space="preserve">  </w:t>
      </w:r>
      <w:r>
        <w:rPr>
          <w:rFonts w:ascii="Calibri" w:hAnsi="Calibri" w:eastAsia="Microsoft YaHei" w:cs="Calibri"/>
          <w:color w:val="1F2937"/>
          <w:sz w:val="20"/>
        </w:rPr>
        <w:t>副词·原来，当初</w:t>
      </w:r>
      <w:r>
        <w:br/>
      </w:r>
      <w:r>
        <w:rPr>
          <w:rFonts w:ascii="Calibri" w:hAnsi="Calibri" w:eastAsia="Microsoft YaHei" w:cs="Calibri"/>
          <w:b/>
          <w:color w:val="7A5A00"/>
          <w:sz w:val="19"/>
        </w:rPr>
        <w:t>构/源/族：</w:t>
      </w:r>
      <w:r>
        <w:rPr>
          <w:rFonts w:ascii="Calibri" w:hAnsi="Calibri" w:eastAsia="Microsoft YaHei" w:cs="Calibri"/>
          <w:color w:val="1F2937"/>
          <w:sz w:val="19"/>
        </w:rPr>
        <w:t>original → originally（-ly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exam preparation</w:t>
      </w:r>
      <w:r>
        <w:rPr>
          <w:rFonts w:ascii="Calibri" w:hAnsi="Calibri" w:eastAsia="Microsoft YaHei" w:cs="Calibri"/>
          <w:i/>
          <w:color w:val="667085"/>
          <w:sz w:val="19"/>
        </w:rPr>
        <w:t xml:space="preserve">  /ɪgˈzæm ˌprɛpəˈreɪʃən/</w:t>
      </w:r>
      <w:r>
        <w:rPr>
          <w:rFonts w:ascii="Calibri" w:hAnsi="Calibri" w:eastAsia="Microsoft YaHei" w:cs="Calibri"/>
          <w:color w:val="1F2937"/>
          <w:sz w:val="20"/>
        </w:rPr>
        <w:t xml:space="preserve">  </w:t>
      </w:r>
      <w:r>
        <w:rPr>
          <w:rFonts w:ascii="Calibri" w:hAnsi="Calibri" w:eastAsia="Microsoft YaHei" w:cs="Calibri"/>
          <w:color w:val="1F2937"/>
          <w:sz w:val="20"/>
        </w:rPr>
        <w:t>短语·备考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exam preparation</w:t>
      </w:r>
    </w:p>
    <w:p>
      <w:pPr>
        <w:pStyle w:val="Definition"/>
      </w:pPr>
      <w:r>
        <w:rPr>
          <w:rFonts w:ascii="Calibri" w:hAnsi="Calibri" w:eastAsia="Microsoft YaHei" w:cs="Calibri"/>
          <w:b/>
          <w:color w:val="1F4D78"/>
          <w:sz w:val="21"/>
        </w:rPr>
        <w:t>neighboring</w:t>
      </w:r>
      <w:r>
        <w:rPr>
          <w:rFonts w:ascii="Calibri" w:hAnsi="Calibri" w:eastAsia="Microsoft YaHei" w:cs="Calibri"/>
          <w:i/>
          <w:color w:val="667085"/>
          <w:sz w:val="19"/>
        </w:rPr>
        <w:t xml:space="preserve">  /ˈneɪbərɪŋ/</w:t>
      </w:r>
      <w:r>
        <w:rPr>
          <w:rFonts w:ascii="Calibri" w:hAnsi="Calibri" w:eastAsia="Microsoft YaHei" w:cs="Calibri"/>
          <w:color w:val="1F2937"/>
          <w:sz w:val="20"/>
        </w:rPr>
        <w:t xml:space="preserve">  </w:t>
      </w:r>
      <w:r>
        <w:rPr>
          <w:rFonts w:ascii="Calibri" w:hAnsi="Calibri" w:eastAsia="Microsoft YaHei" w:cs="Calibri"/>
          <w:color w:val="1F2937"/>
          <w:sz w:val="20"/>
        </w:rPr>
        <w:t>形容词·邻近的，相邻的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light sleep</w:t>
      </w:r>
      <w:r>
        <w:rPr>
          <w:rFonts w:ascii="Calibri" w:hAnsi="Calibri" w:eastAsia="Microsoft YaHei" w:cs="Calibri"/>
          <w:i/>
          <w:color w:val="667085"/>
          <w:sz w:val="19"/>
        </w:rPr>
        <w:t xml:space="preserve">  /laɪt sliːp/</w:t>
      </w:r>
      <w:r>
        <w:rPr>
          <w:rFonts w:ascii="Calibri" w:hAnsi="Calibri" w:eastAsia="Microsoft YaHei" w:cs="Calibri"/>
          <w:color w:val="1F2937"/>
          <w:sz w:val="20"/>
        </w:rPr>
        <w:t xml:space="preserve">  </w:t>
      </w:r>
      <w:r>
        <w:rPr>
          <w:rFonts w:ascii="Calibri" w:hAnsi="Calibri" w:eastAsia="Microsoft YaHei" w:cs="Calibri"/>
          <w:color w:val="1F2937"/>
          <w:sz w:val="20"/>
        </w:rPr>
        <w:t>短语·睡眠轻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light sleep</w:t>
      </w:r>
    </w:p>
    <w:p>
      <w:pPr>
        <w:pStyle w:val="Definition"/>
      </w:pPr>
      <w:r>
        <w:rPr>
          <w:rFonts w:ascii="Calibri" w:hAnsi="Calibri" w:eastAsia="Microsoft YaHei" w:cs="Calibri"/>
          <w:b/>
          <w:color w:val="1F4D78"/>
          <w:sz w:val="21"/>
        </w:rPr>
        <w:t>impropriety</w:t>
      </w:r>
      <w:r>
        <w:rPr>
          <w:rFonts w:ascii="Calibri" w:hAnsi="Calibri" w:eastAsia="Microsoft YaHei" w:cs="Calibri"/>
          <w:i/>
          <w:color w:val="667085"/>
          <w:sz w:val="19"/>
        </w:rPr>
        <w:t xml:space="preserve">  /ˌɪmprəˈpraɪəti/</w:t>
      </w:r>
      <w:r>
        <w:rPr>
          <w:rFonts w:ascii="Calibri" w:hAnsi="Calibri" w:eastAsia="Microsoft YaHei" w:cs="Calibri"/>
          <w:color w:val="1F2937"/>
          <w:sz w:val="20"/>
        </w:rPr>
        <w:t xml:space="preserve">  </w:t>
      </w:r>
      <w:r>
        <w:rPr>
          <w:rFonts w:ascii="Calibri" w:hAnsi="Calibri" w:eastAsia="Microsoft YaHei" w:cs="Calibri"/>
          <w:color w:val="1F2937"/>
          <w:sz w:val="20"/>
        </w:rPr>
        <w:t>名词·不合适举止，不正当行为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Internet line</w:t>
      </w:r>
      <w:r>
        <w:rPr>
          <w:rFonts w:ascii="Calibri" w:hAnsi="Calibri" w:eastAsia="Microsoft YaHei" w:cs="Calibri"/>
          <w:i/>
          <w:color w:val="667085"/>
          <w:sz w:val="19"/>
        </w:rPr>
        <w:t xml:space="preserve">  /'ɪntənet laɪn/</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Internet line</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03｜陆岑从空间、工程或制度设计角度指出一个容易被忽略的责任缺口；程叙留下的便笺把 </w:t>
      </w:r>
      <w:r>
        <w:rPr>
          <w:rFonts w:ascii="Calibri" w:hAnsi="Calibri" w:eastAsia="Microsoft YaHei" w:cs="Calibri"/>
          <w:b/>
          <w:color w:val="0B2545"/>
          <w:sz w:val="21"/>
        </w:rPr>
        <w:t>scheme</w:t>
      </w:r>
      <w:r>
        <w:rPr>
          <w:rFonts w:ascii="Calibri" w:hAnsi="Calibri" w:eastAsia="Microsoft YaHei" w:cs="Calibri"/>
          <w:color w:val="9B1C1C"/>
          <w:sz w:val="20"/>
        </w:rPr>
        <w:t>（安排，计划，阴谋）</w:t>
      </w:r>
      <w:r>
        <w:rPr>
          <w:rFonts w:ascii="Calibri" w:hAnsi="Calibri" w:eastAsia="Microsoft YaHei" w:cs="Calibri"/>
          <w:color w:val="1F2937"/>
          <w:sz w:val="21"/>
        </w:rPr>
        <w:t>、</w:t>
      </w:r>
      <w:r>
        <w:rPr>
          <w:rFonts w:ascii="Calibri" w:hAnsi="Calibri" w:eastAsia="Microsoft YaHei" w:cs="Calibri"/>
          <w:b/>
          <w:color w:val="0B2545"/>
          <w:sz w:val="21"/>
        </w:rPr>
        <w:t>pony</w:t>
      </w:r>
      <w:r>
        <w:rPr>
          <w:rFonts w:ascii="Calibri" w:hAnsi="Calibri" w:eastAsia="Microsoft YaHei" w:cs="Calibri"/>
          <w:color w:val="9B1C1C"/>
          <w:sz w:val="20"/>
        </w:rPr>
        <w:t>（小马）</w:t>
      </w:r>
      <w:r>
        <w:rPr>
          <w:rFonts w:ascii="Calibri" w:hAnsi="Calibri" w:eastAsia="Microsoft YaHei" w:cs="Calibri"/>
          <w:color w:val="1F2937"/>
          <w:sz w:val="21"/>
        </w:rPr>
        <w:t>、</w:t>
      </w:r>
      <w:r>
        <w:rPr>
          <w:rFonts w:ascii="Calibri" w:hAnsi="Calibri" w:eastAsia="Microsoft YaHei" w:cs="Calibri"/>
          <w:b/>
          <w:color w:val="0B2545"/>
          <w:sz w:val="21"/>
        </w:rPr>
        <w:t>fancy dress party</w:t>
      </w:r>
      <w:r>
        <w:rPr>
          <w:rFonts w:ascii="Calibri" w:hAnsi="Calibri" w:eastAsia="Microsoft YaHei" w:cs="Calibri"/>
          <w:color w:val="9B1C1C"/>
          <w:sz w:val="20"/>
        </w:rPr>
        <w:t>（化装舞会）</w:t>
      </w:r>
      <w:r>
        <w:rPr>
          <w:rFonts w:ascii="Calibri" w:hAnsi="Calibri" w:eastAsia="Microsoft YaHei" w:cs="Calibri"/>
          <w:color w:val="1F2937"/>
          <w:sz w:val="21"/>
        </w:rPr>
        <w:t>、</w:t>
      </w:r>
      <w:r>
        <w:rPr>
          <w:rFonts w:ascii="Calibri" w:hAnsi="Calibri" w:eastAsia="Microsoft YaHei" w:cs="Calibri"/>
          <w:b/>
          <w:color w:val="0B2545"/>
          <w:sz w:val="21"/>
        </w:rPr>
        <w:t>obstinate</w:t>
      </w:r>
      <w:r>
        <w:rPr>
          <w:rFonts w:ascii="Calibri" w:hAnsi="Calibri" w:eastAsia="Microsoft YaHei" w:cs="Calibri"/>
          <w:color w:val="9B1C1C"/>
          <w:sz w:val="20"/>
        </w:rPr>
        <w:t>（顽固的，倔强的，不易屈服的，较难治愈的）</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living quarters</w:t>
      </w:r>
      <w:r>
        <w:rPr>
          <w:rFonts w:ascii="Calibri" w:hAnsi="Calibri" w:eastAsia="Microsoft YaHei" w:cs="Calibri"/>
          <w:color w:val="9B1C1C"/>
          <w:sz w:val="20"/>
        </w:rPr>
        <w:t>（(大学校园中的) 生活区，居住区）</w:t>
      </w:r>
      <w:r>
        <w:rPr>
          <w:rFonts w:ascii="Calibri" w:hAnsi="Calibri" w:eastAsia="Microsoft YaHei" w:cs="Calibri"/>
          <w:color w:val="1F2937"/>
          <w:sz w:val="21"/>
        </w:rPr>
        <w:t>、</w:t>
      </w:r>
      <w:r>
        <w:rPr>
          <w:rFonts w:ascii="Calibri" w:hAnsi="Calibri" w:eastAsia="Microsoft YaHei" w:cs="Calibri"/>
          <w:b/>
          <w:color w:val="0B2545"/>
          <w:sz w:val="21"/>
        </w:rPr>
        <w:t>instinctual</w:t>
      </w:r>
      <w:r>
        <w:rPr>
          <w:rFonts w:ascii="Calibri" w:hAnsi="Calibri" w:eastAsia="Microsoft YaHei" w:cs="Calibri"/>
          <w:color w:val="9B1C1C"/>
          <w:sz w:val="20"/>
        </w:rPr>
        <w:t>（本能的）</w:t>
      </w:r>
      <w:r>
        <w:rPr>
          <w:rFonts w:ascii="Calibri" w:hAnsi="Calibri" w:eastAsia="Microsoft YaHei" w:cs="Calibri"/>
          <w:color w:val="1F2937"/>
          <w:sz w:val="21"/>
        </w:rPr>
        <w:t>、</w:t>
      </w:r>
      <w:r>
        <w:rPr>
          <w:rFonts w:ascii="Calibri" w:hAnsi="Calibri" w:eastAsia="Microsoft YaHei" w:cs="Calibri"/>
          <w:b/>
          <w:color w:val="0B2545"/>
          <w:sz w:val="21"/>
        </w:rPr>
        <w:t>Temple of Heaven</w:t>
      </w:r>
      <w:r>
        <w:rPr>
          <w:rFonts w:ascii="Calibri" w:hAnsi="Calibri" w:eastAsia="Microsoft YaHei" w:cs="Calibri"/>
          <w:color w:val="9B1C1C"/>
          <w:sz w:val="20"/>
        </w:rPr>
        <w:t>（天坛）</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scheme</w:t>
      </w:r>
      <w:r>
        <w:rPr>
          <w:rFonts w:ascii="Calibri" w:hAnsi="Calibri" w:eastAsia="Microsoft YaHei" w:cs="Calibri"/>
          <w:i/>
          <w:color w:val="667085"/>
          <w:sz w:val="19"/>
        </w:rPr>
        <w:t xml:space="preserve">  /skiːm/</w:t>
      </w:r>
      <w:r>
        <w:rPr>
          <w:rFonts w:ascii="Calibri" w:hAnsi="Calibri" w:eastAsia="Microsoft YaHei" w:cs="Calibri"/>
          <w:color w:val="1F2937"/>
          <w:sz w:val="20"/>
        </w:rPr>
        <w:t xml:space="preserve">  </w:t>
      </w:r>
      <w:r>
        <w:rPr>
          <w:rFonts w:ascii="Calibri" w:hAnsi="Calibri" w:eastAsia="Microsoft YaHei" w:cs="Calibri"/>
          <w:color w:val="1F2937"/>
          <w:sz w:val="20"/>
        </w:rPr>
        <w:t>名词/动词·安排，计划，阴谋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pony</w:t>
      </w:r>
      <w:r>
        <w:rPr>
          <w:rFonts w:ascii="Calibri" w:hAnsi="Calibri" w:eastAsia="Microsoft YaHei" w:cs="Calibri"/>
          <w:i/>
          <w:color w:val="667085"/>
          <w:sz w:val="19"/>
        </w:rPr>
        <w:t xml:space="preserve">  /ˈpəʊni/</w:t>
      </w:r>
      <w:r>
        <w:rPr>
          <w:rFonts w:ascii="Calibri" w:hAnsi="Calibri" w:eastAsia="Microsoft YaHei" w:cs="Calibri"/>
          <w:color w:val="1F2937"/>
          <w:sz w:val="20"/>
        </w:rPr>
        <w:t xml:space="preserve">  </w:t>
      </w:r>
      <w:r>
        <w:rPr>
          <w:rFonts w:ascii="Calibri" w:hAnsi="Calibri" w:eastAsia="Microsoft YaHei" w:cs="Calibri"/>
          <w:color w:val="1F2937"/>
          <w:sz w:val="20"/>
        </w:rPr>
        <w:t>名词·小马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pony tail</w:t>
      </w:r>
    </w:p>
    <w:p>
      <w:pPr>
        <w:pStyle w:val="Definition"/>
      </w:pPr>
      <w:r>
        <w:rPr>
          <w:rFonts w:ascii="Calibri" w:hAnsi="Calibri" w:eastAsia="Microsoft YaHei" w:cs="Calibri"/>
          <w:b/>
          <w:color w:val="1F4D78"/>
          <w:sz w:val="21"/>
        </w:rPr>
        <w:t>fancy dress party</w:t>
      </w:r>
      <w:r>
        <w:rPr>
          <w:rFonts w:ascii="Calibri" w:hAnsi="Calibri" w:eastAsia="Microsoft YaHei" w:cs="Calibri"/>
          <w:i/>
          <w:color w:val="667085"/>
          <w:sz w:val="19"/>
        </w:rPr>
        <w:t xml:space="preserve">  /ˈfænsi drɛs ˈpɑːti/</w:t>
      </w:r>
      <w:r>
        <w:rPr>
          <w:rFonts w:ascii="Calibri" w:hAnsi="Calibri" w:eastAsia="Microsoft YaHei" w:cs="Calibri"/>
          <w:color w:val="1F2937"/>
          <w:sz w:val="20"/>
        </w:rPr>
        <w:t xml:space="preserve">  </w:t>
      </w:r>
      <w:r>
        <w:rPr>
          <w:rFonts w:ascii="Calibri" w:hAnsi="Calibri" w:eastAsia="Microsoft YaHei" w:cs="Calibri"/>
          <w:color w:val="1F2937"/>
          <w:sz w:val="20"/>
        </w:rPr>
        <w:t>短语·化装舞会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fancy dress party</w:t>
      </w:r>
    </w:p>
    <w:p>
      <w:pPr>
        <w:pStyle w:val="Definition"/>
      </w:pPr>
      <w:r>
        <w:rPr>
          <w:rFonts w:ascii="Calibri" w:hAnsi="Calibri" w:eastAsia="Microsoft YaHei" w:cs="Calibri"/>
          <w:b/>
          <w:color w:val="1F4D78"/>
          <w:sz w:val="21"/>
        </w:rPr>
        <w:t>obstinate</w:t>
      </w:r>
      <w:r>
        <w:rPr>
          <w:rFonts w:ascii="Calibri" w:hAnsi="Calibri" w:eastAsia="Microsoft YaHei" w:cs="Calibri"/>
          <w:i/>
          <w:color w:val="667085"/>
          <w:sz w:val="19"/>
        </w:rPr>
        <w:t xml:space="preserve">  /ˈɒbstɪnɪt/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单词（词性待核）·顽固的，倔强的，不易屈服的，较难治愈的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living quarters</w:t>
      </w:r>
      <w:r>
        <w:rPr>
          <w:rFonts w:ascii="Calibri" w:hAnsi="Calibri" w:eastAsia="Microsoft YaHei" w:cs="Calibri"/>
          <w:i/>
          <w:color w:val="667085"/>
          <w:sz w:val="19"/>
        </w:rPr>
        <w:t xml:space="preserve">  /ˈlɪvɪŋ kwˈɔːtəz/</w:t>
      </w:r>
      <w:r>
        <w:rPr>
          <w:rFonts w:ascii="Calibri" w:hAnsi="Calibri" w:eastAsia="Microsoft YaHei" w:cs="Calibri"/>
          <w:color w:val="1F2937"/>
          <w:sz w:val="20"/>
        </w:rPr>
        <w:t xml:space="preserve">  </w:t>
      </w:r>
      <w:r>
        <w:rPr>
          <w:rFonts w:ascii="Calibri" w:hAnsi="Calibri" w:eastAsia="Microsoft YaHei" w:cs="Calibri"/>
          <w:color w:val="1F2937"/>
          <w:sz w:val="20"/>
        </w:rPr>
        <w:t>短语·(大学校园中的) 生活区，居住区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living quarters</w:t>
      </w:r>
    </w:p>
    <w:p>
      <w:pPr>
        <w:pStyle w:val="Definition"/>
      </w:pPr>
      <w:r>
        <w:rPr>
          <w:rFonts w:ascii="Calibri" w:hAnsi="Calibri" w:eastAsia="Microsoft YaHei" w:cs="Calibri"/>
          <w:b/>
          <w:color w:val="1F4D78"/>
          <w:sz w:val="21"/>
        </w:rPr>
        <w:t>instinctual</w:t>
      </w:r>
      <w:r>
        <w:rPr>
          <w:rFonts w:ascii="Calibri" w:hAnsi="Calibri" w:eastAsia="Microsoft YaHei" w:cs="Calibri"/>
          <w:i/>
          <w:color w:val="667085"/>
          <w:sz w:val="19"/>
        </w:rPr>
        <w:t xml:space="preserve">  /ɪn'stɪŋktʃʊəl/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单词（词性待核）·本能的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Temple of Heaven</w:t>
      </w:r>
      <w:r>
        <w:rPr>
          <w:rFonts w:ascii="Calibri" w:hAnsi="Calibri" w:eastAsia="Microsoft YaHei" w:cs="Calibri"/>
          <w:i/>
          <w:color w:val="667085"/>
          <w:sz w:val="19"/>
        </w:rPr>
        <w:t xml:space="preserve">  /ˈtɛmpl ɒv ˈhɛvn/</w:t>
      </w:r>
      <w:r>
        <w:rPr>
          <w:rFonts w:ascii="Calibri" w:hAnsi="Calibri" w:eastAsia="Microsoft YaHei" w:cs="Calibri"/>
          <w:color w:val="1F2937"/>
          <w:sz w:val="20"/>
        </w:rPr>
        <w:t xml:space="preserve">  </w:t>
      </w:r>
      <w:r>
        <w:rPr>
          <w:rFonts w:ascii="Calibri" w:hAnsi="Calibri" w:eastAsia="Microsoft YaHei" w:cs="Calibri"/>
          <w:color w:val="1F2937"/>
          <w:sz w:val="20"/>
        </w:rPr>
        <w:t>短语·天坛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Temple of Heaven</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04｜两人确定本章调查目标、可使用资源和不能越过的伦理边界；审讯记录把 </w:t>
      </w:r>
      <w:r>
        <w:rPr>
          <w:rFonts w:ascii="Calibri" w:hAnsi="Calibri" w:eastAsia="Microsoft YaHei" w:cs="Calibri"/>
          <w:b/>
          <w:color w:val="0B2545"/>
          <w:sz w:val="21"/>
        </w:rPr>
        <w:t>lecturer</w:t>
      </w:r>
      <w:r>
        <w:rPr>
          <w:rFonts w:ascii="Calibri" w:hAnsi="Calibri" w:eastAsia="Microsoft YaHei" w:cs="Calibri"/>
          <w:color w:val="9B1C1C"/>
          <w:sz w:val="20"/>
        </w:rPr>
        <w:t>（演讲者，讲师）</w:t>
      </w:r>
      <w:r>
        <w:rPr>
          <w:rFonts w:ascii="Calibri" w:hAnsi="Calibri" w:eastAsia="Microsoft YaHei" w:cs="Calibri"/>
          <w:color w:val="1F2937"/>
          <w:sz w:val="21"/>
        </w:rPr>
        <w:t>、</w:t>
      </w:r>
      <w:r>
        <w:rPr>
          <w:rFonts w:ascii="Calibri" w:hAnsi="Calibri" w:eastAsia="Microsoft YaHei" w:cs="Calibri"/>
          <w:b/>
          <w:color w:val="0B2545"/>
          <w:sz w:val="21"/>
        </w:rPr>
        <w:t>quilt</w:t>
      </w:r>
      <w:r>
        <w:rPr>
          <w:rFonts w:ascii="Calibri" w:hAnsi="Calibri" w:eastAsia="Microsoft YaHei" w:cs="Calibri"/>
          <w:color w:val="9B1C1C"/>
          <w:sz w:val="20"/>
        </w:rPr>
        <w:t>（被子）</w:t>
      </w:r>
      <w:r>
        <w:rPr>
          <w:rFonts w:ascii="Calibri" w:hAnsi="Calibri" w:eastAsia="Microsoft YaHei" w:cs="Calibri"/>
          <w:color w:val="1F2937"/>
          <w:sz w:val="21"/>
        </w:rPr>
        <w:t>、</w:t>
      </w:r>
      <w:r>
        <w:rPr>
          <w:rFonts w:ascii="Calibri" w:hAnsi="Calibri" w:eastAsia="Microsoft YaHei" w:cs="Calibri"/>
          <w:b/>
          <w:color w:val="0B2545"/>
          <w:sz w:val="21"/>
        </w:rPr>
        <w:t>genetic structure</w:t>
      </w:r>
      <w:r>
        <w:rPr>
          <w:rFonts w:ascii="Calibri" w:hAnsi="Calibri" w:eastAsia="Microsoft YaHei" w:cs="Calibri"/>
          <w:color w:val="9B1C1C"/>
          <w:sz w:val="20"/>
        </w:rPr>
        <w:t>（遗传结构）</w:t>
      </w:r>
      <w:r>
        <w:rPr>
          <w:rFonts w:ascii="Calibri" w:hAnsi="Calibri" w:eastAsia="Microsoft YaHei" w:cs="Calibri"/>
          <w:color w:val="1F2937"/>
          <w:sz w:val="21"/>
        </w:rPr>
        <w:t>、</w:t>
      </w:r>
      <w:r>
        <w:rPr>
          <w:rFonts w:ascii="Calibri" w:hAnsi="Calibri" w:eastAsia="Microsoft YaHei" w:cs="Calibri"/>
          <w:b/>
          <w:color w:val="0B2545"/>
          <w:sz w:val="21"/>
        </w:rPr>
        <w:t>otter</w:t>
      </w:r>
      <w:r>
        <w:rPr>
          <w:rFonts w:ascii="Calibri" w:hAnsi="Calibri" w:eastAsia="Microsoft YaHei" w:cs="Calibri"/>
          <w:color w:val="9B1C1C"/>
          <w:sz w:val="20"/>
        </w:rPr>
        <w:t>（水獭）</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lost mails</w:t>
      </w:r>
      <w:r>
        <w:rPr>
          <w:rFonts w:ascii="Calibri" w:hAnsi="Calibri" w:eastAsia="Microsoft YaHei" w:cs="Calibri"/>
          <w:color w:val="9B1C1C"/>
          <w:sz w:val="20"/>
        </w:rPr>
        <w:t>（丢失的邮件）</w:t>
      </w:r>
      <w:r>
        <w:rPr>
          <w:rFonts w:ascii="Calibri" w:hAnsi="Calibri" w:eastAsia="Microsoft YaHei" w:cs="Calibri"/>
          <w:color w:val="1F2937"/>
          <w:sz w:val="21"/>
        </w:rPr>
        <w:t>、</w:t>
      </w:r>
      <w:r>
        <w:rPr>
          <w:rFonts w:ascii="Calibri" w:hAnsi="Calibri" w:eastAsia="Microsoft YaHei" w:cs="Calibri"/>
          <w:b/>
          <w:color w:val="0B2545"/>
          <w:sz w:val="21"/>
        </w:rPr>
        <w:t>jungle-clad</w:t>
      </w:r>
      <w:r>
        <w:rPr>
          <w:rFonts w:ascii="Calibri" w:hAnsi="Calibri" w:eastAsia="Microsoft YaHei" w:cs="Calibri"/>
          <w:color w:val="9B1C1C"/>
          <w:sz w:val="20"/>
        </w:rPr>
        <w:t>（丛林密布的）</w:t>
      </w:r>
      <w:r>
        <w:rPr>
          <w:rFonts w:ascii="Calibri" w:hAnsi="Calibri" w:eastAsia="Microsoft YaHei" w:cs="Calibri"/>
          <w:color w:val="1F2937"/>
          <w:sz w:val="21"/>
        </w:rPr>
        <w:t>、</w:t>
      </w:r>
      <w:r>
        <w:rPr>
          <w:rFonts w:ascii="Calibri" w:hAnsi="Calibri" w:eastAsia="Microsoft YaHei" w:cs="Calibri"/>
          <w:b/>
          <w:color w:val="0B2545"/>
          <w:sz w:val="21"/>
        </w:rPr>
        <w:t>Trinity College</w:t>
      </w:r>
      <w:r>
        <w:rPr>
          <w:rFonts w:ascii="Calibri" w:hAnsi="Calibri" w:eastAsia="Microsoft YaHei" w:cs="Calibri"/>
          <w:color w:val="9B1C1C"/>
          <w:sz w:val="20"/>
        </w:rPr>
        <w:t>（三一学院）</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lecturer</w:t>
      </w:r>
      <w:r>
        <w:rPr>
          <w:rFonts w:ascii="Calibri" w:hAnsi="Calibri" w:eastAsia="Microsoft YaHei" w:cs="Calibri"/>
          <w:i/>
          <w:color w:val="667085"/>
          <w:sz w:val="19"/>
        </w:rPr>
        <w:t xml:space="preserve">  /ˈlɛkʧərə/</w:t>
      </w:r>
      <w:r>
        <w:rPr>
          <w:rFonts w:ascii="Calibri" w:hAnsi="Calibri" w:eastAsia="Microsoft YaHei" w:cs="Calibri"/>
          <w:color w:val="1F2937"/>
          <w:sz w:val="20"/>
        </w:rPr>
        <w:t xml:space="preserve">  </w:t>
      </w:r>
      <w:r>
        <w:rPr>
          <w:rFonts w:ascii="Calibri" w:hAnsi="Calibri" w:eastAsia="Microsoft YaHei" w:cs="Calibri"/>
          <w:color w:val="1F2937"/>
          <w:sz w:val="20"/>
        </w:rPr>
        <w:t>名词·演讲者，讲师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quilt</w:t>
      </w:r>
      <w:r>
        <w:rPr>
          <w:rFonts w:ascii="Calibri" w:hAnsi="Calibri" w:eastAsia="Microsoft YaHei" w:cs="Calibri"/>
          <w:i/>
          <w:color w:val="667085"/>
          <w:sz w:val="19"/>
        </w:rPr>
        <w:t xml:space="preserve">  /kwɪlt/</w:t>
      </w:r>
      <w:r>
        <w:rPr>
          <w:rFonts w:ascii="Calibri" w:hAnsi="Calibri" w:eastAsia="Microsoft YaHei" w:cs="Calibri"/>
          <w:color w:val="1F2937"/>
          <w:sz w:val="20"/>
        </w:rPr>
        <w:t xml:space="preserve">  </w:t>
      </w:r>
      <w:r>
        <w:rPr>
          <w:rFonts w:ascii="Calibri" w:hAnsi="Calibri" w:eastAsia="Microsoft YaHei" w:cs="Calibri"/>
          <w:color w:val="1F2937"/>
          <w:sz w:val="20"/>
        </w:rPr>
        <w:t>名词·被子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genetic structure</w:t>
      </w:r>
      <w:r>
        <w:rPr>
          <w:rFonts w:ascii="Calibri" w:hAnsi="Calibri" w:eastAsia="Microsoft YaHei" w:cs="Calibri"/>
          <w:i/>
          <w:color w:val="667085"/>
          <w:sz w:val="19"/>
        </w:rPr>
        <w:t xml:space="preserve">  /ʤɪˈnɛtɪk ˈstrʌkʧə/</w:t>
      </w:r>
      <w:r>
        <w:rPr>
          <w:rFonts w:ascii="Calibri" w:hAnsi="Calibri" w:eastAsia="Microsoft YaHei" w:cs="Calibri"/>
          <w:color w:val="1F2937"/>
          <w:sz w:val="20"/>
        </w:rPr>
        <w:t xml:space="preserve">  </w:t>
      </w:r>
      <w:r>
        <w:rPr>
          <w:rFonts w:ascii="Calibri" w:hAnsi="Calibri" w:eastAsia="Microsoft YaHei" w:cs="Calibri"/>
          <w:color w:val="1F2937"/>
          <w:sz w:val="20"/>
        </w:rPr>
        <w:t>短语·遗传结构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genetic structure</w:t>
      </w:r>
    </w:p>
    <w:p>
      <w:pPr>
        <w:pStyle w:val="Definition"/>
      </w:pPr>
      <w:r>
        <w:rPr>
          <w:rFonts w:ascii="Calibri" w:hAnsi="Calibri" w:eastAsia="Microsoft YaHei" w:cs="Calibri"/>
          <w:b/>
          <w:color w:val="1F4D78"/>
          <w:sz w:val="21"/>
        </w:rPr>
        <w:t>otter</w:t>
      </w:r>
      <w:r>
        <w:rPr>
          <w:rFonts w:ascii="Calibri" w:hAnsi="Calibri" w:eastAsia="Microsoft YaHei" w:cs="Calibri"/>
          <w:i/>
          <w:color w:val="667085"/>
          <w:sz w:val="19"/>
        </w:rPr>
        <w:t xml:space="preserve">  /ˈɒtə(r)/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单词（词性待核）·水獭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 otter</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lost mails</w:t>
      </w:r>
      <w:r>
        <w:rPr>
          <w:rFonts w:ascii="Calibri" w:hAnsi="Calibri" w:eastAsia="Microsoft YaHei" w:cs="Calibri"/>
          <w:i/>
          <w:color w:val="667085"/>
          <w:sz w:val="19"/>
        </w:rPr>
        <w:t xml:space="preserve">  /lɒst meilz/</w:t>
      </w:r>
      <w:r>
        <w:rPr>
          <w:rFonts w:ascii="Calibri" w:hAnsi="Calibri" w:eastAsia="Microsoft YaHei" w:cs="Calibri"/>
          <w:color w:val="1F2937"/>
          <w:sz w:val="20"/>
        </w:rPr>
        <w:t xml:space="preserve">  </w:t>
      </w:r>
      <w:r>
        <w:rPr>
          <w:rFonts w:ascii="Calibri" w:hAnsi="Calibri" w:eastAsia="Microsoft YaHei" w:cs="Calibri"/>
          <w:color w:val="1F2937"/>
          <w:sz w:val="20"/>
        </w:rPr>
        <w:t>短语·丢失的邮件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lost mails</w:t>
      </w:r>
    </w:p>
    <w:p>
      <w:pPr>
        <w:pStyle w:val="Definition"/>
      </w:pPr>
      <w:r>
        <w:rPr>
          <w:rFonts w:ascii="Calibri" w:hAnsi="Calibri" w:eastAsia="Microsoft YaHei" w:cs="Calibri"/>
          <w:b/>
          <w:color w:val="1F4D78"/>
          <w:sz w:val="21"/>
        </w:rPr>
        <w:t>jungle-clad</w:t>
      </w:r>
      <w:r>
        <w:rPr>
          <w:rFonts w:ascii="Calibri" w:hAnsi="Calibri" w:eastAsia="Microsoft YaHei" w:cs="Calibri"/>
          <w:i/>
          <w:color w:val="667085"/>
          <w:sz w:val="19"/>
        </w:rPr>
        <w:t xml:space="preserve">  /ˈdʒʌŋɡl klæd/</w:t>
      </w:r>
      <w:r>
        <w:rPr>
          <w:rFonts w:ascii="Calibri" w:hAnsi="Calibri" w:eastAsia="Microsoft YaHei" w:cs="Calibri"/>
          <w:color w:val="1F2937"/>
          <w:sz w:val="20"/>
        </w:rPr>
        <w:t xml:space="preserve">  </w:t>
      </w:r>
      <w:r>
        <w:rPr>
          <w:rFonts w:ascii="Calibri" w:hAnsi="Calibri" w:eastAsia="Microsoft YaHei" w:cs="Calibri"/>
          <w:color w:val="1F2937"/>
          <w:sz w:val="20"/>
        </w:rPr>
        <w:t>形容词·丛林密布的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Trinity College</w:t>
      </w:r>
      <w:r>
        <w:rPr>
          <w:rFonts w:ascii="Calibri" w:hAnsi="Calibri" w:eastAsia="Microsoft YaHei" w:cs="Calibri"/>
          <w:i/>
          <w:color w:val="667085"/>
          <w:sz w:val="19"/>
        </w:rPr>
        <w:t xml:space="preserve">  /ˈtrɪnəti ˈkɒlɪʤ/</w:t>
      </w:r>
      <w:r>
        <w:rPr>
          <w:rFonts w:ascii="Calibri" w:hAnsi="Calibri" w:eastAsia="Microsoft YaHei" w:cs="Calibri"/>
          <w:color w:val="1F2937"/>
          <w:sz w:val="20"/>
        </w:rPr>
        <w:t xml:space="preserve">  </w:t>
      </w:r>
      <w:r>
        <w:rPr>
          <w:rFonts w:ascii="Calibri" w:hAnsi="Calibri" w:eastAsia="Microsoft YaHei" w:cs="Calibri"/>
          <w:color w:val="1F2937"/>
          <w:sz w:val="20"/>
        </w:rPr>
        <w:t>短语·三一学院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Trinity College</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05｜一个细小异常把主题现场与海堤总案连接起来；监听片段中先后响起 </w:t>
      </w:r>
      <w:r>
        <w:rPr>
          <w:rFonts w:ascii="Calibri" w:hAnsi="Calibri" w:eastAsia="Microsoft YaHei" w:cs="Calibri"/>
          <w:b/>
          <w:color w:val="0B2545"/>
          <w:sz w:val="21"/>
        </w:rPr>
        <w:t>admission</w:t>
      </w:r>
      <w:r>
        <w:rPr>
          <w:rFonts w:ascii="Calibri" w:hAnsi="Calibri" w:eastAsia="Microsoft YaHei" w:cs="Calibri"/>
          <w:color w:val="9B1C1C"/>
          <w:sz w:val="20"/>
        </w:rPr>
        <w:t>（准许进(加)入，入场费，入场券，承认，供认）</w:t>
      </w:r>
      <w:r>
        <w:rPr>
          <w:rFonts w:ascii="Calibri" w:hAnsi="Calibri" w:eastAsia="Microsoft YaHei" w:cs="Calibri"/>
          <w:color w:val="1F2937"/>
          <w:sz w:val="21"/>
        </w:rPr>
        <w:t>、</w:t>
      </w:r>
      <w:r>
        <w:rPr>
          <w:rFonts w:ascii="Calibri" w:hAnsi="Calibri" w:eastAsia="Microsoft YaHei" w:cs="Calibri"/>
          <w:b/>
          <w:color w:val="0B2545"/>
          <w:sz w:val="21"/>
        </w:rPr>
        <w:t>roast</w:t>
      </w:r>
      <w:r>
        <w:rPr>
          <w:rFonts w:ascii="Calibri" w:hAnsi="Calibri" w:eastAsia="Microsoft YaHei" w:cs="Calibri"/>
          <w:color w:val="9B1C1C"/>
          <w:sz w:val="20"/>
        </w:rPr>
        <w:t>（烤(的)，烘(的)）</w:t>
      </w:r>
      <w:r>
        <w:rPr>
          <w:rFonts w:ascii="Calibri" w:hAnsi="Calibri" w:eastAsia="Microsoft YaHei" w:cs="Calibri"/>
          <w:color w:val="1F2937"/>
          <w:sz w:val="21"/>
        </w:rPr>
        <w:t>、</w:t>
      </w:r>
      <w:r>
        <w:rPr>
          <w:rFonts w:ascii="Calibri" w:hAnsi="Calibri" w:eastAsia="Microsoft YaHei" w:cs="Calibri"/>
          <w:b/>
          <w:color w:val="0B2545"/>
          <w:sz w:val="21"/>
        </w:rPr>
        <w:t>higher fees</w:t>
      </w:r>
      <w:r>
        <w:rPr>
          <w:rFonts w:ascii="Calibri" w:hAnsi="Calibri" w:eastAsia="Microsoft YaHei" w:cs="Calibri"/>
          <w:color w:val="9B1C1C"/>
          <w:sz w:val="20"/>
        </w:rPr>
        <w:t>（更高价格）</w:t>
      </w:r>
      <w:r>
        <w:rPr>
          <w:rFonts w:ascii="Calibri" w:hAnsi="Calibri" w:eastAsia="Microsoft YaHei" w:cs="Calibri"/>
          <w:color w:val="1F2937"/>
          <w:sz w:val="21"/>
        </w:rPr>
        <w:t>、</w:t>
      </w:r>
      <w:r>
        <w:rPr>
          <w:rFonts w:ascii="Calibri" w:hAnsi="Calibri" w:eastAsia="Microsoft YaHei" w:cs="Calibri"/>
          <w:b/>
          <w:color w:val="0B2545"/>
          <w:sz w:val="21"/>
        </w:rPr>
        <w:t>parish</w:t>
      </w:r>
      <w:r>
        <w:rPr>
          <w:rFonts w:ascii="Calibri" w:hAnsi="Calibri" w:eastAsia="Microsoft YaHei" w:cs="Calibri"/>
          <w:color w:val="9B1C1C"/>
          <w:sz w:val="20"/>
        </w:rPr>
        <w:t>（教区）</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marriage ceremonies</w:t>
      </w:r>
      <w:r>
        <w:rPr>
          <w:rFonts w:ascii="Calibri" w:hAnsi="Calibri" w:eastAsia="Microsoft YaHei" w:cs="Calibri"/>
          <w:color w:val="9B1C1C"/>
          <w:sz w:val="20"/>
        </w:rPr>
        <w:t>（婚姻仪式）</w:t>
      </w:r>
      <w:r>
        <w:rPr>
          <w:rFonts w:ascii="Calibri" w:hAnsi="Calibri" w:eastAsia="Microsoft YaHei" w:cs="Calibri"/>
          <w:color w:val="1F2937"/>
          <w:sz w:val="21"/>
        </w:rPr>
        <w:t>、</w:t>
      </w:r>
      <w:r>
        <w:rPr>
          <w:rFonts w:ascii="Calibri" w:hAnsi="Calibri" w:eastAsia="Microsoft YaHei" w:cs="Calibri"/>
          <w:b/>
          <w:color w:val="0B2545"/>
          <w:sz w:val="21"/>
        </w:rPr>
        <w:t>liter</w:t>
      </w:r>
      <w:r>
        <w:rPr>
          <w:rFonts w:ascii="Calibri" w:hAnsi="Calibri" w:eastAsia="Microsoft YaHei" w:cs="Calibri"/>
          <w:color w:val="9B1C1C"/>
          <w:sz w:val="20"/>
        </w:rPr>
        <w:t>（公升【搭配】per liter 每公升）</w:t>
      </w:r>
      <w:r>
        <w:rPr>
          <w:rFonts w:ascii="Calibri" w:hAnsi="Calibri" w:eastAsia="Microsoft YaHei" w:cs="Calibri"/>
          <w:color w:val="1F2937"/>
          <w:sz w:val="21"/>
        </w:rPr>
        <w:t>、</w:t>
      </w:r>
      <w:r>
        <w:rPr>
          <w:rFonts w:ascii="Calibri" w:hAnsi="Calibri" w:eastAsia="Microsoft YaHei" w:cs="Calibri"/>
          <w:b/>
          <w:color w:val="0B2545"/>
          <w:sz w:val="21"/>
        </w:rPr>
        <w:t>Macintosh</w:t>
      </w:r>
      <w:r>
        <w:rPr>
          <w:rFonts w:ascii="Calibri" w:hAnsi="Calibri" w:eastAsia="Microsoft YaHei" w:cs="Calibri"/>
          <w:color w:val="9B1C1C"/>
          <w:sz w:val="20"/>
        </w:rPr>
        <w:t>（苹果计算机）</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admission</w:t>
      </w:r>
      <w:r>
        <w:rPr>
          <w:rFonts w:ascii="Calibri" w:hAnsi="Calibri" w:eastAsia="Microsoft YaHei" w:cs="Calibri"/>
          <w:i/>
          <w:color w:val="667085"/>
          <w:sz w:val="19"/>
        </w:rPr>
        <w:t xml:space="preserve">  /ədˈmɪʃ(ə)n/</w:t>
      </w:r>
      <w:r>
        <w:rPr>
          <w:rFonts w:ascii="Calibri" w:hAnsi="Calibri" w:eastAsia="Microsoft YaHei" w:cs="Calibri"/>
          <w:color w:val="1F2937"/>
          <w:sz w:val="20"/>
        </w:rPr>
        <w:t xml:space="preserve">  </w:t>
      </w:r>
      <w:r>
        <w:rPr>
          <w:rFonts w:ascii="Calibri" w:hAnsi="Calibri" w:eastAsia="Microsoft YaHei" w:cs="Calibri"/>
          <w:color w:val="1F2937"/>
          <w:sz w:val="20"/>
        </w:rPr>
        <w:t>名词·准许进(加)入，入场费，入场券，承认，供认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open admission</w:t>
      </w:r>
    </w:p>
    <w:p>
      <w:pPr>
        <w:pStyle w:val="Definition"/>
      </w:pPr>
      <w:r>
        <w:rPr>
          <w:rFonts w:ascii="Calibri" w:hAnsi="Calibri" w:eastAsia="Microsoft YaHei" w:cs="Calibri"/>
          <w:b/>
          <w:color w:val="1F4D78"/>
          <w:sz w:val="21"/>
        </w:rPr>
        <w:t>roast</w:t>
      </w:r>
      <w:r>
        <w:rPr>
          <w:rFonts w:ascii="Calibri" w:hAnsi="Calibri" w:eastAsia="Microsoft YaHei" w:cs="Calibri"/>
          <w:i/>
          <w:color w:val="667085"/>
          <w:sz w:val="19"/>
        </w:rPr>
        <w:t xml:space="preserve">  /rəʊst/</w:t>
      </w:r>
      <w:r>
        <w:rPr>
          <w:rFonts w:ascii="Calibri" w:hAnsi="Calibri" w:eastAsia="Microsoft YaHei" w:cs="Calibri"/>
          <w:color w:val="1F2937"/>
          <w:sz w:val="20"/>
        </w:rPr>
        <w:t xml:space="preserve">  </w:t>
      </w:r>
      <w:r>
        <w:rPr>
          <w:rFonts w:ascii="Calibri" w:hAnsi="Calibri" w:eastAsia="Microsoft YaHei" w:cs="Calibri"/>
          <w:color w:val="1F2937"/>
          <w:sz w:val="20"/>
        </w:rPr>
        <w:t>动词·烤(的)，烘(的)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higher fees</w:t>
      </w:r>
      <w:r>
        <w:rPr>
          <w:rFonts w:ascii="Calibri" w:hAnsi="Calibri" w:eastAsia="Microsoft YaHei" w:cs="Calibri"/>
          <w:i/>
          <w:color w:val="667085"/>
          <w:sz w:val="19"/>
        </w:rPr>
        <w:t xml:space="preserve">  /ˈhaɪər fiːz/</w:t>
      </w:r>
      <w:r>
        <w:rPr>
          <w:rFonts w:ascii="Calibri" w:hAnsi="Calibri" w:eastAsia="Microsoft YaHei" w:cs="Calibri"/>
          <w:color w:val="1F2937"/>
          <w:sz w:val="20"/>
        </w:rPr>
        <w:t xml:space="preserve">  </w:t>
      </w:r>
      <w:r>
        <w:rPr>
          <w:rFonts w:ascii="Calibri" w:hAnsi="Calibri" w:eastAsia="Microsoft YaHei" w:cs="Calibri"/>
          <w:color w:val="1F2937"/>
          <w:sz w:val="20"/>
        </w:rPr>
        <w:t>短语·更高价格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higher fees</w:t>
      </w:r>
    </w:p>
    <w:p>
      <w:pPr>
        <w:pStyle w:val="Definition"/>
      </w:pPr>
      <w:r>
        <w:rPr>
          <w:rFonts w:ascii="Calibri" w:hAnsi="Calibri" w:eastAsia="Microsoft YaHei" w:cs="Calibri"/>
          <w:b/>
          <w:color w:val="1F4D78"/>
          <w:sz w:val="21"/>
        </w:rPr>
        <w:t>parish</w:t>
      </w:r>
      <w:r>
        <w:rPr>
          <w:rFonts w:ascii="Calibri" w:hAnsi="Calibri" w:eastAsia="Microsoft YaHei" w:cs="Calibri"/>
          <w:i/>
          <w:color w:val="667085"/>
          <w:sz w:val="19"/>
        </w:rPr>
        <w:t xml:space="preserve">  /ˈpærɪʃ/</w:t>
      </w:r>
      <w:r>
        <w:rPr>
          <w:rFonts w:ascii="Calibri" w:hAnsi="Calibri" w:eastAsia="Microsoft YaHei" w:cs="Calibri"/>
          <w:color w:val="1F2937"/>
          <w:sz w:val="20"/>
        </w:rPr>
        <w:t xml:space="preserve">  </w:t>
      </w:r>
      <w:r>
        <w:rPr>
          <w:rFonts w:ascii="Calibri" w:hAnsi="Calibri" w:eastAsia="Microsoft YaHei" w:cs="Calibri"/>
          <w:color w:val="1F2937"/>
          <w:sz w:val="20"/>
        </w:rPr>
        <w:t>名词·教区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marriage ceremonies</w:t>
      </w:r>
      <w:r>
        <w:rPr>
          <w:rFonts w:ascii="Calibri" w:hAnsi="Calibri" w:eastAsia="Microsoft YaHei" w:cs="Calibri"/>
          <w:i/>
          <w:color w:val="667085"/>
          <w:sz w:val="19"/>
        </w:rPr>
        <w:t xml:space="preserve">  /ˈmærɪʤ 'serɪmənɪz/</w:t>
      </w:r>
      <w:r>
        <w:rPr>
          <w:rFonts w:ascii="Calibri" w:hAnsi="Calibri" w:eastAsia="Microsoft YaHei" w:cs="Calibri"/>
          <w:color w:val="1F2937"/>
          <w:sz w:val="20"/>
        </w:rPr>
        <w:t xml:space="preserve">  </w:t>
      </w:r>
      <w:r>
        <w:rPr>
          <w:rFonts w:ascii="Calibri" w:hAnsi="Calibri" w:eastAsia="Microsoft YaHei" w:cs="Calibri"/>
          <w:color w:val="1F2937"/>
          <w:sz w:val="20"/>
        </w:rPr>
        <w:t>短语·婚姻仪式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marriage ceremonies</w:t>
      </w:r>
    </w:p>
    <w:p>
      <w:pPr>
        <w:pStyle w:val="Definition"/>
      </w:pPr>
      <w:r>
        <w:rPr>
          <w:rFonts w:ascii="Calibri" w:hAnsi="Calibri" w:eastAsia="Microsoft YaHei" w:cs="Calibri"/>
          <w:b/>
          <w:color w:val="1F4D78"/>
          <w:sz w:val="21"/>
        </w:rPr>
        <w:t>liter</w:t>
      </w:r>
      <w:r>
        <w:rPr>
          <w:rFonts w:ascii="Calibri" w:hAnsi="Calibri" w:eastAsia="Microsoft YaHei" w:cs="Calibri"/>
          <w:i/>
          <w:color w:val="667085"/>
          <w:sz w:val="19"/>
        </w:rPr>
        <w:t xml:space="preserve">  /ˈliːtə(r)/</w:t>
      </w:r>
      <w:r>
        <w:rPr>
          <w:rFonts w:ascii="Calibri" w:hAnsi="Calibri" w:eastAsia="Microsoft YaHei" w:cs="Calibri"/>
          <w:color w:val="1F2937"/>
          <w:sz w:val="20"/>
        </w:rPr>
        <w:t xml:space="preserve">  </w:t>
      </w:r>
      <w:r>
        <w:rPr>
          <w:rFonts w:ascii="Calibri" w:hAnsi="Calibri" w:eastAsia="Microsoft YaHei" w:cs="Calibri"/>
          <w:color w:val="1F2937"/>
          <w:sz w:val="20"/>
        </w:rPr>
        <w:t>名词·公升【搭配】per liter 每公升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Macintosh</w:t>
      </w:r>
      <w:r>
        <w:rPr>
          <w:rFonts w:ascii="Calibri" w:hAnsi="Calibri" w:eastAsia="Microsoft YaHei" w:cs="Calibri"/>
          <w:i/>
          <w:color w:val="667085"/>
          <w:sz w:val="19"/>
        </w:rPr>
        <w:t xml:space="preserve">  /ˈmækɪntɒʃ/</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单词（词性待核）·苹果计算机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06｜触发事件发生：江屿少年时期的学籍在三所学校同时为空，却有完整升学结果；江穗从公开数据库检出 </w:t>
      </w:r>
      <w:r>
        <w:rPr>
          <w:rFonts w:ascii="Calibri" w:hAnsi="Calibri" w:eastAsia="Microsoft YaHei" w:cs="Calibri"/>
          <w:b/>
          <w:color w:val="0B2545"/>
          <w:sz w:val="21"/>
        </w:rPr>
        <w:t>junior</w:t>
      </w:r>
      <w:r>
        <w:rPr>
          <w:rFonts w:ascii="Calibri" w:hAnsi="Calibri" w:eastAsia="Microsoft YaHei" w:cs="Calibri"/>
          <w:color w:val="9B1C1C"/>
          <w:sz w:val="20"/>
        </w:rPr>
        <w:t>（较年幼者，a. 较年幼的，等级较低的）</w:t>
      </w:r>
      <w:r>
        <w:rPr>
          <w:rFonts w:ascii="Calibri" w:hAnsi="Calibri" w:eastAsia="Microsoft YaHei" w:cs="Calibri"/>
          <w:color w:val="1F2937"/>
          <w:sz w:val="21"/>
        </w:rPr>
        <w:t>、</w:t>
      </w:r>
      <w:r>
        <w:rPr>
          <w:rFonts w:ascii="Calibri" w:hAnsi="Calibri" w:eastAsia="Microsoft YaHei" w:cs="Calibri"/>
          <w:b/>
          <w:color w:val="0B2545"/>
          <w:sz w:val="21"/>
        </w:rPr>
        <w:t>simplicity</w:t>
      </w:r>
      <w:r>
        <w:rPr>
          <w:rFonts w:ascii="Calibri" w:hAnsi="Calibri" w:eastAsia="Microsoft YaHei" w:cs="Calibri"/>
          <w:color w:val="9B1C1C"/>
          <w:sz w:val="20"/>
        </w:rPr>
        <w:t>（简单，简易，朴素，直率，单纯）</w:t>
      </w:r>
      <w:r>
        <w:rPr>
          <w:rFonts w:ascii="Calibri" w:hAnsi="Calibri" w:eastAsia="Microsoft YaHei" w:cs="Calibri"/>
          <w:color w:val="1F2937"/>
          <w:sz w:val="21"/>
        </w:rPr>
        <w:t>、</w:t>
      </w:r>
      <w:r>
        <w:rPr>
          <w:rFonts w:ascii="Calibri" w:hAnsi="Calibri" w:eastAsia="Microsoft YaHei" w:cs="Calibri"/>
          <w:b/>
          <w:color w:val="0B2545"/>
          <w:sz w:val="21"/>
        </w:rPr>
        <w:t>individual competition</w:t>
      </w:r>
      <w:r>
        <w:rPr>
          <w:rFonts w:ascii="Calibri" w:hAnsi="Calibri" w:eastAsia="Microsoft YaHei" w:cs="Calibri"/>
          <w:color w:val="9B1C1C"/>
          <w:sz w:val="20"/>
        </w:rPr>
        <w:t>（个人竞争）</w:t>
      </w:r>
      <w:r>
        <w:rPr>
          <w:rFonts w:ascii="Calibri" w:hAnsi="Calibri" w:eastAsia="Microsoft YaHei" w:cs="Calibri"/>
          <w:color w:val="1F2937"/>
          <w:sz w:val="21"/>
        </w:rPr>
        <w:t>、</w:t>
      </w:r>
      <w:r>
        <w:rPr>
          <w:rFonts w:ascii="Calibri" w:hAnsi="Calibri" w:eastAsia="Microsoft YaHei" w:cs="Calibri"/>
          <w:b/>
          <w:color w:val="0B2545"/>
          <w:sz w:val="21"/>
        </w:rPr>
        <w:t>perverse</w:t>
      </w:r>
      <w:r>
        <w:rPr>
          <w:rFonts w:ascii="Calibri" w:hAnsi="Calibri" w:eastAsia="Microsoft YaHei" w:cs="Calibri"/>
          <w:color w:val="9B1C1C"/>
          <w:sz w:val="20"/>
        </w:rPr>
        <w:t>（不正当的）</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middle term test</w:t>
      </w:r>
      <w:r>
        <w:rPr>
          <w:rFonts w:ascii="Calibri" w:hAnsi="Calibri" w:eastAsia="Microsoft YaHei" w:cs="Calibri"/>
          <w:color w:val="9B1C1C"/>
          <w:sz w:val="20"/>
        </w:rPr>
        <w:t>（期中考试）</w:t>
      </w:r>
      <w:r>
        <w:rPr>
          <w:rFonts w:ascii="Calibri" w:hAnsi="Calibri" w:eastAsia="Microsoft YaHei" w:cs="Calibri"/>
          <w:color w:val="1F2937"/>
          <w:sz w:val="21"/>
        </w:rPr>
        <w:t>、</w:t>
      </w:r>
      <w:r>
        <w:rPr>
          <w:rFonts w:ascii="Calibri" w:hAnsi="Calibri" w:eastAsia="Microsoft YaHei" w:cs="Calibri"/>
          <w:b/>
          <w:color w:val="0B2545"/>
          <w:sz w:val="21"/>
        </w:rPr>
        <w:t>meetings</w:t>
      </w:r>
      <w:r>
        <w:rPr>
          <w:rFonts w:ascii="Calibri" w:hAnsi="Calibri" w:eastAsia="Microsoft YaHei" w:cs="Calibri"/>
          <w:color w:val="9B1C1C"/>
          <w:sz w:val="20"/>
        </w:rPr>
        <w:t>（会议，集会，会见(meeting的复数形式)）</w:t>
      </w:r>
      <w:r>
        <w:rPr>
          <w:rFonts w:ascii="Calibri" w:hAnsi="Calibri" w:eastAsia="Microsoft YaHei" w:cs="Calibri"/>
          <w:color w:val="1F2937"/>
          <w:sz w:val="21"/>
        </w:rPr>
        <w:t>、</w:t>
      </w:r>
      <w:r>
        <w:rPr>
          <w:rFonts w:ascii="Calibri" w:hAnsi="Calibri" w:eastAsia="Microsoft YaHei" w:cs="Calibri"/>
          <w:b/>
          <w:color w:val="0B2545"/>
          <w:sz w:val="21"/>
        </w:rPr>
        <w:t>"Truth or Dare"has been my favourite game since high school.</w:t>
      </w:r>
      <w:r>
        <w:rPr>
          <w:rFonts w:ascii="Calibri" w:hAnsi="Calibri" w:eastAsia="Microsoft YaHei" w:cs="Calibri"/>
          <w:color w:val="9B1C1C"/>
          <w:sz w:val="20"/>
        </w:rPr>
        <w:t>（“真心话大冒险”是我高中以来最喜欢的游戏）</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junior</w:t>
      </w:r>
      <w:r>
        <w:rPr>
          <w:rFonts w:ascii="Calibri" w:hAnsi="Calibri" w:eastAsia="Microsoft YaHei" w:cs="Calibri"/>
          <w:i/>
          <w:color w:val="667085"/>
          <w:sz w:val="19"/>
        </w:rPr>
        <w:t xml:space="preserve">  /ˈʤuːniə/</w:t>
      </w:r>
      <w:r>
        <w:rPr>
          <w:rFonts w:ascii="Calibri" w:hAnsi="Calibri" w:eastAsia="Microsoft YaHei" w:cs="Calibri"/>
          <w:color w:val="1F2937"/>
          <w:sz w:val="20"/>
        </w:rPr>
        <w:t xml:space="preserve">  </w:t>
      </w:r>
      <w:r>
        <w:rPr>
          <w:rFonts w:ascii="Calibri" w:hAnsi="Calibri" w:eastAsia="Microsoft YaHei" w:cs="Calibri"/>
          <w:color w:val="1F2937"/>
          <w:sz w:val="20"/>
        </w:rPr>
        <w:t>名词·较年幼者，a. 较年幼的，等级较低的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junior high school</w:t>
      </w:r>
    </w:p>
    <w:p>
      <w:pPr>
        <w:pStyle w:val="Definition"/>
      </w:pPr>
      <w:r>
        <w:rPr>
          <w:rFonts w:ascii="Calibri" w:hAnsi="Calibri" w:eastAsia="Microsoft YaHei" w:cs="Calibri"/>
          <w:b/>
          <w:color w:val="1F4D78"/>
          <w:sz w:val="21"/>
        </w:rPr>
        <w:t>simplicity</w:t>
      </w:r>
      <w:r>
        <w:rPr>
          <w:rFonts w:ascii="Calibri" w:hAnsi="Calibri" w:eastAsia="Microsoft YaHei" w:cs="Calibri"/>
          <w:i/>
          <w:color w:val="667085"/>
          <w:sz w:val="19"/>
        </w:rPr>
        <w:t xml:space="preserve">  /sɪmˈplɪsɪti/</w:t>
      </w:r>
      <w:r>
        <w:rPr>
          <w:rFonts w:ascii="Calibri" w:hAnsi="Calibri" w:eastAsia="Microsoft YaHei" w:cs="Calibri"/>
          <w:color w:val="1F2937"/>
          <w:sz w:val="20"/>
        </w:rPr>
        <w:t xml:space="preserve">  </w:t>
      </w:r>
      <w:r>
        <w:rPr>
          <w:rFonts w:ascii="Calibri" w:hAnsi="Calibri" w:eastAsia="Microsoft YaHei" w:cs="Calibri"/>
          <w:color w:val="1F2937"/>
          <w:sz w:val="20"/>
        </w:rPr>
        <w:t>名词·简单，简易，朴素，直率，单纯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individual competition</w:t>
      </w:r>
      <w:r>
        <w:rPr>
          <w:rFonts w:ascii="Calibri" w:hAnsi="Calibri" w:eastAsia="Microsoft YaHei" w:cs="Calibri"/>
          <w:i/>
          <w:color w:val="667085"/>
          <w:sz w:val="19"/>
        </w:rPr>
        <w:t xml:space="preserve">  /ˌɪndɪˈvɪdjʊəl ˌkɒmpɪˈtɪʃən/</w:t>
      </w:r>
      <w:r>
        <w:rPr>
          <w:rFonts w:ascii="Calibri" w:hAnsi="Calibri" w:eastAsia="Microsoft YaHei" w:cs="Calibri"/>
          <w:color w:val="1F2937"/>
          <w:sz w:val="20"/>
        </w:rPr>
        <w:t xml:space="preserve">  </w:t>
      </w:r>
      <w:r>
        <w:rPr>
          <w:rFonts w:ascii="Calibri" w:hAnsi="Calibri" w:eastAsia="Microsoft YaHei" w:cs="Calibri"/>
          <w:color w:val="1F2937"/>
          <w:sz w:val="20"/>
        </w:rPr>
        <w:t>短语·个人竞争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individual competition</w:t>
      </w:r>
    </w:p>
    <w:p>
      <w:pPr>
        <w:pStyle w:val="Definition"/>
      </w:pPr>
      <w:r>
        <w:rPr>
          <w:rFonts w:ascii="Calibri" w:hAnsi="Calibri" w:eastAsia="Microsoft YaHei" w:cs="Calibri"/>
          <w:b/>
          <w:color w:val="1F4D78"/>
          <w:sz w:val="21"/>
        </w:rPr>
        <w:t>perverse</w:t>
      </w:r>
      <w:r>
        <w:rPr>
          <w:rFonts w:ascii="Calibri" w:hAnsi="Calibri" w:eastAsia="Microsoft YaHei" w:cs="Calibri"/>
          <w:i/>
          <w:color w:val="667085"/>
          <w:sz w:val="19"/>
        </w:rPr>
        <w:t xml:space="preserve">  /pəˈvɜːs/</w:t>
      </w:r>
      <w:r>
        <w:rPr>
          <w:rFonts w:ascii="Calibri" w:hAnsi="Calibri" w:eastAsia="Microsoft YaHei" w:cs="Calibri"/>
          <w:color w:val="1F2937"/>
          <w:sz w:val="20"/>
        </w:rPr>
        <w:t xml:space="preserve">  </w:t>
      </w:r>
      <w:r>
        <w:rPr>
          <w:rFonts w:ascii="Calibri" w:hAnsi="Calibri" w:eastAsia="Microsoft YaHei" w:cs="Calibri"/>
          <w:color w:val="1F2937"/>
          <w:sz w:val="20"/>
        </w:rPr>
        <w:t>形容词·不正当的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middle term test</w:t>
      </w:r>
      <w:r>
        <w:rPr>
          <w:rFonts w:ascii="Calibri" w:hAnsi="Calibri" w:eastAsia="Microsoft YaHei" w:cs="Calibri"/>
          <w:i/>
          <w:color w:val="667085"/>
          <w:sz w:val="19"/>
        </w:rPr>
        <w:t xml:space="preserve">  /ˈmɪdl tɜːm tɛst/</w:t>
      </w:r>
      <w:r>
        <w:rPr>
          <w:rFonts w:ascii="Calibri" w:hAnsi="Calibri" w:eastAsia="Microsoft YaHei" w:cs="Calibri"/>
          <w:color w:val="1F2937"/>
          <w:sz w:val="20"/>
        </w:rPr>
        <w:t xml:space="preserve">  </w:t>
      </w:r>
      <w:r>
        <w:rPr>
          <w:rFonts w:ascii="Calibri" w:hAnsi="Calibri" w:eastAsia="Microsoft YaHei" w:cs="Calibri"/>
          <w:color w:val="1F2937"/>
          <w:sz w:val="20"/>
        </w:rPr>
        <w:t>短语·期中考试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middle term test</w:t>
      </w:r>
    </w:p>
    <w:p>
      <w:pPr>
        <w:pStyle w:val="Definition"/>
      </w:pPr>
      <w:r>
        <w:rPr>
          <w:rFonts w:ascii="Calibri" w:hAnsi="Calibri" w:eastAsia="Microsoft YaHei" w:cs="Calibri"/>
          <w:b/>
          <w:color w:val="1F4D78"/>
          <w:sz w:val="21"/>
        </w:rPr>
        <w:t>meetings</w:t>
      </w:r>
      <w:r>
        <w:rPr>
          <w:rFonts w:ascii="Calibri" w:hAnsi="Calibri" w:eastAsia="Microsoft YaHei" w:cs="Calibri"/>
          <w:i/>
          <w:color w:val="667085"/>
          <w:sz w:val="19"/>
        </w:rPr>
        <w:t xml:space="preserve">  /'mi:tiŋz/</w:t>
      </w:r>
      <w:r>
        <w:rPr>
          <w:rFonts w:ascii="Calibri" w:hAnsi="Calibri" w:eastAsia="Microsoft YaHei" w:cs="Calibri"/>
          <w:color w:val="1F2937"/>
          <w:sz w:val="20"/>
        </w:rPr>
        <w:t xml:space="preserve">  </w:t>
      </w:r>
      <w:r>
        <w:rPr>
          <w:rFonts w:ascii="Calibri" w:hAnsi="Calibri" w:eastAsia="Microsoft YaHei" w:cs="Calibri"/>
          <w:color w:val="1F2937"/>
          <w:sz w:val="20"/>
        </w:rPr>
        <w:t>名词·会议，集会，会见(meeting的复数形式)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regular meetings</w:t>
      </w:r>
    </w:p>
    <w:p>
      <w:pPr>
        <w:pStyle w:val="Definition"/>
      </w:pPr>
      <w:r>
        <w:rPr>
          <w:rFonts w:ascii="Calibri" w:hAnsi="Calibri" w:eastAsia="Microsoft YaHei" w:cs="Calibri"/>
          <w:b/>
          <w:color w:val="1F4D78"/>
          <w:sz w:val="21"/>
        </w:rPr>
        <w:t>"Truth or Dare"has been my favourite game since high school.</w:t>
      </w:r>
      <w:r>
        <w:rPr>
          <w:rFonts w:ascii="Calibri" w:hAnsi="Calibri" w:eastAsia="Microsoft YaHei" w:cs="Calibri"/>
          <w:i/>
          <w:color w:val="667085"/>
          <w:sz w:val="19"/>
        </w:rPr>
        <w:t xml:space="preserve">  /truːθ ˈɒ ɹ ɪ g ə n deə hˈæz bˈiːn maɪ 'feɪvərɪt geɪm sɪns haɪ skuːl/</w:t>
      </w:r>
      <w:r>
        <w:rPr>
          <w:rFonts w:ascii="Calibri" w:hAnsi="Calibri" w:eastAsia="Microsoft YaHei" w:cs="Calibri"/>
          <w:color w:val="1F2937"/>
          <w:sz w:val="20"/>
        </w:rPr>
        <w:t xml:space="preserve">  </w:t>
      </w:r>
      <w:r>
        <w:rPr>
          <w:rFonts w:ascii="Calibri" w:hAnsi="Calibri" w:eastAsia="Microsoft YaHei" w:cs="Calibri"/>
          <w:color w:val="1F2937"/>
          <w:sz w:val="20"/>
        </w:rPr>
        <w:t>例句句型·“真心话大冒险”是我高中以来最喜欢的游戏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"Truth or Dare"has been my favourite game since high school.</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07｜江穗先记录原始信息，避免第一反应污染后续判断；现场地图把 </w:t>
      </w:r>
      <w:r>
        <w:rPr>
          <w:rFonts w:ascii="Calibri" w:hAnsi="Calibri" w:eastAsia="Microsoft YaHei" w:cs="Calibri"/>
          <w:b/>
          <w:color w:val="0B2545"/>
          <w:sz w:val="21"/>
        </w:rPr>
        <w:t>major</w:t>
      </w:r>
      <w:r>
        <w:rPr>
          <w:rFonts w:ascii="Calibri" w:hAnsi="Calibri" w:eastAsia="Microsoft YaHei" w:cs="Calibri"/>
          <w:color w:val="9B1C1C"/>
          <w:sz w:val="20"/>
        </w:rPr>
        <w:t>（主要的，重要的，主修的，较多的 n. [人类] 成年人，主修科目，陆军少校 vi. 主修）</w:t>
      </w:r>
      <w:r>
        <w:rPr>
          <w:rFonts w:ascii="Calibri" w:hAnsi="Calibri" w:eastAsia="Microsoft YaHei" w:cs="Calibri"/>
          <w:color w:val="1F2937"/>
          <w:sz w:val="21"/>
        </w:rPr>
        <w:t>、</w:t>
      </w:r>
      <w:r>
        <w:rPr>
          <w:rFonts w:ascii="Calibri" w:hAnsi="Calibri" w:eastAsia="Microsoft YaHei" w:cs="Calibri"/>
          <w:b/>
          <w:color w:val="0B2545"/>
          <w:sz w:val="21"/>
        </w:rPr>
        <w:t>sophomore</w:t>
      </w:r>
      <w:r>
        <w:rPr>
          <w:rFonts w:ascii="Calibri" w:hAnsi="Calibri" w:eastAsia="Microsoft YaHei" w:cs="Calibri"/>
          <w:color w:val="9B1C1C"/>
          <w:sz w:val="20"/>
        </w:rPr>
        <w:t>（大学二年级生，(美)有二年经验的人 adj. 二年级的，二年级学生的）</w:t>
      </w:r>
      <w:r>
        <w:rPr>
          <w:rFonts w:ascii="Calibri" w:hAnsi="Calibri" w:eastAsia="Microsoft YaHei" w:cs="Calibri"/>
          <w:color w:val="1F2937"/>
          <w:sz w:val="21"/>
        </w:rPr>
        <w:t>、</w:t>
      </w:r>
      <w:r>
        <w:rPr>
          <w:rFonts w:ascii="Calibri" w:hAnsi="Calibri" w:eastAsia="Microsoft YaHei" w:cs="Calibri"/>
          <w:b/>
          <w:color w:val="0B2545"/>
          <w:sz w:val="21"/>
        </w:rPr>
        <w:t>local student</w:t>
      </w:r>
      <w:r>
        <w:rPr>
          <w:rFonts w:ascii="Calibri" w:hAnsi="Calibri" w:eastAsia="Microsoft YaHei" w:cs="Calibri"/>
          <w:color w:val="9B1C1C"/>
          <w:sz w:val="20"/>
        </w:rPr>
        <w:t>（当地学生）</w:t>
      </w:r>
      <w:r>
        <w:rPr>
          <w:rFonts w:ascii="Calibri" w:hAnsi="Calibri" w:eastAsia="Microsoft YaHei" w:cs="Calibri"/>
          <w:color w:val="1F2937"/>
          <w:sz w:val="21"/>
        </w:rPr>
        <w:t>、</w:t>
      </w:r>
      <w:r>
        <w:rPr>
          <w:rFonts w:ascii="Calibri" w:hAnsi="Calibri" w:eastAsia="Microsoft YaHei" w:cs="Calibri"/>
          <w:b/>
          <w:color w:val="0B2545"/>
          <w:sz w:val="21"/>
        </w:rPr>
        <w:t>plum</w:t>
      </w:r>
      <w:r>
        <w:rPr>
          <w:rFonts w:ascii="Calibri" w:hAnsi="Calibri" w:eastAsia="Microsoft YaHei" w:cs="Calibri"/>
          <w:color w:val="9B1C1C"/>
          <w:sz w:val="20"/>
        </w:rPr>
        <w:t>（李子，梅子，洋李，紫红色 adj. 人所希望的，有利的，上等的）</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model example</w:t>
      </w:r>
      <w:r>
        <w:rPr>
          <w:rFonts w:ascii="Calibri" w:hAnsi="Calibri" w:eastAsia="Microsoft YaHei" w:cs="Calibri"/>
          <w:color w:val="9B1C1C"/>
          <w:sz w:val="20"/>
        </w:rPr>
        <w:t>（模型例子）</w:t>
      </w:r>
      <w:r>
        <w:rPr>
          <w:rFonts w:ascii="Calibri" w:hAnsi="Calibri" w:eastAsia="Microsoft YaHei" w:cs="Calibri"/>
          <w:color w:val="1F2937"/>
          <w:sz w:val="21"/>
        </w:rPr>
        <w:t>、</w:t>
      </w:r>
      <w:r>
        <w:rPr>
          <w:rFonts w:ascii="Calibri" w:hAnsi="Calibri" w:eastAsia="Microsoft YaHei" w:cs="Calibri"/>
          <w:b/>
          <w:color w:val="0B2545"/>
          <w:sz w:val="21"/>
        </w:rPr>
        <w:t>mutiny</w:t>
      </w:r>
      <w:r>
        <w:rPr>
          <w:rFonts w:ascii="Calibri" w:hAnsi="Calibri" w:eastAsia="Microsoft YaHei" w:cs="Calibri"/>
          <w:color w:val="9B1C1C"/>
          <w:sz w:val="20"/>
        </w:rPr>
        <w:t>（兵变，v. 兵变，反叛）</w:t>
      </w:r>
      <w:r>
        <w:rPr>
          <w:rFonts w:ascii="Calibri" w:hAnsi="Calibri" w:eastAsia="Microsoft YaHei" w:cs="Calibri"/>
          <w:color w:val="1F2937"/>
          <w:sz w:val="21"/>
        </w:rPr>
        <w:t>、</w:t>
      </w:r>
      <w:r>
        <w:rPr>
          <w:rFonts w:ascii="Calibri" w:hAnsi="Calibri" w:eastAsia="Microsoft YaHei" w:cs="Calibri"/>
          <w:b/>
          <w:color w:val="0B2545"/>
          <w:sz w:val="21"/>
        </w:rPr>
        <w:t>Being a Gemini,my roommate Elena is extremely articulate and communicative.</w:t>
      </w:r>
      <w:r>
        <w:rPr>
          <w:rFonts w:ascii="Calibri" w:hAnsi="Calibri" w:eastAsia="Microsoft YaHei" w:cs="Calibri"/>
          <w:color w:val="9B1C1C"/>
          <w:sz w:val="20"/>
        </w:rPr>
        <w:t>（作为一个双子座的人，我的室友伊莲娜非常善于表达和交流）</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major</w:t>
      </w:r>
      <w:r>
        <w:rPr>
          <w:rFonts w:ascii="Calibri" w:hAnsi="Calibri" w:eastAsia="Microsoft YaHei" w:cs="Calibri"/>
          <w:i/>
          <w:color w:val="667085"/>
          <w:sz w:val="19"/>
        </w:rPr>
        <w:t xml:space="preserve">  /ˈmeɪʤə/</w:t>
      </w:r>
      <w:r>
        <w:rPr>
          <w:rFonts w:ascii="Calibri" w:hAnsi="Calibri" w:eastAsia="Microsoft YaHei" w:cs="Calibri"/>
          <w:color w:val="1F2937"/>
          <w:sz w:val="20"/>
        </w:rPr>
        <w:t xml:space="preserve">  </w:t>
      </w:r>
      <w:r>
        <w:rPr>
          <w:rFonts w:ascii="Calibri" w:hAnsi="Calibri" w:eastAsia="Microsoft YaHei" w:cs="Calibri"/>
          <w:color w:val="1F2937"/>
          <w:sz w:val="20"/>
        </w:rPr>
        <w:t>形容词·主要的，重要的，主修的，较多的 n. [人类] 成年人，主修科目，陆军少校 vi. 主修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major illness</w:t>
      </w:r>
    </w:p>
    <w:p>
      <w:pPr>
        <w:pStyle w:val="Definition"/>
      </w:pPr>
      <w:r>
        <w:rPr>
          <w:rFonts w:ascii="Calibri" w:hAnsi="Calibri" w:eastAsia="Microsoft YaHei" w:cs="Calibri"/>
          <w:b/>
          <w:color w:val="1F4D78"/>
          <w:sz w:val="21"/>
        </w:rPr>
        <w:t>sophomore</w:t>
      </w:r>
      <w:r>
        <w:rPr>
          <w:rFonts w:ascii="Calibri" w:hAnsi="Calibri" w:eastAsia="Microsoft YaHei" w:cs="Calibri"/>
          <w:i/>
          <w:color w:val="667085"/>
          <w:sz w:val="19"/>
        </w:rPr>
        <w:t xml:space="preserve">  /ˈsɒfəmɔː/</w:t>
      </w:r>
      <w:r>
        <w:rPr>
          <w:rFonts w:ascii="Calibri" w:hAnsi="Calibri" w:eastAsia="Microsoft YaHei" w:cs="Calibri"/>
          <w:color w:val="1F2937"/>
          <w:sz w:val="20"/>
        </w:rPr>
        <w:t xml:space="preserve">  </w:t>
      </w:r>
      <w:r>
        <w:rPr>
          <w:rFonts w:ascii="Calibri" w:hAnsi="Calibri" w:eastAsia="Microsoft YaHei" w:cs="Calibri"/>
          <w:color w:val="1F2937"/>
          <w:sz w:val="20"/>
        </w:rPr>
        <w:t>名词·大学二年级生，(美)有二年经验的人 adj. 二年级的，二年级学生的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student</w:t>
      </w:r>
      <w:r>
        <w:rPr>
          <w:rFonts w:ascii="Calibri" w:hAnsi="Calibri" w:eastAsia="Microsoft YaHei" w:cs="Calibri"/>
          <w:i/>
          <w:color w:val="667085"/>
          <w:sz w:val="19"/>
        </w:rPr>
        <w:t xml:space="preserve">  /ˈləʊkəl ˈstjuːdənt/</w:t>
      </w:r>
      <w:r>
        <w:rPr>
          <w:rFonts w:ascii="Calibri" w:hAnsi="Calibri" w:eastAsia="Microsoft YaHei" w:cs="Calibri"/>
          <w:color w:val="1F2937"/>
          <w:sz w:val="20"/>
        </w:rPr>
        <w:t xml:space="preserve">  </w:t>
      </w:r>
      <w:r>
        <w:rPr>
          <w:rFonts w:ascii="Calibri" w:hAnsi="Calibri" w:eastAsia="Microsoft YaHei" w:cs="Calibri"/>
          <w:color w:val="1F2937"/>
          <w:sz w:val="20"/>
        </w:rPr>
        <w:t>短语·当地学生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student</w:t>
      </w:r>
    </w:p>
    <w:p>
      <w:pPr>
        <w:pStyle w:val="Definition"/>
      </w:pPr>
      <w:r>
        <w:rPr>
          <w:rFonts w:ascii="Calibri" w:hAnsi="Calibri" w:eastAsia="Microsoft YaHei" w:cs="Calibri"/>
          <w:b/>
          <w:color w:val="1F4D78"/>
          <w:sz w:val="21"/>
        </w:rPr>
        <w:t>plum</w:t>
      </w:r>
      <w:r>
        <w:rPr>
          <w:rFonts w:ascii="Calibri" w:hAnsi="Calibri" w:eastAsia="Microsoft YaHei" w:cs="Calibri"/>
          <w:i/>
          <w:color w:val="667085"/>
          <w:sz w:val="19"/>
        </w:rPr>
        <w:t xml:space="preserve">  /plʌm/</w:t>
      </w:r>
      <w:r>
        <w:rPr>
          <w:rFonts w:ascii="Calibri" w:hAnsi="Calibri" w:eastAsia="Microsoft YaHei" w:cs="Calibri"/>
          <w:color w:val="1F2937"/>
          <w:sz w:val="20"/>
        </w:rPr>
        <w:t xml:space="preserve">  </w:t>
      </w:r>
      <w:r>
        <w:rPr>
          <w:rFonts w:ascii="Calibri" w:hAnsi="Calibri" w:eastAsia="Microsoft YaHei" w:cs="Calibri"/>
          <w:color w:val="1F2937"/>
          <w:sz w:val="20"/>
        </w:rPr>
        <w:t>名词·李子，梅子，洋李，紫红色 adj. 人所希望的，有利的，上等的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model example</w:t>
      </w:r>
      <w:r>
        <w:rPr>
          <w:rFonts w:ascii="Calibri" w:hAnsi="Calibri" w:eastAsia="Microsoft YaHei" w:cs="Calibri"/>
          <w:i/>
          <w:color w:val="667085"/>
          <w:sz w:val="19"/>
        </w:rPr>
        <w:t xml:space="preserve">  /ˈmɒdl ɪgˈzɑːmpl/</w:t>
      </w:r>
      <w:r>
        <w:rPr>
          <w:rFonts w:ascii="Calibri" w:hAnsi="Calibri" w:eastAsia="Microsoft YaHei" w:cs="Calibri"/>
          <w:color w:val="1F2937"/>
          <w:sz w:val="20"/>
        </w:rPr>
        <w:t xml:space="preserve">  </w:t>
      </w:r>
      <w:r>
        <w:rPr>
          <w:rFonts w:ascii="Calibri" w:hAnsi="Calibri" w:eastAsia="Microsoft YaHei" w:cs="Calibri"/>
          <w:color w:val="1F2937"/>
          <w:sz w:val="20"/>
        </w:rPr>
        <w:t>短语·模型例子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model example</w:t>
      </w:r>
    </w:p>
    <w:p>
      <w:pPr>
        <w:pStyle w:val="Definition"/>
      </w:pPr>
      <w:r>
        <w:rPr>
          <w:rFonts w:ascii="Calibri" w:hAnsi="Calibri" w:eastAsia="Microsoft YaHei" w:cs="Calibri"/>
          <w:b/>
          <w:color w:val="1F4D78"/>
          <w:sz w:val="21"/>
        </w:rPr>
        <w:t>mutiny</w:t>
      </w:r>
      <w:r>
        <w:rPr>
          <w:rFonts w:ascii="Calibri" w:hAnsi="Calibri" w:eastAsia="Microsoft YaHei" w:cs="Calibri"/>
          <w:i/>
          <w:color w:val="667085"/>
          <w:sz w:val="19"/>
        </w:rPr>
        <w:t xml:space="preserve">  /ˈmjuːtəni/</w:t>
      </w:r>
      <w:r>
        <w:rPr>
          <w:rFonts w:ascii="Calibri" w:hAnsi="Calibri" w:eastAsia="Microsoft YaHei" w:cs="Calibri"/>
          <w:color w:val="1F2937"/>
          <w:sz w:val="20"/>
        </w:rPr>
        <w:t xml:space="preserve">  </w:t>
      </w:r>
      <w:r>
        <w:rPr>
          <w:rFonts w:ascii="Calibri" w:hAnsi="Calibri" w:eastAsia="Microsoft YaHei" w:cs="Calibri"/>
          <w:color w:val="1F2937"/>
          <w:sz w:val="20"/>
        </w:rPr>
        <w:t>名词·兵变，v. 兵变，反叛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Being a Gemini,my roommate Elena is extremely articulate and communicative.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例句句型·作为一个双子座的人，我的室友伊莲娜非常善于表达和交流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Being a Gemini,my roommate Elena is extremely articulate and communicative.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IPA待核：无法由可靠词典或全部已解析组件生成；未解析发音组件：Gemini, Elena；音标待核：未找到可追溯英式读音，不编造</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08｜陆岑提出至少一种替代解释，并列出需要核验的条件；仓库清单把 </w:t>
      </w:r>
      <w:r>
        <w:rPr>
          <w:rFonts w:ascii="Calibri" w:hAnsi="Calibri" w:eastAsia="Microsoft YaHei" w:cs="Calibri"/>
          <w:b/>
          <w:color w:val="0B2545"/>
          <w:sz w:val="21"/>
        </w:rPr>
        <w:t>hostel</w:t>
      </w:r>
      <w:r>
        <w:rPr>
          <w:rFonts w:ascii="Calibri" w:hAnsi="Calibri" w:eastAsia="Microsoft YaHei" w:cs="Calibri"/>
          <w:color w:val="9B1C1C"/>
          <w:sz w:val="20"/>
        </w:rPr>
        <w:t>（廉价旅馆）</w:t>
      </w:r>
      <w:r>
        <w:rPr>
          <w:rFonts w:ascii="Calibri" w:hAnsi="Calibri" w:eastAsia="Microsoft YaHei" w:cs="Calibri"/>
          <w:color w:val="1F2937"/>
          <w:sz w:val="21"/>
        </w:rPr>
        <w:t>、</w:t>
      </w:r>
      <w:r>
        <w:rPr>
          <w:rFonts w:ascii="Calibri" w:hAnsi="Calibri" w:eastAsia="Microsoft YaHei" w:cs="Calibri"/>
          <w:b/>
          <w:color w:val="0B2545"/>
          <w:sz w:val="21"/>
        </w:rPr>
        <w:t>superiority</w:t>
      </w:r>
      <w:r>
        <w:rPr>
          <w:rFonts w:ascii="Calibri" w:hAnsi="Calibri" w:eastAsia="Microsoft YaHei" w:cs="Calibri"/>
          <w:color w:val="9B1C1C"/>
          <w:sz w:val="20"/>
        </w:rPr>
        <w:t>（优越(性)，优势，优等，高傲，傲慢）</w:t>
      </w:r>
      <w:r>
        <w:rPr>
          <w:rFonts w:ascii="Calibri" w:hAnsi="Calibri" w:eastAsia="Microsoft YaHei" w:cs="Calibri"/>
          <w:color w:val="1F2937"/>
          <w:sz w:val="21"/>
        </w:rPr>
        <w:t>、</w:t>
      </w:r>
      <w:r>
        <w:rPr>
          <w:rFonts w:ascii="Calibri" w:hAnsi="Calibri" w:eastAsia="Microsoft YaHei" w:cs="Calibri"/>
          <w:b/>
          <w:color w:val="0B2545"/>
          <w:sz w:val="21"/>
        </w:rPr>
        <w:t>lose temper</w:t>
      </w:r>
      <w:r>
        <w:rPr>
          <w:rFonts w:ascii="Calibri" w:hAnsi="Calibri" w:eastAsia="Microsoft YaHei" w:cs="Calibri"/>
          <w:color w:val="9B1C1C"/>
          <w:sz w:val="20"/>
        </w:rPr>
        <w:t>（生气）</w:t>
      </w:r>
      <w:r>
        <w:rPr>
          <w:rFonts w:ascii="Calibri" w:hAnsi="Calibri" w:eastAsia="Microsoft YaHei" w:cs="Calibri"/>
          <w:color w:val="1F2937"/>
          <w:sz w:val="21"/>
        </w:rPr>
        <w:t>、</w:t>
      </w:r>
      <w:r>
        <w:rPr>
          <w:rFonts w:ascii="Calibri" w:hAnsi="Calibri" w:eastAsia="Microsoft YaHei" w:cs="Calibri"/>
          <w:b/>
          <w:color w:val="0B2545"/>
          <w:sz w:val="21"/>
        </w:rPr>
        <w:t>preset</w:t>
      </w:r>
      <w:r>
        <w:rPr>
          <w:rFonts w:ascii="Calibri" w:hAnsi="Calibri" w:eastAsia="Microsoft YaHei" w:cs="Calibri"/>
          <w:color w:val="9B1C1C"/>
          <w:sz w:val="20"/>
        </w:rPr>
        <w:t>（预先装置）</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nature of research</w:t>
      </w:r>
      <w:r>
        <w:rPr>
          <w:rFonts w:ascii="Calibri" w:hAnsi="Calibri" w:eastAsia="Microsoft YaHei" w:cs="Calibri"/>
          <w:color w:val="9B1C1C"/>
          <w:sz w:val="20"/>
        </w:rPr>
        <w:t>（研究的本质）</w:t>
      </w:r>
      <w:r>
        <w:rPr>
          <w:rFonts w:ascii="Calibri" w:hAnsi="Calibri" w:eastAsia="Microsoft YaHei" w:cs="Calibri"/>
          <w:color w:val="1F2937"/>
          <w:sz w:val="21"/>
        </w:rPr>
        <w:t>、</w:t>
      </w:r>
      <w:r>
        <w:rPr>
          <w:rFonts w:ascii="Calibri" w:hAnsi="Calibri" w:eastAsia="Microsoft YaHei" w:cs="Calibri"/>
          <w:b/>
          <w:color w:val="0B2545"/>
          <w:sz w:val="21"/>
        </w:rPr>
        <w:t>one-to-many</w:t>
      </w:r>
      <w:r>
        <w:rPr>
          <w:rFonts w:ascii="Calibri" w:hAnsi="Calibri" w:eastAsia="Microsoft YaHei" w:cs="Calibri"/>
          <w:color w:val="9B1C1C"/>
          <w:sz w:val="20"/>
        </w:rPr>
        <w:t>（一对多的【搭配】one-to-many model一对多的模式）</w:t>
      </w:r>
      <w:r>
        <w:rPr>
          <w:rFonts w:ascii="Calibri" w:hAnsi="Calibri" w:eastAsia="Microsoft YaHei" w:cs="Calibri"/>
          <w:color w:val="1F2937"/>
          <w:sz w:val="21"/>
        </w:rPr>
        <w:t>、</w:t>
      </w:r>
      <w:r>
        <w:rPr>
          <w:rFonts w:ascii="Calibri" w:hAnsi="Calibri" w:eastAsia="Microsoft YaHei" w:cs="Calibri"/>
          <w:b/>
          <w:color w:val="0B2545"/>
          <w:sz w:val="21"/>
        </w:rPr>
        <w:t>I was born and raised in a small town in the south of China and I have two loving and caring parents.</w:t>
      </w:r>
      <w:r>
        <w:rPr>
          <w:rFonts w:ascii="Calibri" w:hAnsi="Calibri" w:eastAsia="Microsoft YaHei" w:cs="Calibri"/>
          <w:color w:val="9B1C1C"/>
          <w:sz w:val="20"/>
        </w:rPr>
        <w:t>（我在中国南方的一个小镇出生长大，我有一对关爱我的父母）</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hostel</w:t>
      </w:r>
      <w:r>
        <w:rPr>
          <w:rFonts w:ascii="Calibri" w:hAnsi="Calibri" w:eastAsia="Microsoft YaHei" w:cs="Calibri"/>
          <w:i/>
          <w:color w:val="667085"/>
          <w:sz w:val="19"/>
        </w:rPr>
        <w:t xml:space="preserve">  /ˈhɒstᵊl/</w:t>
      </w:r>
      <w:r>
        <w:rPr>
          <w:rFonts w:ascii="Calibri" w:hAnsi="Calibri" w:eastAsia="Microsoft YaHei" w:cs="Calibri"/>
          <w:color w:val="1F2937"/>
          <w:sz w:val="20"/>
        </w:rPr>
        <w:t xml:space="preserve">  </w:t>
      </w:r>
      <w:r>
        <w:rPr>
          <w:rFonts w:ascii="Calibri" w:hAnsi="Calibri" w:eastAsia="Microsoft YaHei" w:cs="Calibri"/>
          <w:color w:val="1F2937"/>
          <w:sz w:val="20"/>
        </w:rPr>
        <w:t>名词·廉价旅馆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youth hostel</w:t>
      </w:r>
    </w:p>
    <w:p>
      <w:pPr>
        <w:pStyle w:val="Definition"/>
      </w:pPr>
      <w:r>
        <w:rPr>
          <w:rFonts w:ascii="Calibri" w:hAnsi="Calibri" w:eastAsia="Microsoft YaHei" w:cs="Calibri"/>
          <w:b/>
          <w:color w:val="1F4D78"/>
          <w:sz w:val="21"/>
        </w:rPr>
        <w:t>superiority</w:t>
      </w:r>
      <w:r>
        <w:rPr>
          <w:rFonts w:ascii="Calibri" w:hAnsi="Calibri" w:eastAsia="Microsoft YaHei" w:cs="Calibri"/>
          <w:i/>
          <w:color w:val="667085"/>
          <w:sz w:val="19"/>
        </w:rPr>
        <w:t xml:space="preserve">  /sju(ː)ˌpɪərɪˈɒrɪti/</w:t>
      </w:r>
      <w:r>
        <w:rPr>
          <w:rFonts w:ascii="Calibri" w:hAnsi="Calibri" w:eastAsia="Microsoft YaHei" w:cs="Calibri"/>
          <w:color w:val="1F2937"/>
          <w:sz w:val="20"/>
        </w:rPr>
        <w:t xml:space="preserve">  </w:t>
      </w:r>
      <w:r>
        <w:rPr>
          <w:rFonts w:ascii="Calibri" w:hAnsi="Calibri" w:eastAsia="Microsoft YaHei" w:cs="Calibri"/>
          <w:color w:val="1F2937"/>
          <w:sz w:val="20"/>
        </w:rPr>
        <w:t>名词·优越(性)，优势，优等，高傲，傲慢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lose temper</w:t>
      </w:r>
      <w:r>
        <w:rPr>
          <w:rFonts w:ascii="Calibri" w:hAnsi="Calibri" w:eastAsia="Microsoft YaHei" w:cs="Calibri"/>
          <w:i/>
          <w:color w:val="667085"/>
          <w:sz w:val="19"/>
        </w:rPr>
        <w:t xml:space="preserve">  /luːz ˈtɛmpə/</w:t>
      </w:r>
      <w:r>
        <w:rPr>
          <w:rFonts w:ascii="Calibri" w:hAnsi="Calibri" w:eastAsia="Microsoft YaHei" w:cs="Calibri"/>
          <w:color w:val="1F2937"/>
          <w:sz w:val="20"/>
        </w:rPr>
        <w:t xml:space="preserve">  </w:t>
      </w:r>
      <w:r>
        <w:rPr>
          <w:rFonts w:ascii="Calibri" w:hAnsi="Calibri" w:eastAsia="Microsoft YaHei" w:cs="Calibri"/>
          <w:color w:val="1F2937"/>
          <w:sz w:val="20"/>
        </w:rPr>
        <w:t>短语·生气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lose temper</w:t>
      </w:r>
    </w:p>
    <w:p>
      <w:pPr>
        <w:pStyle w:val="Definition"/>
      </w:pPr>
      <w:r>
        <w:rPr>
          <w:rFonts w:ascii="Calibri" w:hAnsi="Calibri" w:eastAsia="Microsoft YaHei" w:cs="Calibri"/>
          <w:b/>
          <w:color w:val="1F4D78"/>
          <w:sz w:val="21"/>
        </w:rPr>
        <w:t>preset</w:t>
      </w:r>
      <w:r>
        <w:rPr>
          <w:rFonts w:ascii="Calibri" w:hAnsi="Calibri" w:eastAsia="Microsoft YaHei" w:cs="Calibri"/>
          <w:i/>
          <w:color w:val="667085"/>
          <w:sz w:val="19"/>
        </w:rPr>
        <w:t xml:space="preserve">  /prɪˈsɛt/</w:t>
      </w:r>
      <w:r>
        <w:rPr>
          <w:rFonts w:ascii="Calibri" w:hAnsi="Calibri" w:eastAsia="Microsoft YaHei" w:cs="Calibri"/>
          <w:color w:val="1F2937"/>
          <w:sz w:val="20"/>
        </w:rPr>
        <w:t xml:space="preserve">  </w:t>
      </w:r>
      <w:r>
        <w:rPr>
          <w:rFonts w:ascii="Calibri" w:hAnsi="Calibri" w:eastAsia="Microsoft YaHei" w:cs="Calibri"/>
          <w:color w:val="1F2937"/>
          <w:sz w:val="20"/>
        </w:rPr>
        <w:t>及物动词·预先装置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nature of research</w:t>
      </w:r>
      <w:r>
        <w:rPr>
          <w:rFonts w:ascii="Calibri" w:hAnsi="Calibri" w:eastAsia="Microsoft YaHei" w:cs="Calibri"/>
          <w:i/>
          <w:color w:val="667085"/>
          <w:sz w:val="19"/>
        </w:rPr>
        <w:t xml:space="preserve">  /ˈneɪʧə ɒv rɪˈsɜːʧ/</w:t>
      </w:r>
      <w:r>
        <w:rPr>
          <w:rFonts w:ascii="Calibri" w:hAnsi="Calibri" w:eastAsia="Microsoft YaHei" w:cs="Calibri"/>
          <w:color w:val="1F2937"/>
          <w:sz w:val="20"/>
        </w:rPr>
        <w:t xml:space="preserve">  </w:t>
      </w:r>
      <w:r>
        <w:rPr>
          <w:rFonts w:ascii="Calibri" w:hAnsi="Calibri" w:eastAsia="Microsoft YaHei" w:cs="Calibri"/>
          <w:color w:val="1F2937"/>
          <w:sz w:val="20"/>
        </w:rPr>
        <w:t>短语·研究的本质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nature of research</w:t>
      </w:r>
    </w:p>
    <w:p>
      <w:pPr>
        <w:pStyle w:val="Definition"/>
      </w:pPr>
      <w:r>
        <w:rPr>
          <w:rFonts w:ascii="Calibri" w:hAnsi="Calibri" w:eastAsia="Microsoft YaHei" w:cs="Calibri"/>
          <w:b/>
          <w:color w:val="1F4D78"/>
          <w:sz w:val="21"/>
        </w:rPr>
        <w:t>one-to-many</w:t>
      </w:r>
      <w:r>
        <w:rPr>
          <w:rFonts w:ascii="Calibri" w:hAnsi="Calibri" w:eastAsia="Microsoft YaHei" w:cs="Calibri"/>
          <w:i/>
          <w:color w:val="667085"/>
          <w:sz w:val="19"/>
        </w:rPr>
        <w:t xml:space="preserve">  /wʌn tə ˈmeni/</w:t>
      </w:r>
      <w:r>
        <w:rPr>
          <w:rFonts w:ascii="Calibri" w:hAnsi="Calibri" w:eastAsia="Microsoft YaHei" w:cs="Calibri"/>
          <w:color w:val="1F2937"/>
          <w:sz w:val="20"/>
        </w:rPr>
        <w:t xml:space="preserve">  </w:t>
      </w:r>
      <w:r>
        <w:rPr>
          <w:rFonts w:ascii="Calibri" w:hAnsi="Calibri" w:eastAsia="Microsoft YaHei" w:cs="Calibri"/>
          <w:color w:val="1F2937"/>
          <w:sz w:val="20"/>
        </w:rPr>
        <w:t>形容词·一对多的【搭配】one-to-many model一对多的模式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was born and raised in a small town in the south of China and I have two loving and caring parents.</w:t>
      </w:r>
      <w:r>
        <w:rPr>
          <w:rFonts w:ascii="Calibri" w:hAnsi="Calibri" w:eastAsia="Microsoft YaHei" w:cs="Calibri"/>
          <w:i/>
          <w:color w:val="667085"/>
          <w:sz w:val="19"/>
        </w:rPr>
        <w:t xml:space="preserve">  /aɪ wˈɒz bɔːn ænd ɹˈeɪzd ˌɪ n d ɪ ˈæ n ə ə smɔːl taʊn ˌɪ n d ɪ ˈæ n ə ðiː saʊθ ɒv ˈʧaɪnə ænd aɪ hæv tuː lˈʌvɪŋ ænd kˈeəɹɪŋ 'peərənts/</w:t>
      </w:r>
      <w:r>
        <w:rPr>
          <w:rFonts w:ascii="Calibri" w:hAnsi="Calibri" w:eastAsia="Microsoft YaHei" w:cs="Calibri"/>
          <w:color w:val="1F2937"/>
          <w:sz w:val="20"/>
        </w:rPr>
        <w:t xml:space="preserve">  </w:t>
      </w:r>
      <w:r>
        <w:rPr>
          <w:rFonts w:ascii="Calibri" w:hAnsi="Calibri" w:eastAsia="Microsoft YaHei" w:cs="Calibri"/>
          <w:color w:val="1F2937"/>
          <w:sz w:val="20"/>
        </w:rPr>
        <w:t>例句句型·我在中国南方的一个小镇出生长大，我有一对关爱我的父母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was born and raised in a small town in the south of China and I have two loving and caring parents.</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09｜二人确认事件涉及谁的利益、谁可能受伤以及谁有权限介入；旧档案的页边同时出现 </w:t>
      </w:r>
      <w:r>
        <w:rPr>
          <w:rFonts w:ascii="Calibri" w:hAnsi="Calibri" w:eastAsia="Microsoft YaHei" w:cs="Calibri"/>
          <w:b/>
          <w:color w:val="0B2545"/>
          <w:sz w:val="21"/>
        </w:rPr>
        <w:t>catalogue</w:t>
      </w:r>
      <w:r>
        <w:rPr>
          <w:rFonts w:ascii="Calibri" w:hAnsi="Calibri" w:eastAsia="Microsoft YaHei" w:cs="Calibri"/>
          <w:color w:val="9B1C1C"/>
          <w:sz w:val="20"/>
        </w:rPr>
        <w:t>（目录）</w:t>
      </w:r>
      <w:r>
        <w:rPr>
          <w:rFonts w:ascii="Calibri" w:hAnsi="Calibri" w:eastAsia="Microsoft YaHei" w:cs="Calibri"/>
          <w:color w:val="1F2937"/>
          <w:sz w:val="21"/>
        </w:rPr>
        <w:t>、</w:t>
      </w:r>
      <w:r>
        <w:rPr>
          <w:rFonts w:ascii="Calibri" w:hAnsi="Calibri" w:eastAsia="Microsoft YaHei" w:cs="Calibri"/>
          <w:b/>
          <w:color w:val="0B2545"/>
          <w:sz w:val="21"/>
        </w:rPr>
        <w:t>tranquility</w:t>
      </w:r>
      <w:r>
        <w:rPr>
          <w:rFonts w:ascii="Calibri" w:hAnsi="Calibri" w:eastAsia="Microsoft YaHei" w:cs="Calibri"/>
          <w:color w:val="9B1C1C"/>
          <w:sz w:val="20"/>
        </w:rPr>
        <w:t>（宁静）</w:t>
      </w:r>
      <w:r>
        <w:rPr>
          <w:rFonts w:ascii="Calibri" w:hAnsi="Calibri" w:eastAsia="Microsoft YaHei" w:cs="Calibri"/>
          <w:color w:val="1F2937"/>
          <w:sz w:val="21"/>
        </w:rPr>
        <w:t>、</w:t>
      </w:r>
      <w:r>
        <w:rPr>
          <w:rFonts w:ascii="Calibri" w:hAnsi="Calibri" w:eastAsia="Microsoft YaHei" w:cs="Calibri"/>
          <w:b/>
          <w:color w:val="0B2545"/>
          <w:sz w:val="21"/>
        </w:rPr>
        <w:t>number of exposure</w:t>
      </w:r>
      <w:r>
        <w:rPr>
          <w:rFonts w:ascii="Calibri" w:hAnsi="Calibri" w:eastAsia="Microsoft YaHei" w:cs="Calibri"/>
          <w:color w:val="9B1C1C"/>
          <w:sz w:val="20"/>
        </w:rPr>
        <w:t>（拍照的数量）</w:t>
      </w:r>
      <w:r>
        <w:rPr>
          <w:rFonts w:ascii="Calibri" w:hAnsi="Calibri" w:eastAsia="Microsoft YaHei" w:cs="Calibri"/>
          <w:color w:val="1F2937"/>
          <w:sz w:val="21"/>
        </w:rPr>
        <w:t>、</w:t>
      </w:r>
      <w:r>
        <w:rPr>
          <w:rFonts w:ascii="Calibri" w:hAnsi="Calibri" w:eastAsia="Microsoft YaHei" w:cs="Calibri"/>
          <w:b/>
          <w:color w:val="0B2545"/>
          <w:sz w:val="21"/>
        </w:rPr>
        <w:t>protracted</w:t>
      </w:r>
      <w:r>
        <w:rPr>
          <w:rFonts w:ascii="Calibri" w:hAnsi="Calibri" w:eastAsia="Microsoft YaHei" w:cs="Calibri"/>
          <w:color w:val="9B1C1C"/>
          <w:sz w:val="20"/>
        </w:rPr>
        <w:t>（延长了的）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nought point eight</w:t>
      </w:r>
      <w:r>
        <w:rPr>
          <w:rFonts w:ascii="Calibri" w:hAnsi="Calibri" w:eastAsia="Microsoft YaHei" w:cs="Calibri"/>
          <w:color w:val="9B1C1C"/>
          <w:sz w:val="20"/>
        </w:rPr>
        <w:t>（零点八(0.8)）</w:t>
      </w:r>
      <w:r>
        <w:rPr>
          <w:rFonts w:ascii="Calibri" w:hAnsi="Calibri" w:eastAsia="Microsoft YaHei" w:cs="Calibri"/>
          <w:color w:val="1F2937"/>
          <w:sz w:val="21"/>
        </w:rPr>
        <w:t>、</w:t>
      </w:r>
      <w:r>
        <w:rPr>
          <w:rFonts w:ascii="Calibri" w:hAnsi="Calibri" w:eastAsia="Microsoft YaHei" w:cs="Calibri"/>
          <w:b/>
          <w:color w:val="0B2545"/>
          <w:sz w:val="21"/>
        </w:rPr>
        <w:t>pantomime</w:t>
      </w:r>
      <w:r>
        <w:rPr>
          <w:rFonts w:ascii="Calibri" w:hAnsi="Calibri" w:eastAsia="Microsoft YaHei" w:cs="Calibri"/>
          <w:color w:val="9B1C1C"/>
          <w:sz w:val="20"/>
        </w:rPr>
        <w:t>（哑剧【同根】pantomimic adj. 哑剧的）</w:t>
      </w:r>
      <w:r>
        <w:rPr>
          <w:rFonts w:ascii="Calibri" w:hAnsi="Calibri" w:eastAsia="Microsoft YaHei" w:cs="Calibri"/>
          <w:color w:val="1F2937"/>
          <w:sz w:val="21"/>
        </w:rPr>
        <w:t>、</w:t>
      </w:r>
      <w:r>
        <w:rPr>
          <w:rFonts w:ascii="Calibri" w:hAnsi="Calibri" w:eastAsia="Microsoft YaHei" w:cs="Calibri"/>
          <w:b/>
          <w:color w:val="0B2545"/>
          <w:sz w:val="21"/>
        </w:rPr>
        <w:t>I'm taking the IELTS test so that I can go and study in the UK in order to improve my English and expand my horizons.</w:t>
      </w:r>
      <w:r>
        <w:rPr>
          <w:rFonts w:ascii="Calibri" w:hAnsi="Calibri" w:eastAsia="Microsoft YaHei" w:cs="Calibri"/>
          <w:color w:val="9B1C1C"/>
          <w:sz w:val="20"/>
        </w:rPr>
        <w:t>（我参加雅思考试是为了去英国学习，以提高我的英语水平，以及开阔我的视野）</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catalogue</w:t>
      </w:r>
      <w:r>
        <w:rPr>
          <w:rFonts w:ascii="Calibri" w:hAnsi="Calibri" w:eastAsia="Microsoft YaHei" w:cs="Calibri"/>
          <w:i/>
          <w:color w:val="667085"/>
          <w:sz w:val="19"/>
        </w:rPr>
        <w:t xml:space="preserve">  /ˈkætəlɒg/</w:t>
      </w:r>
      <w:r>
        <w:rPr>
          <w:rFonts w:ascii="Calibri" w:hAnsi="Calibri" w:eastAsia="Microsoft YaHei" w:cs="Calibri"/>
          <w:color w:val="1F2937"/>
          <w:sz w:val="20"/>
        </w:rPr>
        <w:t xml:space="preserve">  </w:t>
      </w:r>
      <w:r>
        <w:rPr>
          <w:rFonts w:ascii="Calibri" w:hAnsi="Calibri" w:eastAsia="Microsoft YaHei" w:cs="Calibri"/>
          <w:color w:val="1F2937"/>
          <w:sz w:val="20"/>
        </w:rPr>
        <w:t>名词·目录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card catalogue</w:t>
      </w:r>
    </w:p>
    <w:p>
      <w:pPr>
        <w:pStyle w:val="Definition"/>
      </w:pPr>
      <w:r>
        <w:rPr>
          <w:rFonts w:ascii="Calibri" w:hAnsi="Calibri" w:eastAsia="Microsoft YaHei" w:cs="Calibri"/>
          <w:b/>
          <w:color w:val="1F4D78"/>
          <w:sz w:val="21"/>
        </w:rPr>
        <w:t>tranquility</w:t>
      </w:r>
      <w:r>
        <w:rPr>
          <w:rFonts w:ascii="Calibri" w:hAnsi="Calibri" w:eastAsia="Microsoft YaHei" w:cs="Calibri"/>
          <w:i/>
          <w:color w:val="667085"/>
          <w:sz w:val="19"/>
        </w:rPr>
        <w:t xml:space="preserve">  /træŋˈkwɪlɪti/</w:t>
      </w:r>
      <w:r>
        <w:rPr>
          <w:rFonts w:ascii="Calibri" w:hAnsi="Calibri" w:eastAsia="Microsoft YaHei" w:cs="Calibri"/>
          <w:color w:val="1F2937"/>
          <w:sz w:val="20"/>
        </w:rPr>
        <w:t xml:space="preserve">  </w:t>
      </w:r>
      <w:r>
        <w:rPr>
          <w:rFonts w:ascii="Calibri" w:hAnsi="Calibri" w:eastAsia="Microsoft YaHei" w:cs="Calibri"/>
          <w:color w:val="1F2937"/>
          <w:sz w:val="20"/>
        </w:rPr>
        <w:t>名词·宁静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number of exposure</w:t>
      </w:r>
      <w:r>
        <w:rPr>
          <w:rFonts w:ascii="Calibri" w:hAnsi="Calibri" w:eastAsia="Microsoft YaHei" w:cs="Calibri"/>
          <w:i/>
          <w:color w:val="667085"/>
          <w:sz w:val="19"/>
        </w:rPr>
        <w:t xml:space="preserve">  /ˈnʌmbə ɒv ɪksˈpəʊʒə/</w:t>
      </w:r>
      <w:r>
        <w:rPr>
          <w:rFonts w:ascii="Calibri" w:hAnsi="Calibri" w:eastAsia="Microsoft YaHei" w:cs="Calibri"/>
          <w:color w:val="1F2937"/>
          <w:sz w:val="20"/>
        </w:rPr>
        <w:t xml:space="preserve">  </w:t>
      </w:r>
      <w:r>
        <w:rPr>
          <w:rFonts w:ascii="Calibri" w:hAnsi="Calibri" w:eastAsia="Microsoft YaHei" w:cs="Calibri"/>
          <w:color w:val="1F2937"/>
          <w:sz w:val="20"/>
        </w:rPr>
        <w:t>短语·拍照的数量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number of exposure</w:t>
      </w:r>
    </w:p>
    <w:p>
      <w:pPr>
        <w:pStyle w:val="Definition"/>
      </w:pPr>
      <w:r>
        <w:rPr>
          <w:rFonts w:ascii="Calibri" w:hAnsi="Calibri" w:eastAsia="Microsoft YaHei" w:cs="Calibri"/>
          <w:b/>
          <w:color w:val="1F4D78"/>
          <w:sz w:val="21"/>
        </w:rPr>
        <w:t>protracted</w:t>
      </w:r>
      <w:r>
        <w:rPr>
          <w:rFonts w:ascii="Calibri" w:hAnsi="Calibri" w:eastAsia="Microsoft YaHei" w:cs="Calibri"/>
          <w:i/>
          <w:color w:val="667085"/>
          <w:sz w:val="19"/>
        </w:rPr>
        <w:t xml:space="preserve">  /prəˈtræktɪd/</w:t>
      </w:r>
      <w:r>
        <w:rPr>
          <w:rFonts w:ascii="Calibri" w:hAnsi="Calibri" w:eastAsia="Microsoft YaHei" w:cs="Calibri"/>
          <w:color w:val="1F2937"/>
          <w:sz w:val="20"/>
        </w:rPr>
        <w:t xml:space="preserve">  </w:t>
      </w:r>
      <w:r>
        <w:rPr>
          <w:rFonts w:ascii="Calibri" w:hAnsi="Calibri" w:eastAsia="Microsoft YaHei" w:cs="Calibri"/>
          <w:color w:val="1F2937"/>
          <w:sz w:val="20"/>
        </w:rPr>
        <w:t>形容词·延长了的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nought point eight</w:t>
      </w:r>
      <w:r>
        <w:rPr>
          <w:rFonts w:ascii="Calibri" w:hAnsi="Calibri" w:eastAsia="Microsoft YaHei" w:cs="Calibri"/>
          <w:i/>
          <w:color w:val="667085"/>
          <w:sz w:val="19"/>
        </w:rPr>
        <w:t xml:space="preserve">  /nɔːt pɔɪnt eɪt/</w:t>
      </w:r>
      <w:r>
        <w:rPr>
          <w:rFonts w:ascii="Calibri" w:hAnsi="Calibri" w:eastAsia="Microsoft YaHei" w:cs="Calibri"/>
          <w:color w:val="1F2937"/>
          <w:sz w:val="20"/>
        </w:rPr>
        <w:t xml:space="preserve">  </w:t>
      </w:r>
      <w:r>
        <w:rPr>
          <w:rFonts w:ascii="Calibri" w:hAnsi="Calibri" w:eastAsia="Microsoft YaHei" w:cs="Calibri"/>
          <w:color w:val="1F2937"/>
          <w:sz w:val="20"/>
        </w:rPr>
        <w:t>短语·零点八(0.8)</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nought point eight</w:t>
      </w:r>
    </w:p>
    <w:p>
      <w:pPr>
        <w:pStyle w:val="Definition"/>
      </w:pPr>
      <w:r>
        <w:rPr>
          <w:rFonts w:ascii="Calibri" w:hAnsi="Calibri" w:eastAsia="Microsoft YaHei" w:cs="Calibri"/>
          <w:b/>
          <w:color w:val="1F4D78"/>
          <w:sz w:val="21"/>
        </w:rPr>
        <w:t>pantomime</w:t>
      </w:r>
      <w:r>
        <w:rPr>
          <w:rFonts w:ascii="Calibri" w:hAnsi="Calibri" w:eastAsia="Microsoft YaHei" w:cs="Calibri"/>
          <w:i/>
          <w:color w:val="667085"/>
          <w:sz w:val="19"/>
        </w:rPr>
        <w:t xml:space="preserve">  /ˈpæntəmaɪm/</w:t>
      </w:r>
      <w:r>
        <w:rPr>
          <w:rFonts w:ascii="Calibri" w:hAnsi="Calibri" w:eastAsia="Microsoft YaHei" w:cs="Calibri"/>
          <w:color w:val="1F2937"/>
          <w:sz w:val="20"/>
        </w:rPr>
        <w:t xml:space="preserve">  </w:t>
      </w:r>
      <w:r>
        <w:rPr>
          <w:rFonts w:ascii="Calibri" w:hAnsi="Calibri" w:eastAsia="Microsoft YaHei" w:cs="Calibri"/>
          <w:color w:val="1F2937"/>
          <w:sz w:val="20"/>
        </w:rPr>
        <w:t>名词·哑剧【同根】pantomimic adj. 哑剧的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taking the IELTS test so that I can go and study in the UK in order to improve my English and expand my horizons.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例句句型·我参加雅思考试是为了去英国学习，以提高我的英语水平，以及开阔我的视野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taking the IELTS test so that I can go and study in the UK in order to improve my English and expand my horizons.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 IELTS；音标待核：未找到可追溯英式读音，不编造</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10｜他们在时间压力下决定进入下一处场景调查；咖啡馆的谈话从 </w:t>
      </w:r>
      <w:r>
        <w:rPr>
          <w:rFonts w:ascii="Calibri" w:hAnsi="Calibri" w:eastAsia="Microsoft YaHei" w:cs="Calibri"/>
          <w:b/>
          <w:color w:val="0B2545"/>
          <w:sz w:val="21"/>
        </w:rPr>
        <w:t>scholarship</w:t>
      </w:r>
      <w:r>
        <w:rPr>
          <w:rFonts w:ascii="Calibri" w:hAnsi="Calibri" w:eastAsia="Microsoft YaHei" w:cs="Calibri"/>
          <w:color w:val="9B1C1C"/>
          <w:sz w:val="20"/>
        </w:rPr>
        <w:t>（学问，奖学金）</w:t>
      </w:r>
      <w:r>
        <w:rPr>
          <w:rFonts w:ascii="Calibri" w:hAnsi="Calibri" w:eastAsia="Microsoft YaHei" w:cs="Calibri"/>
          <w:color w:val="1F2937"/>
          <w:sz w:val="21"/>
        </w:rPr>
        <w:t>、</w:t>
      </w:r>
      <w:r>
        <w:rPr>
          <w:rFonts w:ascii="Calibri" w:hAnsi="Calibri" w:eastAsia="Microsoft YaHei" w:cs="Calibri"/>
          <w:b/>
          <w:color w:val="0B2545"/>
          <w:sz w:val="21"/>
        </w:rPr>
        <w:t>wean</w:t>
      </w:r>
      <w:r>
        <w:rPr>
          <w:rFonts w:ascii="Calibri" w:hAnsi="Calibri" w:eastAsia="Microsoft YaHei" w:cs="Calibri"/>
          <w:color w:val="9B1C1C"/>
          <w:sz w:val="20"/>
        </w:rPr>
        <w:t>（使断奶， 使丢弃， 使断念。n.&lt;苏格兰&gt;幼儿， 小儿）</w:t>
      </w:r>
      <w:r>
        <w:rPr>
          <w:rFonts w:ascii="Calibri" w:hAnsi="Calibri" w:eastAsia="Microsoft YaHei" w:cs="Calibri"/>
          <w:color w:val="1F2937"/>
          <w:sz w:val="21"/>
        </w:rPr>
        <w:t>、</w:t>
      </w:r>
      <w:r>
        <w:rPr>
          <w:rFonts w:ascii="Calibri" w:hAnsi="Calibri" w:eastAsia="Microsoft YaHei" w:cs="Calibri"/>
          <w:b/>
          <w:color w:val="0B2545"/>
          <w:sz w:val="21"/>
        </w:rPr>
        <w:t>picture framing</w:t>
      </w:r>
      <w:r>
        <w:rPr>
          <w:rFonts w:ascii="Calibri" w:hAnsi="Calibri" w:eastAsia="Microsoft YaHei" w:cs="Calibri"/>
          <w:color w:val="9B1C1C"/>
          <w:sz w:val="20"/>
        </w:rPr>
        <w:t>（构图）</w:t>
      </w:r>
      <w:r>
        <w:rPr>
          <w:rFonts w:ascii="Calibri" w:hAnsi="Calibri" w:eastAsia="Microsoft YaHei" w:cs="Calibri"/>
          <w:color w:val="1F2937"/>
          <w:sz w:val="21"/>
        </w:rPr>
        <w:t>、</w:t>
      </w:r>
      <w:r>
        <w:rPr>
          <w:rFonts w:ascii="Calibri" w:hAnsi="Calibri" w:eastAsia="Microsoft YaHei" w:cs="Calibri"/>
          <w:b/>
          <w:color w:val="0B2545"/>
          <w:sz w:val="21"/>
        </w:rPr>
        <w:t>ramify</w:t>
      </w:r>
      <w:r>
        <w:rPr>
          <w:rFonts w:ascii="Calibri" w:hAnsi="Calibri" w:eastAsia="Microsoft YaHei" w:cs="Calibri"/>
          <w:color w:val="9B1C1C"/>
          <w:sz w:val="20"/>
        </w:rPr>
        <w:t>（(使)分枝， (使)分叉， (使)成网状）</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open book exam</w:t>
      </w:r>
      <w:r>
        <w:rPr>
          <w:rFonts w:ascii="Calibri" w:hAnsi="Calibri" w:eastAsia="Microsoft YaHei" w:cs="Calibri"/>
          <w:color w:val="9B1C1C"/>
          <w:sz w:val="20"/>
        </w:rPr>
        <w:t>（开卷考试）</w:t>
      </w:r>
      <w:r>
        <w:rPr>
          <w:rFonts w:ascii="Calibri" w:hAnsi="Calibri" w:eastAsia="Microsoft YaHei" w:cs="Calibri"/>
          <w:color w:val="1F2937"/>
          <w:sz w:val="21"/>
        </w:rPr>
        <w:t>、</w:t>
      </w:r>
      <w:r>
        <w:rPr>
          <w:rFonts w:ascii="Calibri" w:hAnsi="Calibri" w:eastAsia="Microsoft YaHei" w:cs="Calibri"/>
          <w:b/>
          <w:color w:val="0B2545"/>
          <w:sz w:val="21"/>
        </w:rPr>
        <w:t>photos</w:t>
      </w:r>
      <w:r>
        <w:rPr>
          <w:rFonts w:ascii="Calibri" w:hAnsi="Calibri" w:eastAsia="Microsoft YaHei" w:cs="Calibri"/>
          <w:color w:val="9B1C1C"/>
          <w:sz w:val="20"/>
        </w:rPr>
        <w:t>（照片，图片，相册(photo的复数形式)）</w:t>
      </w:r>
      <w:r>
        <w:rPr>
          <w:rFonts w:ascii="Calibri" w:hAnsi="Calibri" w:eastAsia="Microsoft YaHei" w:cs="Calibri"/>
          <w:color w:val="1F2937"/>
          <w:sz w:val="21"/>
        </w:rPr>
        <w:t>、</w:t>
      </w:r>
      <w:r>
        <w:rPr>
          <w:rFonts w:ascii="Calibri" w:hAnsi="Calibri" w:eastAsia="Microsoft YaHei" w:cs="Calibri"/>
          <w:b/>
          <w:color w:val="0B2545"/>
          <w:sz w:val="21"/>
        </w:rPr>
        <w:t>Interpersonal skills are not taught at school,which I think is wrong.They are critical to us once we enter the real world.</w:t>
      </w:r>
      <w:r>
        <w:rPr>
          <w:rFonts w:ascii="Calibri" w:hAnsi="Calibri" w:eastAsia="Microsoft YaHei" w:cs="Calibri"/>
          <w:color w:val="9B1C1C"/>
          <w:sz w:val="20"/>
        </w:rPr>
        <w:t>（学校不教人际交往能力，我认为这是错误的。当我们进入现实世界，这个能力对我们至关重要）</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scholarship</w:t>
      </w:r>
      <w:r>
        <w:rPr>
          <w:rFonts w:ascii="Calibri" w:hAnsi="Calibri" w:eastAsia="Microsoft YaHei" w:cs="Calibri"/>
          <w:i/>
          <w:color w:val="667085"/>
          <w:sz w:val="19"/>
        </w:rPr>
        <w:t xml:space="preserve">  /ˈskɒləʃɪp/</w:t>
      </w:r>
      <w:r>
        <w:rPr>
          <w:rFonts w:ascii="Calibri" w:hAnsi="Calibri" w:eastAsia="Microsoft YaHei" w:cs="Calibri"/>
          <w:color w:val="1F2937"/>
          <w:sz w:val="20"/>
        </w:rPr>
        <w:t xml:space="preserve">  </w:t>
      </w:r>
      <w:r>
        <w:rPr>
          <w:rFonts w:ascii="Calibri" w:hAnsi="Calibri" w:eastAsia="Microsoft YaHei" w:cs="Calibri"/>
          <w:color w:val="1F2937"/>
          <w:sz w:val="20"/>
        </w:rPr>
        <w:t>名词·学问，奖学金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full scholarship</w:t>
      </w:r>
    </w:p>
    <w:p>
      <w:pPr>
        <w:pStyle w:val="Definition"/>
      </w:pPr>
      <w:r>
        <w:rPr>
          <w:rFonts w:ascii="Calibri" w:hAnsi="Calibri" w:eastAsia="Microsoft YaHei" w:cs="Calibri"/>
          <w:b/>
          <w:color w:val="1F4D78"/>
          <w:sz w:val="21"/>
        </w:rPr>
        <w:t>wean</w:t>
      </w:r>
      <w:r>
        <w:rPr>
          <w:rFonts w:ascii="Calibri" w:hAnsi="Calibri" w:eastAsia="Microsoft YaHei" w:cs="Calibri"/>
          <w:i/>
          <w:color w:val="667085"/>
          <w:sz w:val="19"/>
        </w:rPr>
        <w:t xml:space="preserve">  /wiːn/</w:t>
      </w:r>
      <w:r>
        <w:rPr>
          <w:rFonts w:ascii="Calibri" w:hAnsi="Calibri" w:eastAsia="Microsoft YaHei" w:cs="Calibri"/>
          <w:color w:val="1F2937"/>
          <w:sz w:val="20"/>
        </w:rPr>
        <w:t xml:space="preserve">  </w:t>
      </w:r>
      <w:r>
        <w:rPr>
          <w:rFonts w:ascii="Calibri" w:hAnsi="Calibri" w:eastAsia="Microsoft YaHei" w:cs="Calibri"/>
          <w:color w:val="1F2937"/>
          <w:sz w:val="20"/>
        </w:rPr>
        <w:t>及物动词·使断奶， 使丢弃， 使断念。n.&lt;苏格兰&gt;幼儿， 小儿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picture framing</w:t>
      </w:r>
      <w:r>
        <w:rPr>
          <w:rFonts w:ascii="Calibri" w:hAnsi="Calibri" w:eastAsia="Microsoft YaHei" w:cs="Calibri"/>
          <w:i/>
          <w:color w:val="667085"/>
          <w:sz w:val="19"/>
        </w:rPr>
        <w:t xml:space="preserve">  /ˈpɪkʧə fɹˈeɪmɪŋ/</w:t>
      </w:r>
      <w:r>
        <w:rPr>
          <w:rFonts w:ascii="Calibri" w:hAnsi="Calibri" w:eastAsia="Microsoft YaHei" w:cs="Calibri"/>
          <w:color w:val="1F2937"/>
          <w:sz w:val="20"/>
        </w:rPr>
        <w:t xml:space="preserve">  </w:t>
      </w:r>
      <w:r>
        <w:rPr>
          <w:rFonts w:ascii="Calibri" w:hAnsi="Calibri" w:eastAsia="Microsoft YaHei" w:cs="Calibri"/>
          <w:color w:val="1F2937"/>
          <w:sz w:val="20"/>
        </w:rPr>
        <w:t>短语·构图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picture framing</w:t>
      </w:r>
    </w:p>
    <w:p>
      <w:pPr>
        <w:pStyle w:val="Definition"/>
      </w:pPr>
      <w:r>
        <w:rPr>
          <w:rFonts w:ascii="Calibri" w:hAnsi="Calibri" w:eastAsia="Microsoft YaHei" w:cs="Calibri"/>
          <w:b/>
          <w:color w:val="1F4D78"/>
          <w:sz w:val="21"/>
        </w:rPr>
        <w:t>ramify</w:t>
      </w:r>
      <w:r>
        <w:rPr>
          <w:rFonts w:ascii="Calibri" w:hAnsi="Calibri" w:eastAsia="Microsoft YaHei" w:cs="Calibri"/>
          <w:i/>
          <w:color w:val="667085"/>
          <w:sz w:val="19"/>
        </w:rPr>
        <w:t xml:space="preserve">  /ˈræmɪfaɪ/</w:t>
      </w:r>
      <w:r>
        <w:rPr>
          <w:rFonts w:ascii="Calibri" w:hAnsi="Calibri" w:eastAsia="Microsoft YaHei" w:cs="Calibri"/>
          <w:color w:val="1F2937"/>
          <w:sz w:val="20"/>
        </w:rPr>
        <w:t xml:space="preserve">  </w:t>
      </w:r>
      <w:r>
        <w:rPr>
          <w:rFonts w:ascii="Calibri" w:hAnsi="Calibri" w:eastAsia="Microsoft YaHei" w:cs="Calibri"/>
          <w:color w:val="1F2937"/>
          <w:sz w:val="20"/>
        </w:rPr>
        <w:t>动词·(使)分枝， (使)分叉， (使)成网状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open book exam</w:t>
      </w:r>
      <w:r>
        <w:rPr>
          <w:rFonts w:ascii="Calibri" w:hAnsi="Calibri" w:eastAsia="Microsoft YaHei" w:cs="Calibri"/>
          <w:i/>
          <w:color w:val="667085"/>
          <w:sz w:val="19"/>
        </w:rPr>
        <w:t xml:space="preserve">  /ˈəʊpən bʊk ɪgˈzæm/</w:t>
      </w:r>
      <w:r>
        <w:rPr>
          <w:rFonts w:ascii="Calibri" w:hAnsi="Calibri" w:eastAsia="Microsoft YaHei" w:cs="Calibri"/>
          <w:color w:val="1F2937"/>
          <w:sz w:val="20"/>
        </w:rPr>
        <w:t xml:space="preserve">  </w:t>
      </w:r>
      <w:r>
        <w:rPr>
          <w:rFonts w:ascii="Calibri" w:hAnsi="Calibri" w:eastAsia="Microsoft YaHei" w:cs="Calibri"/>
          <w:color w:val="1F2937"/>
          <w:sz w:val="20"/>
        </w:rPr>
        <w:t>短语·开卷考试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open book exam</w:t>
      </w:r>
    </w:p>
    <w:p>
      <w:pPr>
        <w:pStyle w:val="Definition"/>
      </w:pPr>
      <w:r>
        <w:rPr>
          <w:rFonts w:ascii="Calibri" w:hAnsi="Calibri" w:eastAsia="Microsoft YaHei" w:cs="Calibri"/>
          <w:b/>
          <w:color w:val="1F4D78"/>
          <w:sz w:val="21"/>
        </w:rPr>
        <w:t>photos</w:t>
      </w:r>
      <w:r>
        <w:rPr>
          <w:rFonts w:ascii="Calibri" w:hAnsi="Calibri" w:eastAsia="Microsoft YaHei" w:cs="Calibri"/>
          <w:i/>
          <w:color w:val="667085"/>
          <w:sz w:val="19"/>
        </w:rPr>
        <w:t xml:space="preserve">  /'fəʊtəʊz/</w:t>
      </w:r>
      <w:r>
        <w:rPr>
          <w:rFonts w:ascii="Calibri" w:hAnsi="Calibri" w:eastAsia="Microsoft YaHei" w:cs="Calibri"/>
          <w:color w:val="1F2937"/>
          <w:sz w:val="20"/>
        </w:rPr>
        <w:t xml:space="preserve">  </w:t>
      </w:r>
      <w:r>
        <w:rPr>
          <w:rFonts w:ascii="Calibri" w:hAnsi="Calibri" w:eastAsia="Microsoft YaHei" w:cs="Calibri"/>
          <w:color w:val="1F2937"/>
          <w:sz w:val="20"/>
        </w:rPr>
        <w:t>名词·照片，图片，相册(photo的复数形式)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passport photos</w:t>
      </w:r>
    </w:p>
    <w:p>
      <w:pPr>
        <w:pStyle w:val="Definition"/>
      </w:pPr>
      <w:r>
        <w:rPr>
          <w:rFonts w:ascii="Calibri" w:hAnsi="Calibri" w:eastAsia="Microsoft YaHei" w:cs="Calibri"/>
          <w:b/>
          <w:color w:val="1F4D78"/>
          <w:sz w:val="21"/>
        </w:rPr>
        <w:t>Interpersonal skills are not taught at school,which I think is wrong.They are critical to us once we enter the real world.</w:t>
      </w:r>
      <w:r>
        <w:rPr>
          <w:rFonts w:ascii="Calibri" w:hAnsi="Calibri" w:eastAsia="Microsoft YaHei" w:cs="Calibri"/>
          <w:i/>
          <w:color w:val="667085"/>
          <w:sz w:val="19"/>
        </w:rPr>
        <w:t xml:space="preserve">  /ˌɪntəˈpɜːsənl 'skɪlz ə nɒt tˈɔːt æt skuːl wɪʧ aɪ θɪŋk ˈɪz rɒŋ ðeɪ ə ˈkrɪtɪkəl tuː juː es wʌns wiː ˈɛntə ðiː rɪəl wɜːld/</w:t>
      </w:r>
      <w:r>
        <w:rPr>
          <w:rFonts w:ascii="Calibri" w:hAnsi="Calibri" w:eastAsia="Microsoft YaHei" w:cs="Calibri"/>
          <w:color w:val="1F2937"/>
          <w:sz w:val="20"/>
        </w:rPr>
        <w:t xml:space="preserve">  </w:t>
      </w:r>
      <w:r>
        <w:rPr>
          <w:rFonts w:ascii="Calibri" w:hAnsi="Calibri" w:eastAsia="Microsoft YaHei" w:cs="Calibri"/>
          <w:color w:val="1F2937"/>
          <w:sz w:val="20"/>
        </w:rPr>
        <w:t>例句句型·学校不教人际交往能力，我认为这是错误的。当我们进入现实世界，这个能力对我们至关重要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Interpersonal skills are not taught at school,which I think is wrong.They are critical to us once we enter the real world.</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11｜关键线索出现：同一入学编号被先后分配给三名事故幸存者，形成可替换身份链；采访对象反复提到 </w:t>
      </w:r>
      <w:r>
        <w:rPr>
          <w:rFonts w:ascii="Calibri" w:hAnsi="Calibri" w:eastAsia="Microsoft YaHei" w:cs="Calibri"/>
          <w:b/>
          <w:color w:val="0B2545"/>
          <w:sz w:val="21"/>
        </w:rPr>
        <w:t>boarding school</w:t>
      </w:r>
      <w:r>
        <w:rPr>
          <w:rFonts w:ascii="Calibri" w:hAnsi="Calibri" w:eastAsia="Microsoft YaHei" w:cs="Calibri"/>
          <w:color w:val="9B1C1C"/>
          <w:sz w:val="20"/>
        </w:rPr>
        <w:t>（寄宿学校）</w:t>
      </w:r>
      <w:r>
        <w:rPr>
          <w:rFonts w:ascii="Calibri" w:hAnsi="Calibri" w:eastAsia="Microsoft YaHei" w:cs="Calibri"/>
          <w:color w:val="1F2937"/>
          <w:sz w:val="21"/>
        </w:rPr>
        <w:t>、</w:t>
      </w:r>
      <w:r>
        <w:rPr>
          <w:rFonts w:ascii="Calibri" w:hAnsi="Calibri" w:eastAsia="Microsoft YaHei" w:cs="Calibri"/>
          <w:b/>
          <w:color w:val="0B2545"/>
          <w:sz w:val="21"/>
        </w:rPr>
        <w:t>nursery school</w:t>
      </w:r>
      <w:r>
        <w:rPr>
          <w:rFonts w:ascii="Calibri" w:hAnsi="Calibri" w:eastAsia="Microsoft YaHei" w:cs="Calibri"/>
          <w:color w:val="9B1C1C"/>
          <w:sz w:val="20"/>
        </w:rPr>
        <w:t>（托儿所）</w:t>
      </w:r>
      <w:r>
        <w:rPr>
          <w:rFonts w:ascii="Calibri" w:hAnsi="Calibri" w:eastAsia="Microsoft YaHei" w:cs="Calibri"/>
          <w:color w:val="1F2937"/>
          <w:sz w:val="21"/>
        </w:rPr>
        <w:t>、</w:t>
      </w:r>
      <w:r>
        <w:rPr>
          <w:rFonts w:ascii="Calibri" w:hAnsi="Calibri" w:eastAsia="Microsoft YaHei" w:cs="Calibri"/>
          <w:b/>
          <w:color w:val="0B2545"/>
          <w:sz w:val="21"/>
        </w:rPr>
        <w:t>pie chart</w:t>
      </w:r>
      <w:r>
        <w:rPr>
          <w:rFonts w:ascii="Calibri" w:hAnsi="Calibri" w:eastAsia="Microsoft YaHei" w:cs="Calibri"/>
          <w:color w:val="9B1C1C"/>
          <w:sz w:val="20"/>
        </w:rPr>
        <w:t>（饼图）</w:t>
      </w:r>
      <w:r>
        <w:rPr>
          <w:rFonts w:ascii="Calibri" w:hAnsi="Calibri" w:eastAsia="Microsoft YaHei" w:cs="Calibri"/>
          <w:color w:val="1F2937"/>
          <w:sz w:val="21"/>
        </w:rPr>
        <w:t>、</w:t>
      </w:r>
      <w:r>
        <w:rPr>
          <w:rFonts w:ascii="Calibri" w:hAnsi="Calibri" w:eastAsia="Microsoft YaHei" w:cs="Calibri"/>
          <w:b/>
          <w:color w:val="0B2545"/>
          <w:sz w:val="21"/>
        </w:rPr>
        <w:t>registrar</w:t>
      </w:r>
      <w:r>
        <w:rPr>
          <w:rFonts w:ascii="Calibri" w:hAnsi="Calibri" w:eastAsia="Microsoft YaHei" w:cs="Calibri"/>
          <w:color w:val="9B1C1C"/>
          <w:sz w:val="20"/>
        </w:rPr>
        <w:t>（登记员， 注册主任）</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operating hours</w:t>
      </w:r>
      <w:r>
        <w:rPr>
          <w:rFonts w:ascii="Calibri" w:hAnsi="Calibri" w:eastAsia="Microsoft YaHei" w:cs="Calibri"/>
          <w:color w:val="9B1C1C"/>
          <w:sz w:val="20"/>
        </w:rPr>
        <w:t>（开放时间）</w:t>
      </w:r>
      <w:r>
        <w:rPr>
          <w:rFonts w:ascii="Calibri" w:hAnsi="Calibri" w:eastAsia="Microsoft YaHei" w:cs="Calibri"/>
          <w:color w:val="1F2937"/>
          <w:sz w:val="21"/>
        </w:rPr>
        <w:t>、</w:t>
      </w:r>
      <w:r>
        <w:rPr>
          <w:rFonts w:ascii="Calibri" w:hAnsi="Calibri" w:eastAsia="Microsoft YaHei" w:cs="Calibri"/>
          <w:b/>
          <w:color w:val="0B2545"/>
          <w:sz w:val="21"/>
        </w:rPr>
        <w:t>polytechnic</w:t>
      </w:r>
      <w:r>
        <w:rPr>
          <w:rFonts w:ascii="Calibri" w:hAnsi="Calibri" w:eastAsia="Microsoft YaHei" w:cs="Calibri"/>
          <w:color w:val="9B1C1C"/>
          <w:sz w:val="20"/>
        </w:rPr>
        <w:t>（工艺学校，理工专科学校 adj. 各种工艺的，综合技术的）</w:t>
      </w:r>
      <w:r>
        <w:rPr>
          <w:rFonts w:ascii="Calibri" w:hAnsi="Calibri" w:eastAsia="Microsoft YaHei" w:cs="Calibri"/>
          <w:color w:val="1F2937"/>
          <w:sz w:val="21"/>
        </w:rPr>
        <w:t>、</w:t>
      </w:r>
      <w:r>
        <w:rPr>
          <w:rFonts w:ascii="Calibri" w:hAnsi="Calibri" w:eastAsia="Microsoft YaHei" w:cs="Calibri"/>
          <w:b/>
          <w:color w:val="0B2545"/>
          <w:sz w:val="21"/>
        </w:rPr>
        <w:t>Most of my classmates and I get along perfectly.We often hang out and have fun together.</w:t>
      </w:r>
      <w:r>
        <w:rPr>
          <w:rFonts w:ascii="Calibri" w:hAnsi="Calibri" w:eastAsia="Microsoft YaHei" w:cs="Calibri"/>
          <w:color w:val="9B1C1C"/>
          <w:sz w:val="20"/>
        </w:rPr>
        <w:t>（我和我的大多数同学相处得很好，我们经常在一起玩）</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boarding school</w:t>
      </w:r>
      <w:r>
        <w:rPr>
          <w:rFonts w:ascii="Calibri" w:hAnsi="Calibri" w:eastAsia="Microsoft YaHei" w:cs="Calibri"/>
          <w:i/>
          <w:color w:val="667085"/>
          <w:sz w:val="19"/>
        </w:rPr>
        <w:t xml:space="preserve">  /ˈbɔːdɪŋ skuːl/</w:t>
      </w:r>
      <w:r>
        <w:rPr>
          <w:rFonts w:ascii="Calibri" w:hAnsi="Calibri" w:eastAsia="Microsoft YaHei" w:cs="Calibri"/>
          <w:color w:val="1F2937"/>
          <w:sz w:val="20"/>
        </w:rPr>
        <w:t xml:space="preserve">  </w:t>
      </w:r>
      <w:r>
        <w:rPr>
          <w:rFonts w:ascii="Calibri" w:hAnsi="Calibri" w:eastAsia="Microsoft YaHei" w:cs="Calibri"/>
          <w:color w:val="1F2937"/>
          <w:sz w:val="20"/>
        </w:rPr>
        <w:t>名词·寄宿学校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boarding school</w:t>
      </w:r>
    </w:p>
    <w:p>
      <w:pPr>
        <w:pStyle w:val="Definition"/>
      </w:pPr>
      <w:r>
        <w:rPr>
          <w:rFonts w:ascii="Calibri" w:hAnsi="Calibri" w:eastAsia="Microsoft YaHei" w:cs="Calibri"/>
          <w:b/>
          <w:color w:val="1F4D78"/>
          <w:sz w:val="21"/>
        </w:rPr>
        <w:t>nursery school</w:t>
      </w:r>
      <w:r>
        <w:rPr>
          <w:rFonts w:ascii="Calibri" w:hAnsi="Calibri" w:eastAsia="Microsoft YaHei" w:cs="Calibri"/>
          <w:i/>
          <w:color w:val="667085"/>
          <w:sz w:val="19"/>
        </w:rPr>
        <w:t xml:space="preserve">  /ˈnɜːsəri skuːl/</w:t>
      </w:r>
      <w:r>
        <w:rPr>
          <w:rFonts w:ascii="Calibri" w:hAnsi="Calibri" w:eastAsia="Microsoft YaHei" w:cs="Calibri"/>
          <w:color w:val="1F2937"/>
          <w:sz w:val="20"/>
        </w:rPr>
        <w:t xml:space="preserve">  </w:t>
      </w:r>
      <w:r>
        <w:rPr>
          <w:rFonts w:ascii="Calibri" w:hAnsi="Calibri" w:eastAsia="Microsoft YaHei" w:cs="Calibri"/>
          <w:color w:val="1F2937"/>
          <w:sz w:val="20"/>
        </w:rPr>
        <w:t>短语·托儿所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nursery school</w:t>
      </w:r>
    </w:p>
    <w:p>
      <w:pPr>
        <w:pStyle w:val="Definition"/>
      </w:pPr>
      <w:r>
        <w:rPr>
          <w:rFonts w:ascii="Calibri" w:hAnsi="Calibri" w:eastAsia="Microsoft YaHei" w:cs="Calibri"/>
          <w:b/>
          <w:color w:val="1F4D78"/>
          <w:sz w:val="21"/>
        </w:rPr>
        <w:t>pie chart</w:t>
      </w:r>
      <w:r>
        <w:rPr>
          <w:rFonts w:ascii="Calibri" w:hAnsi="Calibri" w:eastAsia="Microsoft YaHei" w:cs="Calibri"/>
          <w:i/>
          <w:color w:val="667085"/>
          <w:sz w:val="19"/>
        </w:rPr>
        <w:t xml:space="preserve">  /paɪ ʧɑːt/</w:t>
      </w:r>
      <w:r>
        <w:rPr>
          <w:rFonts w:ascii="Calibri" w:hAnsi="Calibri" w:eastAsia="Microsoft YaHei" w:cs="Calibri"/>
          <w:color w:val="1F2937"/>
          <w:sz w:val="20"/>
        </w:rPr>
        <w:t xml:space="preserve">  </w:t>
      </w:r>
      <w:r>
        <w:rPr>
          <w:rFonts w:ascii="Calibri" w:hAnsi="Calibri" w:eastAsia="Microsoft YaHei" w:cs="Calibri"/>
          <w:color w:val="1F2937"/>
          <w:sz w:val="20"/>
        </w:rPr>
        <w:t>短语·饼图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pie chart</w:t>
      </w:r>
    </w:p>
    <w:p>
      <w:pPr>
        <w:pStyle w:val="Definition"/>
      </w:pPr>
      <w:r>
        <w:rPr>
          <w:rFonts w:ascii="Calibri" w:hAnsi="Calibri" w:eastAsia="Microsoft YaHei" w:cs="Calibri"/>
          <w:b/>
          <w:color w:val="1F4D78"/>
          <w:sz w:val="21"/>
        </w:rPr>
        <w:t>registrar</w:t>
      </w:r>
      <w:r>
        <w:rPr>
          <w:rFonts w:ascii="Calibri" w:hAnsi="Calibri" w:eastAsia="Microsoft YaHei" w:cs="Calibri"/>
          <w:i/>
          <w:color w:val="667085"/>
          <w:sz w:val="19"/>
        </w:rPr>
        <w:t xml:space="preserve">  /ˌrɛʤɪsˈtrɑː/</w:t>
      </w:r>
      <w:r>
        <w:rPr>
          <w:rFonts w:ascii="Calibri" w:hAnsi="Calibri" w:eastAsia="Microsoft YaHei" w:cs="Calibri"/>
          <w:color w:val="1F2937"/>
          <w:sz w:val="20"/>
        </w:rPr>
        <w:t xml:space="preserve">  </w:t>
      </w:r>
      <w:r>
        <w:rPr>
          <w:rFonts w:ascii="Calibri" w:hAnsi="Calibri" w:eastAsia="Microsoft YaHei" w:cs="Calibri"/>
          <w:color w:val="1F2937"/>
          <w:sz w:val="20"/>
        </w:rPr>
        <w:t>名词·登记员， 注册主任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operating hours</w:t>
      </w:r>
      <w:r>
        <w:rPr>
          <w:rFonts w:ascii="Calibri" w:hAnsi="Calibri" w:eastAsia="Microsoft YaHei" w:cs="Calibri"/>
          <w:i/>
          <w:color w:val="667085"/>
          <w:sz w:val="19"/>
        </w:rPr>
        <w:t xml:space="preserve">  /ˈɒpəɹˌeɪtɪŋ ˈaʊəz/</w:t>
      </w:r>
      <w:r>
        <w:rPr>
          <w:rFonts w:ascii="Calibri" w:hAnsi="Calibri" w:eastAsia="Microsoft YaHei" w:cs="Calibri"/>
          <w:color w:val="1F2937"/>
          <w:sz w:val="20"/>
        </w:rPr>
        <w:t xml:space="preserve">  </w:t>
      </w:r>
      <w:r>
        <w:rPr>
          <w:rFonts w:ascii="Calibri" w:hAnsi="Calibri" w:eastAsia="Microsoft YaHei" w:cs="Calibri"/>
          <w:color w:val="1F2937"/>
          <w:sz w:val="20"/>
        </w:rPr>
        <w:t>短语·开放时间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operating hours</w:t>
      </w:r>
    </w:p>
    <w:p>
      <w:pPr>
        <w:pStyle w:val="Definition"/>
      </w:pPr>
      <w:r>
        <w:rPr>
          <w:rFonts w:ascii="Calibri" w:hAnsi="Calibri" w:eastAsia="Microsoft YaHei" w:cs="Calibri"/>
          <w:b/>
          <w:color w:val="1F4D78"/>
          <w:sz w:val="21"/>
        </w:rPr>
        <w:t>polytechnic</w:t>
      </w:r>
      <w:r>
        <w:rPr>
          <w:rFonts w:ascii="Calibri" w:hAnsi="Calibri" w:eastAsia="Microsoft YaHei" w:cs="Calibri"/>
          <w:i/>
          <w:color w:val="667085"/>
          <w:sz w:val="19"/>
        </w:rPr>
        <w:t xml:space="preserve">  /p ˌɒ l ɪ t ˈɛ k n ɪ k/</w:t>
      </w:r>
      <w:r>
        <w:rPr>
          <w:rFonts w:ascii="Calibri" w:hAnsi="Calibri" w:eastAsia="Microsoft YaHei" w:cs="Calibri"/>
          <w:color w:val="1F2937"/>
          <w:sz w:val="20"/>
        </w:rPr>
        <w:t xml:space="preserve">  </w:t>
      </w:r>
      <w:r>
        <w:rPr>
          <w:rFonts w:ascii="Calibri" w:hAnsi="Calibri" w:eastAsia="Microsoft YaHei" w:cs="Calibri"/>
          <w:color w:val="1F2937"/>
          <w:sz w:val="20"/>
        </w:rPr>
        <w:t>名词·工艺学校，理工专科学校 adj. 各种工艺的，综合技术的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polytechnic institute</w:t>
      </w:r>
    </w:p>
    <w:p>
      <w:pPr>
        <w:pStyle w:val="Definition"/>
      </w:pPr>
      <w:r>
        <w:rPr>
          <w:rFonts w:ascii="Calibri" w:hAnsi="Calibri" w:eastAsia="Microsoft YaHei" w:cs="Calibri"/>
          <w:b/>
          <w:color w:val="1F4D78"/>
          <w:sz w:val="21"/>
        </w:rPr>
        <w:t>Most of my classmates and I get along perfectly.We often hang out and have fun together.</w:t>
      </w:r>
      <w:r>
        <w:rPr>
          <w:rFonts w:ascii="Calibri" w:hAnsi="Calibri" w:eastAsia="Microsoft YaHei" w:cs="Calibri"/>
          <w:i/>
          <w:color w:val="667085"/>
          <w:sz w:val="19"/>
        </w:rPr>
        <w:t xml:space="preserve">  /məʊst ɒv maɪ klˈɑːsmeɪts ænd aɪ gɛt əˈlɒŋ ˈpɜːfɪktli wiː ˈɒf(ə)n hæŋ aʊt ænd hæv fʌn təˈgɛðə/</w:t>
      </w:r>
      <w:r>
        <w:rPr>
          <w:rFonts w:ascii="Calibri" w:hAnsi="Calibri" w:eastAsia="Microsoft YaHei" w:cs="Calibri"/>
          <w:color w:val="1F2937"/>
          <w:sz w:val="20"/>
        </w:rPr>
        <w:t xml:space="preserve">  </w:t>
      </w:r>
      <w:r>
        <w:rPr>
          <w:rFonts w:ascii="Calibri" w:hAnsi="Calibri" w:eastAsia="Microsoft YaHei" w:cs="Calibri"/>
          <w:color w:val="1F2937"/>
          <w:sz w:val="20"/>
        </w:rPr>
        <w:t>例句句型·我和我的大多数同学相处得很好，我们经常在一起玩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Most of my classmates and I get along perfectly.We often hang out and have fun together.</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12｜江穗检查声音、文字、时间或来源完整性，标记可验证部分；证人的语音备忘录包含 </w:t>
      </w:r>
      <w:r>
        <w:rPr>
          <w:rFonts w:ascii="Calibri" w:hAnsi="Calibri" w:eastAsia="Microsoft YaHei" w:cs="Calibri"/>
          <w:b/>
          <w:color w:val="0B2545"/>
          <w:sz w:val="21"/>
        </w:rPr>
        <w:t>public school</w:t>
      </w:r>
      <w:r>
        <w:rPr>
          <w:rFonts w:ascii="Calibri" w:hAnsi="Calibri" w:eastAsia="Microsoft YaHei" w:cs="Calibri"/>
          <w:color w:val="9B1C1C"/>
          <w:sz w:val="20"/>
        </w:rPr>
        <w:t>（公立学校）</w:t>
      </w:r>
      <w:r>
        <w:rPr>
          <w:rFonts w:ascii="Calibri" w:hAnsi="Calibri" w:eastAsia="Microsoft YaHei" w:cs="Calibri"/>
          <w:color w:val="1F2937"/>
          <w:sz w:val="21"/>
        </w:rPr>
        <w:t>、</w:t>
      </w:r>
      <w:r>
        <w:rPr>
          <w:rFonts w:ascii="Calibri" w:hAnsi="Calibri" w:eastAsia="Microsoft YaHei" w:cs="Calibri"/>
          <w:b/>
          <w:color w:val="0B2545"/>
          <w:sz w:val="21"/>
        </w:rPr>
        <w:t>sun hat</w:t>
      </w:r>
      <w:r>
        <w:rPr>
          <w:rFonts w:ascii="Calibri" w:hAnsi="Calibri" w:eastAsia="Microsoft YaHei" w:cs="Calibri"/>
          <w:color w:val="9B1C1C"/>
          <w:sz w:val="20"/>
        </w:rPr>
        <w:t>（阔边遮阳帽）</w:t>
      </w:r>
      <w:r>
        <w:rPr>
          <w:rFonts w:ascii="Calibri" w:hAnsi="Calibri" w:eastAsia="Microsoft YaHei" w:cs="Calibri"/>
          <w:color w:val="1F2937"/>
          <w:sz w:val="21"/>
        </w:rPr>
        <w:t>、</w:t>
      </w:r>
      <w:r>
        <w:rPr>
          <w:rFonts w:ascii="Calibri" w:hAnsi="Calibri" w:eastAsia="Microsoft YaHei" w:cs="Calibri"/>
          <w:b/>
          <w:color w:val="0B2545"/>
          <w:sz w:val="21"/>
        </w:rPr>
        <w:t>recycling material</w:t>
      </w:r>
      <w:r>
        <w:rPr>
          <w:rFonts w:ascii="Calibri" w:hAnsi="Calibri" w:eastAsia="Microsoft YaHei" w:cs="Calibri"/>
          <w:color w:val="9B1C1C"/>
          <w:sz w:val="20"/>
        </w:rPr>
        <w:t>（回收材料）</w:t>
      </w:r>
      <w:r>
        <w:rPr>
          <w:rFonts w:ascii="Calibri" w:hAnsi="Calibri" w:eastAsia="Microsoft YaHei" w:cs="Calibri"/>
          <w:color w:val="1F2937"/>
          <w:sz w:val="21"/>
        </w:rPr>
        <w:t>、</w:t>
      </w:r>
      <w:r>
        <w:rPr>
          <w:rFonts w:ascii="Calibri" w:hAnsi="Calibri" w:eastAsia="Microsoft YaHei" w:cs="Calibri"/>
          <w:b/>
          <w:color w:val="0B2545"/>
          <w:sz w:val="21"/>
        </w:rPr>
        <w:t>reticent</w:t>
      </w:r>
      <w:r>
        <w:rPr>
          <w:rFonts w:ascii="Calibri" w:hAnsi="Calibri" w:eastAsia="Microsoft YaHei" w:cs="Calibri"/>
          <w:color w:val="9B1C1C"/>
          <w:sz w:val="20"/>
        </w:rPr>
        <w:t>（沉默寡言的）</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pen pal</w:t>
      </w:r>
      <w:r>
        <w:rPr>
          <w:rFonts w:ascii="Calibri" w:hAnsi="Calibri" w:eastAsia="Microsoft YaHei" w:cs="Calibri"/>
          <w:color w:val="9B1C1C"/>
          <w:sz w:val="20"/>
        </w:rPr>
        <w:t>（笔友）</w:t>
      </w:r>
      <w:r>
        <w:rPr>
          <w:rFonts w:ascii="Calibri" w:hAnsi="Calibri" w:eastAsia="Microsoft YaHei" w:cs="Calibri"/>
          <w:color w:val="1F2937"/>
          <w:sz w:val="21"/>
        </w:rPr>
        <w:t>、</w:t>
      </w:r>
      <w:r>
        <w:rPr>
          <w:rFonts w:ascii="Calibri" w:hAnsi="Calibri" w:eastAsia="Microsoft YaHei" w:cs="Calibri"/>
          <w:b/>
          <w:color w:val="0B2545"/>
          <w:sz w:val="21"/>
        </w:rPr>
        <w:t>predicament</w:t>
      </w:r>
      <w:r>
        <w:rPr>
          <w:rFonts w:ascii="Calibri" w:hAnsi="Calibri" w:eastAsia="Microsoft YaHei" w:cs="Calibri"/>
          <w:color w:val="9B1C1C"/>
          <w:sz w:val="20"/>
        </w:rPr>
        <w:t>（困境，窘境【搭配】in a predicament处于困境）</w:t>
      </w:r>
      <w:r>
        <w:rPr>
          <w:rFonts w:ascii="Calibri" w:hAnsi="Calibri" w:eastAsia="Microsoft YaHei" w:cs="Calibri"/>
          <w:color w:val="1F2937"/>
          <w:sz w:val="21"/>
        </w:rPr>
        <w:t>、</w:t>
      </w:r>
      <w:r>
        <w:rPr>
          <w:rFonts w:ascii="Calibri" w:hAnsi="Calibri" w:eastAsia="Microsoft YaHei" w:cs="Calibri"/>
          <w:b/>
          <w:color w:val="0B2545"/>
          <w:sz w:val="21"/>
        </w:rPr>
        <w:t>Mr.Zhang,our English teacher,often says we need to think like a Scorpio,which means we need to think out of the box.</w:t>
      </w:r>
      <w:r>
        <w:rPr>
          <w:rFonts w:ascii="Calibri" w:hAnsi="Calibri" w:eastAsia="Microsoft YaHei" w:cs="Calibri"/>
          <w:color w:val="9B1C1C"/>
          <w:sz w:val="20"/>
        </w:rPr>
        <w:t>（我们的英语老师张老师经常说，我们需要像天蝎座那样思考。这意味着我们需要跳出思维定式）</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public school</w:t>
      </w:r>
      <w:r>
        <w:rPr>
          <w:rFonts w:ascii="Calibri" w:hAnsi="Calibri" w:eastAsia="Microsoft YaHei" w:cs="Calibri"/>
          <w:i/>
          <w:color w:val="667085"/>
          <w:sz w:val="19"/>
        </w:rPr>
        <w:t xml:space="preserve">  /ˈpʌblɪk skuːl/</w:t>
      </w:r>
      <w:r>
        <w:rPr>
          <w:rFonts w:ascii="Calibri" w:hAnsi="Calibri" w:eastAsia="Microsoft YaHei" w:cs="Calibri"/>
          <w:color w:val="1F2937"/>
          <w:sz w:val="20"/>
        </w:rPr>
        <w:t xml:space="preserve">  </w:t>
      </w:r>
      <w:r>
        <w:rPr>
          <w:rFonts w:ascii="Calibri" w:hAnsi="Calibri" w:eastAsia="Microsoft YaHei" w:cs="Calibri"/>
          <w:color w:val="1F2937"/>
          <w:sz w:val="20"/>
        </w:rPr>
        <w:t>短语·公立学校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public school</w:t>
      </w:r>
    </w:p>
    <w:p>
      <w:pPr>
        <w:pStyle w:val="Definition"/>
      </w:pPr>
      <w:r>
        <w:rPr>
          <w:rFonts w:ascii="Calibri" w:hAnsi="Calibri" w:eastAsia="Microsoft YaHei" w:cs="Calibri"/>
          <w:b/>
          <w:color w:val="1F4D78"/>
          <w:sz w:val="21"/>
        </w:rPr>
        <w:t>sun hat</w:t>
      </w:r>
      <w:r>
        <w:rPr>
          <w:rFonts w:ascii="Calibri" w:hAnsi="Calibri" w:eastAsia="Microsoft YaHei" w:cs="Calibri"/>
          <w:i/>
          <w:color w:val="667085"/>
          <w:sz w:val="19"/>
        </w:rPr>
        <w:t xml:space="preserve">  /ˈsʌn hæt/</w:t>
      </w:r>
      <w:r>
        <w:rPr>
          <w:rFonts w:ascii="Calibri" w:hAnsi="Calibri" w:eastAsia="Microsoft YaHei" w:cs="Calibri"/>
          <w:color w:val="1F2937"/>
          <w:sz w:val="20"/>
        </w:rPr>
        <w:t xml:space="preserve">  </w:t>
      </w:r>
      <w:r>
        <w:rPr>
          <w:rFonts w:ascii="Calibri" w:hAnsi="Calibri" w:eastAsia="Microsoft YaHei" w:cs="Calibri"/>
          <w:color w:val="1F2937"/>
          <w:sz w:val="20"/>
        </w:rPr>
        <w:t>名词·阔边遮阳帽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sun hat</w:t>
      </w:r>
    </w:p>
    <w:p>
      <w:pPr>
        <w:pStyle w:val="Definition"/>
      </w:pPr>
      <w:r>
        <w:rPr>
          <w:rFonts w:ascii="Calibri" w:hAnsi="Calibri" w:eastAsia="Microsoft YaHei" w:cs="Calibri"/>
          <w:b/>
          <w:color w:val="1F4D78"/>
          <w:sz w:val="21"/>
        </w:rPr>
        <w:t>recycling material</w:t>
      </w:r>
      <w:r>
        <w:rPr>
          <w:rFonts w:ascii="Calibri" w:hAnsi="Calibri" w:eastAsia="Microsoft YaHei" w:cs="Calibri"/>
          <w:i/>
          <w:color w:val="667085"/>
          <w:sz w:val="19"/>
        </w:rPr>
        <w:t xml:space="preserve">  /ˌriːˈsaɪklɪŋ məˈtɪərɪəl/</w:t>
      </w:r>
      <w:r>
        <w:rPr>
          <w:rFonts w:ascii="Calibri" w:hAnsi="Calibri" w:eastAsia="Microsoft YaHei" w:cs="Calibri"/>
          <w:color w:val="1F2937"/>
          <w:sz w:val="20"/>
        </w:rPr>
        <w:t xml:space="preserve">  </w:t>
      </w:r>
      <w:r>
        <w:rPr>
          <w:rFonts w:ascii="Calibri" w:hAnsi="Calibri" w:eastAsia="Microsoft YaHei" w:cs="Calibri"/>
          <w:color w:val="1F2937"/>
          <w:sz w:val="20"/>
        </w:rPr>
        <w:t>短语·回收材料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recycling material</w:t>
      </w:r>
    </w:p>
    <w:p>
      <w:pPr>
        <w:pStyle w:val="Definition"/>
      </w:pPr>
      <w:r>
        <w:rPr>
          <w:rFonts w:ascii="Calibri" w:hAnsi="Calibri" w:eastAsia="Microsoft YaHei" w:cs="Calibri"/>
          <w:b/>
          <w:color w:val="1F4D78"/>
          <w:sz w:val="21"/>
        </w:rPr>
        <w:t>reticent</w:t>
      </w:r>
      <w:r>
        <w:rPr>
          <w:rFonts w:ascii="Calibri" w:hAnsi="Calibri" w:eastAsia="Microsoft YaHei" w:cs="Calibri"/>
          <w:i/>
          <w:color w:val="667085"/>
          <w:sz w:val="19"/>
        </w:rPr>
        <w:t xml:space="preserve">  /ˈrɛtɪsənt/</w:t>
      </w:r>
      <w:r>
        <w:rPr>
          <w:rFonts w:ascii="Calibri" w:hAnsi="Calibri" w:eastAsia="Microsoft YaHei" w:cs="Calibri"/>
          <w:color w:val="1F2937"/>
          <w:sz w:val="20"/>
        </w:rPr>
        <w:t xml:space="preserve">  </w:t>
      </w:r>
      <w:r>
        <w:rPr>
          <w:rFonts w:ascii="Calibri" w:hAnsi="Calibri" w:eastAsia="Microsoft YaHei" w:cs="Calibri"/>
          <w:color w:val="1F2937"/>
          <w:sz w:val="20"/>
        </w:rPr>
        <w:t>形容词·沉默寡言的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pen pal</w:t>
      </w:r>
      <w:r>
        <w:rPr>
          <w:rFonts w:ascii="Calibri" w:hAnsi="Calibri" w:eastAsia="Microsoft YaHei" w:cs="Calibri"/>
          <w:i/>
          <w:color w:val="667085"/>
          <w:sz w:val="19"/>
        </w:rPr>
        <w:t xml:space="preserve">  /pɛn pæl/</w:t>
      </w:r>
      <w:r>
        <w:rPr>
          <w:rFonts w:ascii="Calibri" w:hAnsi="Calibri" w:eastAsia="Microsoft YaHei" w:cs="Calibri"/>
          <w:color w:val="1F2937"/>
          <w:sz w:val="20"/>
        </w:rPr>
        <w:t xml:space="preserve">  </w:t>
      </w:r>
      <w:r>
        <w:rPr>
          <w:rFonts w:ascii="Calibri" w:hAnsi="Calibri" w:eastAsia="Microsoft YaHei" w:cs="Calibri"/>
          <w:color w:val="1F2937"/>
          <w:sz w:val="20"/>
        </w:rPr>
        <w:t>短语·笔友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pen pal</w:t>
      </w:r>
    </w:p>
    <w:p>
      <w:pPr>
        <w:pStyle w:val="Definition"/>
      </w:pPr>
      <w:r>
        <w:rPr>
          <w:rFonts w:ascii="Calibri" w:hAnsi="Calibri" w:eastAsia="Microsoft YaHei" w:cs="Calibri"/>
          <w:b/>
          <w:color w:val="1F4D78"/>
          <w:sz w:val="21"/>
        </w:rPr>
        <w:t>predicament</w:t>
      </w:r>
      <w:r>
        <w:rPr>
          <w:rFonts w:ascii="Calibri" w:hAnsi="Calibri" w:eastAsia="Microsoft YaHei" w:cs="Calibri"/>
          <w:i/>
          <w:color w:val="667085"/>
          <w:sz w:val="19"/>
        </w:rPr>
        <w:t xml:space="preserve">  /prɪˈdɪkəmənt/</w:t>
      </w:r>
      <w:r>
        <w:rPr>
          <w:rFonts w:ascii="Calibri" w:hAnsi="Calibri" w:eastAsia="Microsoft YaHei" w:cs="Calibri"/>
          <w:color w:val="1F2937"/>
          <w:sz w:val="20"/>
        </w:rPr>
        <w:t xml:space="preserve">  </w:t>
      </w:r>
      <w:r>
        <w:rPr>
          <w:rFonts w:ascii="Calibri" w:hAnsi="Calibri" w:eastAsia="Microsoft YaHei" w:cs="Calibri"/>
          <w:color w:val="1F2937"/>
          <w:sz w:val="20"/>
        </w:rPr>
        <w:t>名词·困境，窘境【搭配】in a predicament处于困境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Mr.Zhang,our English teacher,often says we need to think like a Scorpio,which means we need to think out of the box.</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例句句型·我们的英语老师张老师经常说，我们需要像天蝎座那样思考。这意味着我们需要跳出思维定式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Mr.Zhang,our English teacher,often says we need to think like a Scorpio,which means we need to think out of the box.</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IPA待核：无法由可靠词典或全部已解析组件生成；未解析发音组件：Zhang, Scorpio；音标待核：未找到可追溯英式读音，不编造</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13｜陆岑把线索与图纸、路线、工程记录或制度流程交叉比对；江穗在录音转写里圈出 </w:t>
      </w:r>
      <w:r>
        <w:rPr>
          <w:rFonts w:ascii="Calibri" w:hAnsi="Calibri" w:eastAsia="Microsoft YaHei" w:cs="Calibri"/>
          <w:b/>
          <w:color w:val="0B2545"/>
          <w:sz w:val="21"/>
        </w:rPr>
        <w:t>elementary</w:t>
      </w:r>
      <w:r>
        <w:rPr>
          <w:rFonts w:ascii="Calibri" w:hAnsi="Calibri" w:eastAsia="Microsoft YaHei" w:cs="Calibri"/>
          <w:color w:val="9B1C1C"/>
          <w:sz w:val="20"/>
        </w:rPr>
        <w:t>（基本的，初级的，[化学] 元素的）</w:t>
      </w:r>
      <w:r>
        <w:rPr>
          <w:rFonts w:ascii="Calibri" w:hAnsi="Calibri" w:eastAsia="Microsoft YaHei" w:cs="Calibri"/>
          <w:color w:val="1F2937"/>
          <w:sz w:val="21"/>
        </w:rPr>
        <w:t>、</w:t>
      </w:r>
      <w:r>
        <w:rPr>
          <w:rFonts w:ascii="Calibri" w:hAnsi="Calibri" w:eastAsia="Microsoft YaHei" w:cs="Calibri"/>
          <w:b/>
          <w:color w:val="0B2545"/>
          <w:sz w:val="21"/>
        </w:rPr>
        <w:t>little-known</w:t>
      </w:r>
      <w:r>
        <w:rPr>
          <w:rFonts w:ascii="Calibri" w:hAnsi="Calibri" w:eastAsia="Microsoft YaHei" w:cs="Calibri"/>
          <w:color w:val="9B1C1C"/>
          <w:sz w:val="20"/>
        </w:rPr>
        <w:t>（鲜为人知的，无名的）</w:t>
      </w:r>
      <w:r>
        <w:rPr>
          <w:rFonts w:ascii="Calibri" w:hAnsi="Calibri" w:eastAsia="Microsoft YaHei" w:cs="Calibri"/>
          <w:color w:val="1F2937"/>
          <w:sz w:val="21"/>
        </w:rPr>
        <w:t>、</w:t>
      </w:r>
      <w:r>
        <w:rPr>
          <w:rFonts w:ascii="Calibri" w:hAnsi="Calibri" w:eastAsia="Microsoft YaHei" w:cs="Calibri"/>
          <w:b/>
          <w:color w:val="0B2545"/>
          <w:sz w:val="21"/>
        </w:rPr>
        <w:t>school uniform</w:t>
      </w:r>
      <w:r>
        <w:rPr>
          <w:rFonts w:ascii="Calibri" w:hAnsi="Calibri" w:eastAsia="Microsoft YaHei" w:cs="Calibri"/>
          <w:color w:val="9B1C1C"/>
          <w:sz w:val="20"/>
        </w:rPr>
        <w:t>（校服）</w:t>
      </w:r>
      <w:r>
        <w:rPr>
          <w:rFonts w:ascii="Calibri" w:hAnsi="Calibri" w:eastAsia="Microsoft YaHei" w:cs="Calibri"/>
          <w:color w:val="1F2937"/>
          <w:sz w:val="21"/>
        </w:rPr>
        <w:t>、</w:t>
      </w:r>
      <w:r>
        <w:rPr>
          <w:rFonts w:ascii="Calibri" w:hAnsi="Calibri" w:eastAsia="Microsoft YaHei" w:cs="Calibri"/>
          <w:b/>
          <w:color w:val="0B2545"/>
          <w:sz w:val="21"/>
        </w:rPr>
        <w:t>salable</w:t>
      </w:r>
      <w:r>
        <w:rPr>
          <w:rFonts w:ascii="Calibri" w:hAnsi="Calibri" w:eastAsia="Microsoft YaHei" w:cs="Calibri"/>
          <w:color w:val="9B1C1C"/>
          <w:sz w:val="20"/>
        </w:rPr>
        <w:t>（有销路的，适销的）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police helicopters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questions</w:t>
      </w:r>
      <w:r>
        <w:rPr>
          <w:rFonts w:ascii="Calibri" w:hAnsi="Calibri" w:eastAsia="Microsoft YaHei" w:cs="Calibri"/>
          <w:color w:val="9B1C1C"/>
          <w:sz w:val="20"/>
        </w:rPr>
        <w:t>（[数] 问题(question的复数)）</w:t>
      </w:r>
      <w:r>
        <w:rPr>
          <w:rFonts w:ascii="Calibri" w:hAnsi="Calibri" w:eastAsia="Microsoft YaHei" w:cs="Calibri"/>
          <w:color w:val="1F2937"/>
          <w:sz w:val="21"/>
        </w:rPr>
        <w:t>、</w:t>
      </w:r>
      <w:r>
        <w:rPr>
          <w:rFonts w:ascii="Calibri" w:hAnsi="Calibri" w:eastAsia="Microsoft YaHei" w:cs="Calibri"/>
          <w:b/>
          <w:color w:val="0B2545"/>
          <w:sz w:val="21"/>
        </w:rPr>
        <w:t>One of my college friends will come to Beijing in a couple of weeks,and I will show him around the city.</w:t>
      </w:r>
      <w:r>
        <w:rPr>
          <w:rFonts w:ascii="Calibri" w:hAnsi="Calibri" w:eastAsia="Microsoft YaHei" w:cs="Calibri"/>
          <w:color w:val="9B1C1C"/>
          <w:sz w:val="20"/>
        </w:rPr>
        <w:t>（我的一个大学时的朋友将在两个星期后到北京来，我会带他到处转转）</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elementary</w:t>
      </w:r>
      <w:r>
        <w:rPr>
          <w:rFonts w:ascii="Calibri" w:hAnsi="Calibri" w:eastAsia="Microsoft YaHei" w:cs="Calibri"/>
          <w:i/>
          <w:color w:val="667085"/>
          <w:sz w:val="19"/>
        </w:rPr>
        <w:t xml:space="preserve">  /ˌɛlɪˈmɛntəri/</w:t>
      </w:r>
      <w:r>
        <w:rPr>
          <w:rFonts w:ascii="Calibri" w:hAnsi="Calibri" w:eastAsia="Microsoft YaHei" w:cs="Calibri"/>
          <w:color w:val="1F2937"/>
          <w:sz w:val="20"/>
        </w:rPr>
        <w:t xml:space="preserve">  </w:t>
      </w:r>
      <w:r>
        <w:rPr>
          <w:rFonts w:ascii="Calibri" w:hAnsi="Calibri" w:eastAsia="Microsoft YaHei" w:cs="Calibri"/>
          <w:color w:val="1F2937"/>
          <w:sz w:val="20"/>
        </w:rPr>
        <w:t>形容词·基本的，初级的，[化学] 元素的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elementary school</w:t>
      </w:r>
    </w:p>
    <w:p>
      <w:pPr>
        <w:pStyle w:val="Definition"/>
      </w:pPr>
      <w:r>
        <w:rPr>
          <w:rFonts w:ascii="Calibri" w:hAnsi="Calibri" w:eastAsia="Microsoft YaHei" w:cs="Calibri"/>
          <w:b/>
          <w:color w:val="1F4D78"/>
          <w:sz w:val="21"/>
        </w:rPr>
        <w:t>little-known</w:t>
      </w:r>
      <w:r>
        <w:rPr>
          <w:rFonts w:ascii="Calibri" w:hAnsi="Calibri" w:eastAsia="Microsoft YaHei" w:cs="Calibri"/>
          <w:i/>
          <w:color w:val="667085"/>
          <w:sz w:val="19"/>
        </w:rPr>
        <w:t xml:space="preserve">  /ˈlɪtl̩ˌnəʊn/</w:t>
      </w:r>
      <w:r>
        <w:rPr>
          <w:rFonts w:ascii="Calibri" w:hAnsi="Calibri" w:eastAsia="Microsoft YaHei" w:cs="Calibri"/>
          <w:color w:val="1F2937"/>
          <w:sz w:val="20"/>
        </w:rPr>
        <w:t xml:space="preserve">  </w:t>
      </w:r>
      <w:r>
        <w:rPr>
          <w:rFonts w:ascii="Calibri" w:hAnsi="Calibri" w:eastAsia="Microsoft YaHei" w:cs="Calibri"/>
          <w:color w:val="1F2937"/>
          <w:sz w:val="20"/>
        </w:rPr>
        <w:t>形容词·鲜为人知的，无名的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school uniform</w:t>
      </w:r>
      <w:r>
        <w:rPr>
          <w:rFonts w:ascii="Calibri" w:hAnsi="Calibri" w:eastAsia="Microsoft YaHei" w:cs="Calibri"/>
          <w:i/>
          <w:color w:val="667085"/>
          <w:sz w:val="19"/>
        </w:rPr>
        <w:t xml:space="preserve">  /skuːl ˈjuːnɪfɔːm/</w:t>
      </w:r>
      <w:r>
        <w:rPr>
          <w:rFonts w:ascii="Calibri" w:hAnsi="Calibri" w:eastAsia="Microsoft YaHei" w:cs="Calibri"/>
          <w:color w:val="1F2937"/>
          <w:sz w:val="20"/>
        </w:rPr>
        <w:t xml:space="preserve">  </w:t>
      </w:r>
      <w:r>
        <w:rPr>
          <w:rFonts w:ascii="Calibri" w:hAnsi="Calibri" w:eastAsia="Microsoft YaHei" w:cs="Calibri"/>
          <w:color w:val="1F2937"/>
          <w:sz w:val="20"/>
        </w:rPr>
        <w:t>短语·校服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uniform</w:t>
      </w:r>
    </w:p>
    <w:p>
      <w:pPr>
        <w:pStyle w:val="Definition"/>
      </w:pPr>
      <w:r>
        <w:rPr>
          <w:rFonts w:ascii="Calibri" w:hAnsi="Calibri" w:eastAsia="Microsoft YaHei" w:cs="Calibri"/>
          <w:b/>
          <w:color w:val="1F4D78"/>
          <w:sz w:val="21"/>
        </w:rPr>
        <w:t>salable</w:t>
      </w:r>
      <w:r>
        <w:rPr>
          <w:rFonts w:ascii="Calibri" w:hAnsi="Calibri" w:eastAsia="Microsoft YaHei" w:cs="Calibri"/>
          <w:i/>
          <w:color w:val="667085"/>
          <w:sz w:val="19"/>
        </w:rPr>
        <w:t xml:space="preserve">  /ˈseɪləbl/</w:t>
      </w:r>
      <w:r>
        <w:rPr>
          <w:rFonts w:ascii="Calibri" w:hAnsi="Calibri" w:eastAsia="Microsoft YaHei" w:cs="Calibri"/>
          <w:color w:val="1F2937"/>
          <w:sz w:val="20"/>
        </w:rPr>
        <w:t xml:space="preserve">  </w:t>
      </w:r>
      <w:r>
        <w:rPr>
          <w:rFonts w:ascii="Calibri" w:hAnsi="Calibri" w:eastAsia="Microsoft YaHei" w:cs="Calibri"/>
          <w:color w:val="1F2937"/>
          <w:sz w:val="20"/>
        </w:rPr>
        <w:t>形容词·有销路的，适销的</w:t>
      </w:r>
      <w:r>
        <w:br/>
      </w:r>
      <w:r>
        <w:rPr>
          <w:rFonts w:ascii="Calibri" w:hAnsi="Calibri" w:eastAsia="Microsoft YaHei" w:cs="Calibri"/>
          <w:b/>
          <w:color w:val="7A5A00"/>
          <w:sz w:val="19"/>
        </w:rPr>
        <w:t>构/源/族：</w:t>
      </w:r>
      <w:r>
        <w:rPr>
          <w:rFonts w:ascii="Calibri" w:hAnsi="Calibri" w:eastAsia="Microsoft YaHei" w:cs="Calibri"/>
          <w:color w:val="1F2937"/>
          <w:sz w:val="19"/>
        </w:rPr>
        <w:t>sale → salable（-able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police helicopters</w:t>
      </w:r>
      <w:r>
        <w:rPr>
          <w:rFonts w:ascii="Calibri" w:hAnsi="Calibri" w:eastAsia="Microsoft YaHei" w:cs="Calibri"/>
          <w:i/>
          <w:color w:val="667085"/>
          <w:sz w:val="19"/>
        </w:rPr>
        <w:t xml:space="preserve">  /pəˈliːs hˈɛlɪkˌɒptəz/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police helicopters</w:t>
      </w:r>
    </w:p>
    <w:p>
      <w:pPr>
        <w:pStyle w:val="Definition"/>
      </w:pPr>
      <w:r>
        <w:rPr>
          <w:rFonts w:ascii="Calibri" w:hAnsi="Calibri" w:eastAsia="Microsoft YaHei" w:cs="Calibri"/>
          <w:b/>
          <w:color w:val="1F4D78"/>
          <w:sz w:val="21"/>
        </w:rPr>
        <w:t>questions</w:t>
      </w:r>
      <w:r>
        <w:rPr>
          <w:rFonts w:ascii="Calibri" w:hAnsi="Calibri" w:eastAsia="Microsoft YaHei" w:cs="Calibri"/>
          <w:i/>
          <w:color w:val="667085"/>
          <w:sz w:val="19"/>
        </w:rPr>
        <w:t xml:space="preserve">  /'kwestʃənz/</w:t>
      </w:r>
      <w:r>
        <w:rPr>
          <w:rFonts w:ascii="Calibri" w:hAnsi="Calibri" w:eastAsia="Microsoft YaHei" w:cs="Calibri"/>
          <w:color w:val="1F2937"/>
          <w:sz w:val="20"/>
        </w:rPr>
        <w:t xml:space="preserve">  </w:t>
      </w:r>
      <w:r>
        <w:rPr>
          <w:rFonts w:ascii="Calibri" w:hAnsi="Calibri" w:eastAsia="Microsoft YaHei" w:cs="Calibri"/>
          <w:color w:val="1F2937"/>
          <w:sz w:val="20"/>
        </w:rPr>
        <w:t>名词·[数] 问题(question的复数)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interview questions</w:t>
      </w:r>
    </w:p>
    <w:p>
      <w:pPr>
        <w:pStyle w:val="Definition"/>
      </w:pPr>
      <w:r>
        <w:rPr>
          <w:rFonts w:ascii="Calibri" w:hAnsi="Calibri" w:eastAsia="Microsoft YaHei" w:cs="Calibri"/>
          <w:b/>
          <w:color w:val="1F4D78"/>
          <w:sz w:val="21"/>
        </w:rPr>
        <w:t>One of my college friends will come to Beijing in a couple of weeks,and I will show him around the city.</w:t>
      </w:r>
      <w:r>
        <w:rPr>
          <w:rFonts w:ascii="Calibri" w:hAnsi="Calibri" w:eastAsia="Microsoft YaHei" w:cs="Calibri"/>
          <w:i/>
          <w:color w:val="667085"/>
          <w:sz w:val="19"/>
        </w:rPr>
        <w:t xml:space="preserve">  /wʌn ɒv maɪ ˈkɒlɪʤ frendz wɪl kʌm tuː b ˌeɪ ʒ ˈɪ ŋ ˌɪ n d ɪ ˈæ n ə ə ˈkʌpl ɒv wˈiːks ænd aɪ wɪl ʃəʊ hɪm əˈraʊnd ðiː ˈsɪti/</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例句句型·我的一个大学时的朋友将在两个星期后到北京来，我会带他到处转转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of my college friends will come to Beijing in a couple of weeks,and I will show him around the city.</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14｜二人发现线索既支持当前假设，也留下一个不能忽略的反证；雨水浸过的材料仍能辨认出 </w:t>
      </w:r>
      <w:r>
        <w:rPr>
          <w:rFonts w:ascii="Calibri" w:hAnsi="Calibri" w:eastAsia="Microsoft YaHei" w:cs="Calibri"/>
          <w:b/>
          <w:color w:val="0B2545"/>
          <w:sz w:val="21"/>
        </w:rPr>
        <w:t>university</w:t>
      </w:r>
      <w:r>
        <w:rPr>
          <w:rFonts w:ascii="Calibri" w:hAnsi="Calibri" w:eastAsia="Microsoft YaHei" w:cs="Calibri"/>
          <w:color w:val="9B1C1C"/>
          <w:sz w:val="20"/>
        </w:rPr>
        <w:t>（(综合)大学）</w:t>
      </w:r>
      <w:r>
        <w:rPr>
          <w:rFonts w:ascii="Calibri" w:hAnsi="Calibri" w:eastAsia="Microsoft YaHei" w:cs="Calibri"/>
          <w:color w:val="1F2937"/>
          <w:sz w:val="21"/>
        </w:rPr>
        <w:t>、</w:t>
      </w:r>
      <w:r>
        <w:rPr>
          <w:rFonts w:ascii="Calibri" w:hAnsi="Calibri" w:eastAsia="Microsoft YaHei" w:cs="Calibri"/>
          <w:b/>
          <w:color w:val="0B2545"/>
          <w:sz w:val="21"/>
        </w:rPr>
        <w:t>college close-up</w:t>
      </w:r>
      <w:r>
        <w:rPr>
          <w:rFonts w:ascii="Calibri" w:hAnsi="Calibri" w:eastAsia="Microsoft YaHei" w:cs="Calibri"/>
          <w:color w:val="9B1C1C"/>
          <w:sz w:val="20"/>
        </w:rPr>
        <w:t>（大学特写）</w:t>
      </w:r>
      <w:r>
        <w:rPr>
          <w:rFonts w:ascii="Calibri" w:hAnsi="Calibri" w:eastAsia="Microsoft YaHei" w:cs="Calibri"/>
          <w:color w:val="1F2937"/>
          <w:sz w:val="21"/>
        </w:rPr>
        <w:t>、</w:t>
      </w:r>
      <w:r>
        <w:rPr>
          <w:rFonts w:ascii="Calibri" w:hAnsi="Calibri" w:eastAsia="Microsoft YaHei" w:cs="Calibri"/>
          <w:b/>
          <w:color w:val="0B2545"/>
          <w:sz w:val="21"/>
        </w:rPr>
        <w:t>share ideas</w:t>
      </w:r>
      <w:r>
        <w:rPr>
          <w:rFonts w:ascii="Calibri" w:hAnsi="Calibri" w:eastAsia="Microsoft YaHei" w:cs="Calibri"/>
          <w:color w:val="9B1C1C"/>
          <w:sz w:val="20"/>
        </w:rPr>
        <w:t>（短语 和他人分享、交流自己的想法）</w:t>
      </w:r>
      <w:r>
        <w:rPr>
          <w:rFonts w:ascii="Calibri" w:hAnsi="Calibri" w:eastAsia="Microsoft YaHei" w:cs="Calibri"/>
          <w:color w:val="1F2937"/>
          <w:sz w:val="21"/>
        </w:rPr>
        <w:t>、</w:t>
      </w:r>
      <w:r>
        <w:rPr>
          <w:rFonts w:ascii="Calibri" w:hAnsi="Calibri" w:eastAsia="Microsoft YaHei" w:cs="Calibri"/>
          <w:b/>
          <w:color w:val="0B2545"/>
          <w:sz w:val="21"/>
        </w:rPr>
        <w:t>schooling</w:t>
      </w:r>
      <w:r>
        <w:rPr>
          <w:rFonts w:ascii="Calibri" w:hAnsi="Calibri" w:eastAsia="Microsoft YaHei" w:cs="Calibri"/>
          <w:color w:val="9B1C1C"/>
          <w:sz w:val="20"/>
        </w:rPr>
        <w:t>（学校教育）</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postgraduate school</w:t>
      </w:r>
      <w:r>
        <w:rPr>
          <w:rFonts w:ascii="Calibri" w:hAnsi="Calibri" w:eastAsia="Microsoft YaHei" w:cs="Calibri"/>
          <w:color w:val="9B1C1C"/>
          <w:sz w:val="20"/>
        </w:rPr>
        <w:t>（研究生院）</w:t>
      </w:r>
      <w:r>
        <w:rPr>
          <w:rFonts w:ascii="Calibri" w:hAnsi="Calibri" w:eastAsia="Microsoft YaHei" w:cs="Calibri"/>
          <w:color w:val="1F2937"/>
          <w:sz w:val="21"/>
        </w:rPr>
        <w:t>、</w:t>
      </w:r>
      <w:r>
        <w:rPr>
          <w:rFonts w:ascii="Calibri" w:hAnsi="Calibri" w:eastAsia="Microsoft YaHei" w:cs="Calibri"/>
          <w:b/>
          <w:color w:val="0B2545"/>
          <w:sz w:val="21"/>
        </w:rPr>
        <w:t>reprint</w:t>
      </w:r>
      <w:r>
        <w:rPr>
          <w:rFonts w:ascii="Calibri" w:hAnsi="Calibri" w:eastAsia="Microsoft YaHei" w:cs="Calibri"/>
          <w:color w:val="9B1C1C"/>
          <w:sz w:val="20"/>
        </w:rPr>
        <w:t>（再版）</w:t>
      </w:r>
      <w:r>
        <w:rPr>
          <w:rFonts w:ascii="Calibri" w:hAnsi="Calibri" w:eastAsia="Microsoft YaHei" w:cs="Calibri"/>
          <w:color w:val="1F2937"/>
          <w:sz w:val="21"/>
        </w:rPr>
        <w:t>、</w:t>
      </w:r>
      <w:r>
        <w:rPr>
          <w:rFonts w:ascii="Calibri" w:hAnsi="Calibri" w:eastAsia="Microsoft YaHei" w:cs="Calibri"/>
          <w:b/>
          <w:color w:val="0B2545"/>
          <w:sz w:val="21"/>
        </w:rPr>
        <w:t>Some of my friends are aiming to go and study in Australia,whereas my goal is to go to the UK.</w:t>
      </w:r>
      <w:r>
        <w:rPr>
          <w:rFonts w:ascii="Calibri" w:hAnsi="Calibri" w:eastAsia="Microsoft YaHei" w:cs="Calibri"/>
          <w:color w:val="9B1C1C"/>
          <w:sz w:val="20"/>
        </w:rPr>
        <w:t>（我的一些朋友打算去澳大利亚学习，然而我的目标是去英国）</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university</w:t>
      </w:r>
      <w:r>
        <w:rPr>
          <w:rFonts w:ascii="Calibri" w:hAnsi="Calibri" w:eastAsia="Microsoft YaHei" w:cs="Calibri"/>
          <w:i/>
          <w:color w:val="667085"/>
          <w:sz w:val="19"/>
        </w:rPr>
        <w:t xml:space="preserve">  /ˌjuːnɪˈvɜːsɪti/</w:t>
      </w:r>
      <w:r>
        <w:rPr>
          <w:rFonts w:ascii="Calibri" w:hAnsi="Calibri" w:eastAsia="Microsoft YaHei" w:cs="Calibri"/>
          <w:color w:val="1F2937"/>
          <w:sz w:val="20"/>
        </w:rPr>
        <w:t xml:space="preserve">  </w:t>
      </w:r>
      <w:r>
        <w:rPr>
          <w:rFonts w:ascii="Calibri" w:hAnsi="Calibri" w:eastAsia="Microsoft YaHei" w:cs="Calibri"/>
          <w:color w:val="1F2937"/>
          <w:sz w:val="20"/>
        </w:rPr>
        <w:t>名词·(综合)大学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university facilities</w:t>
      </w:r>
    </w:p>
    <w:p>
      <w:pPr>
        <w:pStyle w:val="Definition"/>
      </w:pPr>
      <w:r>
        <w:rPr>
          <w:rFonts w:ascii="Calibri" w:hAnsi="Calibri" w:eastAsia="Microsoft YaHei" w:cs="Calibri"/>
          <w:b/>
          <w:color w:val="1F4D78"/>
          <w:sz w:val="21"/>
        </w:rPr>
        <w:t>college close-up</w:t>
      </w:r>
      <w:r>
        <w:rPr>
          <w:rFonts w:ascii="Calibri" w:hAnsi="Calibri" w:eastAsia="Microsoft YaHei" w:cs="Calibri"/>
          <w:i/>
          <w:color w:val="667085"/>
          <w:sz w:val="19"/>
        </w:rPr>
        <w:t xml:space="preserve">  /ˈkɒlɪʤ ˈkləʊs ʌp/</w:t>
      </w:r>
      <w:r>
        <w:rPr>
          <w:rFonts w:ascii="Calibri" w:hAnsi="Calibri" w:eastAsia="Microsoft YaHei" w:cs="Calibri"/>
          <w:color w:val="1F2937"/>
          <w:sz w:val="20"/>
        </w:rPr>
        <w:t xml:space="preserve">  </w:t>
      </w:r>
      <w:r>
        <w:rPr>
          <w:rFonts w:ascii="Calibri" w:hAnsi="Calibri" w:eastAsia="Microsoft YaHei" w:cs="Calibri"/>
          <w:color w:val="1F2937"/>
          <w:sz w:val="20"/>
        </w:rPr>
        <w:t>短语·大学特写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college close-up</w:t>
      </w:r>
    </w:p>
    <w:p>
      <w:pPr>
        <w:pStyle w:val="Definition"/>
      </w:pPr>
      <w:r>
        <w:rPr>
          <w:rFonts w:ascii="Calibri" w:hAnsi="Calibri" w:eastAsia="Microsoft YaHei" w:cs="Calibri"/>
          <w:b/>
          <w:color w:val="1F4D78"/>
          <w:sz w:val="21"/>
        </w:rPr>
        <w:t>share ideas</w:t>
      </w:r>
      <w:r>
        <w:rPr>
          <w:rFonts w:ascii="Calibri" w:hAnsi="Calibri" w:eastAsia="Microsoft YaHei" w:cs="Calibri"/>
          <w:i/>
          <w:color w:val="667085"/>
          <w:sz w:val="19"/>
        </w:rPr>
        <w:t xml:space="preserve">  /ʃeə aɪdˈiəz/</w:t>
      </w:r>
      <w:r>
        <w:rPr>
          <w:rFonts w:ascii="Calibri" w:hAnsi="Calibri" w:eastAsia="Microsoft YaHei" w:cs="Calibri"/>
          <w:color w:val="1F2937"/>
          <w:sz w:val="20"/>
        </w:rPr>
        <w:t xml:space="preserve">  </w:t>
      </w:r>
      <w:r>
        <w:rPr>
          <w:rFonts w:ascii="Calibri" w:hAnsi="Calibri" w:eastAsia="Microsoft YaHei" w:cs="Calibri"/>
          <w:color w:val="1F2937"/>
          <w:sz w:val="20"/>
        </w:rPr>
        <w:t>动词·短语 和他人分享、交流自己的想法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share ideas</w:t>
      </w:r>
    </w:p>
    <w:p>
      <w:pPr>
        <w:pStyle w:val="Definition"/>
      </w:pPr>
      <w:r>
        <w:rPr>
          <w:rFonts w:ascii="Calibri" w:hAnsi="Calibri" w:eastAsia="Microsoft YaHei" w:cs="Calibri"/>
          <w:b/>
          <w:color w:val="1F4D78"/>
          <w:sz w:val="21"/>
        </w:rPr>
        <w:t>schooling</w:t>
      </w:r>
      <w:r>
        <w:rPr>
          <w:rFonts w:ascii="Calibri" w:hAnsi="Calibri" w:eastAsia="Microsoft YaHei" w:cs="Calibri"/>
          <w:i/>
          <w:color w:val="667085"/>
          <w:sz w:val="19"/>
        </w:rPr>
        <w:t xml:space="preserve">  /ˈskuːlɪŋ/</w:t>
      </w:r>
      <w:r>
        <w:rPr>
          <w:rFonts w:ascii="Calibri" w:hAnsi="Calibri" w:eastAsia="Microsoft YaHei" w:cs="Calibri"/>
          <w:color w:val="1F2937"/>
          <w:sz w:val="20"/>
        </w:rPr>
        <w:t xml:space="preserve">  </w:t>
      </w:r>
      <w:r>
        <w:rPr>
          <w:rFonts w:ascii="Calibri" w:hAnsi="Calibri" w:eastAsia="Microsoft YaHei" w:cs="Calibri"/>
          <w:color w:val="1F2937"/>
          <w:sz w:val="20"/>
        </w:rPr>
        <w:t>名词·学校教育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postgraduate school</w:t>
      </w:r>
      <w:r>
        <w:rPr>
          <w:rFonts w:ascii="Calibri" w:hAnsi="Calibri" w:eastAsia="Microsoft YaHei" w:cs="Calibri"/>
          <w:i/>
          <w:color w:val="667085"/>
          <w:sz w:val="19"/>
        </w:rPr>
        <w:t xml:space="preserve">  /ˌpəʊstˈɡræʤuət skuːl/</w:t>
      </w:r>
      <w:r>
        <w:rPr>
          <w:rFonts w:ascii="Calibri" w:hAnsi="Calibri" w:eastAsia="Microsoft YaHei" w:cs="Calibri"/>
          <w:color w:val="1F2937"/>
          <w:sz w:val="20"/>
        </w:rPr>
        <w:t xml:space="preserve">  </w:t>
      </w:r>
      <w:r>
        <w:rPr>
          <w:rFonts w:ascii="Calibri" w:hAnsi="Calibri" w:eastAsia="Microsoft YaHei" w:cs="Calibri"/>
          <w:color w:val="1F2937"/>
          <w:sz w:val="20"/>
        </w:rPr>
        <w:t>短语·研究生院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postgraduate school</w:t>
      </w:r>
    </w:p>
    <w:p>
      <w:pPr>
        <w:pStyle w:val="Definition"/>
      </w:pPr>
      <w:r>
        <w:rPr>
          <w:rFonts w:ascii="Calibri" w:hAnsi="Calibri" w:eastAsia="Microsoft YaHei" w:cs="Calibri"/>
          <w:b/>
          <w:color w:val="1F4D78"/>
          <w:sz w:val="21"/>
        </w:rPr>
        <w:t>reprint</w:t>
      </w:r>
      <w:r>
        <w:rPr>
          <w:rFonts w:ascii="Calibri" w:hAnsi="Calibri" w:eastAsia="Microsoft YaHei" w:cs="Calibri"/>
          <w:i/>
          <w:color w:val="667085"/>
          <w:sz w:val="19"/>
        </w:rPr>
        <w:t xml:space="preserve">  /ˌriːˈprɪnt/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单词（词性待核）·再版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Some of my friends are aiming to go and study in Australia,whereas my goal is to go to the UK.</w:t>
      </w:r>
      <w:r>
        <w:rPr>
          <w:rFonts w:ascii="Calibri" w:hAnsi="Calibri" w:eastAsia="Microsoft YaHei" w:cs="Calibri"/>
          <w:i/>
          <w:color w:val="667085"/>
          <w:sz w:val="19"/>
        </w:rPr>
        <w:t xml:space="preserve">  /sʌm ɒv maɪ frendz ə ˈeɪmɪŋ tuː gəʊ ænd ˈstʌdi ˌɪ n d ɪ ˈæ n ə ɒˈstreɪliːə weərˈæz maɪ gəʊl ˈɪz tuː gəʊ tuː ðiː juː keɪ/</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例句句型·我的一些朋友打算去澳大利亚学习，然而我的目标是去英国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Some of my friends are aiming to go and study in Australia,whereas my goal is to go to the UK.</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15｜他们据此锁定证人，同时保留线索尚未证明的范围；展柜说明牌出现 </w:t>
      </w:r>
      <w:r>
        <w:rPr>
          <w:rFonts w:ascii="Calibri" w:hAnsi="Calibri" w:eastAsia="Microsoft YaHei" w:cs="Calibri"/>
          <w:b/>
          <w:color w:val="0B2545"/>
          <w:sz w:val="21"/>
        </w:rPr>
        <w:t>enroll</w:t>
      </w:r>
      <w:r>
        <w:rPr>
          <w:rFonts w:ascii="Calibri" w:hAnsi="Calibri" w:eastAsia="Microsoft YaHei" w:cs="Calibri"/>
          <w:color w:val="9B1C1C"/>
          <w:sz w:val="20"/>
        </w:rPr>
        <w:t>（招收，登记，入学，参军，成为会员）</w:t>
      </w:r>
      <w:r>
        <w:rPr>
          <w:rFonts w:ascii="Calibri" w:hAnsi="Calibri" w:eastAsia="Microsoft YaHei" w:cs="Calibri"/>
          <w:color w:val="1F2937"/>
          <w:sz w:val="21"/>
        </w:rPr>
        <w:t>、</w:t>
      </w:r>
      <w:r>
        <w:rPr>
          <w:rFonts w:ascii="Calibri" w:hAnsi="Calibri" w:eastAsia="Microsoft YaHei" w:cs="Calibri"/>
          <w:b/>
          <w:color w:val="0B2545"/>
          <w:sz w:val="21"/>
        </w:rPr>
        <w:t>electricity bill</w:t>
      </w:r>
      <w:r>
        <w:rPr>
          <w:rFonts w:ascii="Calibri" w:hAnsi="Calibri" w:eastAsia="Microsoft YaHei" w:cs="Calibri"/>
          <w:color w:val="9B1C1C"/>
          <w:sz w:val="20"/>
        </w:rPr>
        <w:t>（电费）</w:t>
      </w:r>
      <w:r>
        <w:rPr>
          <w:rFonts w:ascii="Calibri" w:hAnsi="Calibri" w:eastAsia="Microsoft YaHei" w:cs="Calibri"/>
          <w:color w:val="1F2937"/>
          <w:sz w:val="21"/>
        </w:rPr>
        <w:t>、</w:t>
      </w:r>
      <w:r>
        <w:rPr>
          <w:rFonts w:ascii="Calibri" w:hAnsi="Calibri" w:eastAsia="Microsoft YaHei" w:cs="Calibri"/>
          <w:b/>
          <w:color w:val="0B2545"/>
          <w:sz w:val="21"/>
        </w:rPr>
        <w:t>state park</w:t>
      </w:r>
      <w:r>
        <w:rPr>
          <w:rFonts w:ascii="Calibri" w:hAnsi="Calibri" w:eastAsia="Microsoft YaHei" w:cs="Calibri"/>
          <w:color w:val="9B1C1C"/>
          <w:sz w:val="20"/>
        </w:rPr>
        <w:t>（un. 州立公园）</w:t>
      </w:r>
      <w:r>
        <w:rPr>
          <w:rFonts w:ascii="Calibri" w:hAnsi="Calibri" w:eastAsia="Microsoft YaHei" w:cs="Calibri"/>
          <w:color w:val="1F2937"/>
          <w:sz w:val="21"/>
        </w:rPr>
        <w:t>、</w:t>
      </w:r>
      <w:r>
        <w:rPr>
          <w:rFonts w:ascii="Calibri" w:hAnsi="Calibri" w:eastAsia="Microsoft YaHei" w:cs="Calibri"/>
          <w:b/>
          <w:color w:val="0B2545"/>
          <w:sz w:val="21"/>
        </w:rPr>
        <w:t>seldom</w:t>
      </w:r>
      <w:r>
        <w:rPr>
          <w:rFonts w:ascii="Calibri" w:hAnsi="Calibri" w:eastAsia="Microsoft YaHei" w:cs="Calibri"/>
          <w:color w:val="9B1C1C"/>
          <w:sz w:val="20"/>
        </w:rPr>
        <w:t>（很少，不常）</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privacy company</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run-down</w:t>
      </w:r>
      <w:r>
        <w:rPr>
          <w:rFonts w:ascii="Calibri" w:hAnsi="Calibri" w:eastAsia="Microsoft YaHei" w:cs="Calibri"/>
          <w:color w:val="9B1C1C"/>
          <w:sz w:val="20"/>
        </w:rPr>
        <w:t>（破旧的，筋疲力尽的，耗尽的）</w:t>
      </w:r>
      <w:r>
        <w:rPr>
          <w:rFonts w:ascii="Calibri" w:hAnsi="Calibri" w:eastAsia="Microsoft YaHei" w:cs="Calibri"/>
          <w:color w:val="1F2937"/>
          <w:sz w:val="21"/>
        </w:rPr>
        <w:t>、</w:t>
      </w:r>
      <w:r>
        <w:rPr>
          <w:rFonts w:ascii="Calibri" w:hAnsi="Calibri" w:eastAsia="Microsoft YaHei" w:cs="Calibri"/>
          <w:b/>
          <w:color w:val="0B2545"/>
          <w:sz w:val="21"/>
        </w:rPr>
        <w:t>Spring lasts from March to May in my hometown and the weather is quite mild during this time of year.</w:t>
      </w:r>
      <w:r>
        <w:rPr>
          <w:rFonts w:ascii="Calibri" w:hAnsi="Calibri" w:eastAsia="Microsoft YaHei" w:cs="Calibri"/>
          <w:color w:val="9B1C1C"/>
          <w:sz w:val="20"/>
        </w:rPr>
        <w:t>（在我的家乡，春天从三月持续到五月，每年的这个时候天气都很温和）</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enroll</w:t>
      </w:r>
      <w:r>
        <w:rPr>
          <w:rFonts w:ascii="Calibri" w:hAnsi="Calibri" w:eastAsia="Microsoft YaHei" w:cs="Calibri"/>
          <w:i/>
          <w:color w:val="667085"/>
          <w:sz w:val="19"/>
        </w:rPr>
        <w:t xml:space="preserve">  /ɪnˈrəʊl/</w:t>
      </w:r>
      <w:r>
        <w:rPr>
          <w:rFonts w:ascii="Calibri" w:hAnsi="Calibri" w:eastAsia="Microsoft YaHei" w:cs="Calibri"/>
          <w:color w:val="1F2937"/>
          <w:sz w:val="20"/>
        </w:rPr>
        <w:t xml:space="preserve">  </w:t>
      </w:r>
      <w:r>
        <w:rPr>
          <w:rFonts w:ascii="Calibri" w:hAnsi="Calibri" w:eastAsia="Microsoft YaHei" w:cs="Calibri"/>
          <w:color w:val="1F2937"/>
          <w:sz w:val="20"/>
        </w:rPr>
        <w:t>动词·招收，登记，入学，参军，成为会员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electricity bill</w:t>
      </w:r>
      <w:r>
        <w:rPr>
          <w:rFonts w:ascii="Calibri" w:hAnsi="Calibri" w:eastAsia="Microsoft YaHei" w:cs="Calibri"/>
          <w:i/>
          <w:color w:val="667085"/>
          <w:sz w:val="19"/>
        </w:rPr>
        <w:t xml:space="preserve">  /ɪlɛkˈtrɪsɪti bɪl/</w:t>
      </w:r>
      <w:r>
        <w:rPr>
          <w:rFonts w:ascii="Calibri" w:hAnsi="Calibri" w:eastAsia="Microsoft YaHei" w:cs="Calibri"/>
          <w:color w:val="1F2937"/>
          <w:sz w:val="20"/>
        </w:rPr>
        <w:t xml:space="preserve">  </w:t>
      </w:r>
      <w:r>
        <w:rPr>
          <w:rFonts w:ascii="Calibri" w:hAnsi="Calibri" w:eastAsia="Microsoft YaHei" w:cs="Calibri"/>
          <w:color w:val="1F2937"/>
          <w:sz w:val="20"/>
        </w:rPr>
        <w:t>短语·电费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electricity bill</w:t>
      </w:r>
    </w:p>
    <w:p>
      <w:pPr>
        <w:pStyle w:val="Definition"/>
      </w:pPr>
      <w:r>
        <w:rPr>
          <w:rFonts w:ascii="Calibri" w:hAnsi="Calibri" w:eastAsia="Microsoft YaHei" w:cs="Calibri"/>
          <w:b/>
          <w:color w:val="1F4D78"/>
          <w:sz w:val="21"/>
        </w:rPr>
        <w:t>state park</w:t>
      </w:r>
      <w:r>
        <w:rPr>
          <w:rFonts w:ascii="Calibri" w:hAnsi="Calibri" w:eastAsia="Microsoft YaHei" w:cs="Calibri"/>
          <w:i/>
          <w:color w:val="667085"/>
          <w:sz w:val="19"/>
        </w:rPr>
        <w:t xml:space="preserve">  /steɪt pɑːk/</w:t>
      </w:r>
      <w:r>
        <w:rPr>
          <w:rFonts w:ascii="Calibri" w:hAnsi="Calibri" w:eastAsia="Microsoft YaHei" w:cs="Calibri"/>
          <w:color w:val="1F2937"/>
          <w:sz w:val="20"/>
        </w:rPr>
        <w:t xml:space="preserve">  </w:t>
      </w:r>
      <w:r>
        <w:rPr>
          <w:rFonts w:ascii="Calibri" w:hAnsi="Calibri" w:eastAsia="Microsoft YaHei" w:cs="Calibri"/>
          <w:color w:val="1F2937"/>
          <w:sz w:val="20"/>
        </w:rPr>
        <w:t>短语·un. 州立公园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state park</w:t>
      </w:r>
    </w:p>
    <w:p>
      <w:pPr>
        <w:pStyle w:val="Definition"/>
      </w:pPr>
      <w:r>
        <w:rPr>
          <w:rFonts w:ascii="Calibri" w:hAnsi="Calibri" w:eastAsia="Microsoft YaHei" w:cs="Calibri"/>
          <w:b/>
          <w:color w:val="1F4D78"/>
          <w:sz w:val="21"/>
        </w:rPr>
        <w:t>seldom</w:t>
      </w:r>
      <w:r>
        <w:rPr>
          <w:rFonts w:ascii="Calibri" w:hAnsi="Calibri" w:eastAsia="Microsoft YaHei" w:cs="Calibri"/>
          <w:i/>
          <w:color w:val="667085"/>
          <w:sz w:val="19"/>
        </w:rPr>
        <w:t xml:space="preserve">  /ˈsɛldəm/</w:t>
      </w:r>
      <w:r>
        <w:rPr>
          <w:rFonts w:ascii="Calibri" w:hAnsi="Calibri" w:eastAsia="Microsoft YaHei" w:cs="Calibri"/>
          <w:color w:val="1F2937"/>
          <w:sz w:val="20"/>
        </w:rPr>
        <w:t xml:space="preserve">  </w:t>
      </w:r>
      <w:r>
        <w:rPr>
          <w:rFonts w:ascii="Calibri" w:hAnsi="Calibri" w:eastAsia="Microsoft YaHei" w:cs="Calibri"/>
          <w:color w:val="1F2937"/>
          <w:sz w:val="20"/>
        </w:rPr>
        <w:t>副词·很少，不常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privacy company</w:t>
      </w:r>
      <w:r>
        <w:rPr>
          <w:rFonts w:ascii="Calibri" w:hAnsi="Calibri" w:eastAsia="Microsoft YaHei" w:cs="Calibri"/>
          <w:i/>
          <w:color w:val="667085"/>
          <w:sz w:val="19"/>
        </w:rPr>
        <w:t xml:space="preserve">  /ˈprɪvəsi ˈkʌmpəni/</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privacy company</w:t>
      </w:r>
    </w:p>
    <w:p>
      <w:pPr>
        <w:pStyle w:val="Definition"/>
      </w:pPr>
      <w:r>
        <w:rPr>
          <w:rFonts w:ascii="Calibri" w:hAnsi="Calibri" w:eastAsia="Microsoft YaHei" w:cs="Calibri"/>
          <w:b/>
          <w:color w:val="1F4D78"/>
          <w:sz w:val="21"/>
        </w:rPr>
        <w:t>run-down</w:t>
      </w:r>
      <w:r>
        <w:rPr>
          <w:rFonts w:ascii="Calibri" w:hAnsi="Calibri" w:eastAsia="Microsoft YaHei" w:cs="Calibri"/>
          <w:i/>
          <w:color w:val="667085"/>
          <w:sz w:val="19"/>
        </w:rPr>
        <w:t xml:space="preserve">  /NoPhoneticSymbolUK/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单词（词性待核）·破旧的，筋疲力尽的，耗尽的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Spring lasts from March to May in my hometown and the weather is quite mild during this time of year.</w:t>
      </w:r>
      <w:r>
        <w:rPr>
          <w:rFonts w:ascii="Calibri" w:hAnsi="Calibri" w:eastAsia="Microsoft YaHei" w:cs="Calibri"/>
          <w:i/>
          <w:color w:val="667085"/>
          <w:sz w:val="19"/>
        </w:rPr>
        <w:t xml:space="preserve">  /sprɪŋ lˈɑːsts frɒm mɑːʧ tuː meɪ ˌɪ n d ɪ ˈæ n ə maɪ hˈəʊmtaʊn ænd ðiː ˈwɛðə ˈɪz kwaɪt maɪld ˈdjʊərɪŋ ðɪs taɪm ɒv jɪə/</w:t>
      </w:r>
      <w:r>
        <w:rPr>
          <w:rFonts w:ascii="Calibri" w:hAnsi="Calibri" w:eastAsia="Microsoft YaHei" w:cs="Calibri"/>
          <w:color w:val="1F2937"/>
          <w:sz w:val="20"/>
        </w:rPr>
        <w:t xml:space="preserve">  </w:t>
      </w:r>
      <w:r>
        <w:rPr>
          <w:rFonts w:ascii="Calibri" w:hAnsi="Calibri" w:eastAsia="Microsoft YaHei" w:cs="Calibri"/>
          <w:color w:val="1F2937"/>
          <w:sz w:val="20"/>
        </w:rPr>
        <w:t>例句句型·在我的家乡，春天从三月持续到五月，每年的这个时候天气都很温和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Spring lasts from March to May in my hometown and the weather is quite mild during this time of year.</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16｜证人进入故事：退休班主任记得江母带来一批没有户籍材料的孩子，并要求只保留纸质成绩；江穗在采访提纲中加入 </w:t>
      </w:r>
      <w:r>
        <w:rPr>
          <w:rFonts w:ascii="Calibri" w:hAnsi="Calibri" w:eastAsia="Microsoft YaHei" w:cs="Calibri"/>
          <w:b/>
          <w:color w:val="0B2545"/>
          <w:sz w:val="21"/>
        </w:rPr>
        <w:t>violence</w:t>
      </w:r>
      <w:r>
        <w:rPr>
          <w:rFonts w:ascii="Calibri" w:hAnsi="Calibri" w:eastAsia="Microsoft YaHei" w:cs="Calibri"/>
          <w:color w:val="9B1C1C"/>
          <w:sz w:val="20"/>
        </w:rPr>
        <w:t>（猛烈，强烈，暴力，暴行，强暴）</w:t>
      </w:r>
      <w:r>
        <w:rPr>
          <w:rFonts w:ascii="Calibri" w:hAnsi="Calibri" w:eastAsia="Microsoft YaHei" w:cs="Calibri"/>
          <w:color w:val="1F2937"/>
          <w:sz w:val="21"/>
        </w:rPr>
        <w:t>、</w:t>
      </w:r>
      <w:r>
        <w:rPr>
          <w:rFonts w:ascii="Calibri" w:hAnsi="Calibri" w:eastAsia="Microsoft YaHei" w:cs="Calibri"/>
          <w:b/>
          <w:color w:val="0B2545"/>
          <w:sz w:val="21"/>
        </w:rPr>
        <w:t>last name</w:t>
      </w:r>
      <w:r>
        <w:rPr>
          <w:rFonts w:ascii="Calibri" w:hAnsi="Calibri" w:eastAsia="Microsoft YaHei" w:cs="Calibri"/>
          <w:color w:val="9B1C1C"/>
          <w:sz w:val="20"/>
        </w:rPr>
        <w:t>（姓）</w:t>
      </w:r>
      <w:r>
        <w:rPr>
          <w:rFonts w:ascii="Calibri" w:hAnsi="Calibri" w:eastAsia="Microsoft YaHei" w:cs="Calibri"/>
          <w:color w:val="1F2937"/>
          <w:sz w:val="21"/>
        </w:rPr>
        <w:t>、</w:t>
      </w:r>
      <w:r>
        <w:rPr>
          <w:rFonts w:ascii="Calibri" w:hAnsi="Calibri" w:eastAsia="Microsoft YaHei" w:cs="Calibri"/>
          <w:b/>
          <w:color w:val="0B2545"/>
          <w:sz w:val="21"/>
        </w:rPr>
        <w:t>student hostel</w:t>
      </w:r>
      <w:r>
        <w:rPr>
          <w:rFonts w:ascii="Calibri" w:hAnsi="Calibri" w:eastAsia="Microsoft YaHei" w:cs="Calibri"/>
          <w:color w:val="9B1C1C"/>
          <w:sz w:val="20"/>
        </w:rPr>
        <w:t>（学生旅店）</w:t>
      </w:r>
      <w:r>
        <w:rPr>
          <w:rFonts w:ascii="Calibri" w:hAnsi="Calibri" w:eastAsia="Microsoft YaHei" w:cs="Calibri"/>
          <w:color w:val="1F2937"/>
          <w:sz w:val="21"/>
        </w:rPr>
        <w:t>、</w:t>
      </w:r>
      <w:r>
        <w:rPr>
          <w:rFonts w:ascii="Calibri" w:hAnsi="Calibri" w:eastAsia="Microsoft YaHei" w:cs="Calibri"/>
          <w:b/>
          <w:color w:val="0B2545"/>
          <w:sz w:val="21"/>
        </w:rPr>
        <w:t>short-weight</w:t>
      </w:r>
      <w:r>
        <w:rPr>
          <w:rFonts w:ascii="Calibri" w:hAnsi="Calibri" w:eastAsia="Microsoft YaHei" w:cs="Calibri"/>
          <w:color w:val="9B1C1C"/>
          <w:sz w:val="20"/>
        </w:rPr>
        <w:t>（短装，短重）</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quality-oriented education</w:t>
      </w:r>
      <w:r>
        <w:rPr>
          <w:rFonts w:ascii="Calibri" w:hAnsi="Calibri" w:eastAsia="Microsoft YaHei" w:cs="Calibri"/>
          <w:color w:val="9B1C1C"/>
          <w:sz w:val="20"/>
        </w:rPr>
        <w:t>（素质教育）</w:t>
      </w:r>
      <w:r>
        <w:rPr>
          <w:rFonts w:ascii="Calibri" w:hAnsi="Calibri" w:eastAsia="Microsoft YaHei" w:cs="Calibri"/>
          <w:color w:val="1F2937"/>
          <w:sz w:val="21"/>
        </w:rPr>
        <w:t>、</w:t>
      </w:r>
      <w:r>
        <w:rPr>
          <w:rFonts w:ascii="Calibri" w:hAnsi="Calibri" w:eastAsia="Microsoft YaHei" w:cs="Calibri"/>
          <w:b/>
          <w:color w:val="0B2545"/>
          <w:sz w:val="21"/>
        </w:rPr>
        <w:t>serum</w:t>
      </w:r>
      <w:r>
        <w:rPr>
          <w:rFonts w:ascii="Calibri" w:hAnsi="Calibri" w:eastAsia="Microsoft YaHei" w:cs="Calibri"/>
          <w:color w:val="9B1C1C"/>
          <w:sz w:val="20"/>
        </w:rPr>
        <w:t>（血清，浆液，精华(化妆品)）</w:t>
      </w:r>
      <w:r>
        <w:rPr>
          <w:rFonts w:ascii="Calibri" w:hAnsi="Calibri" w:eastAsia="Microsoft YaHei" w:cs="Calibri"/>
          <w:color w:val="1F2937"/>
          <w:sz w:val="21"/>
        </w:rPr>
        <w:t>、</w:t>
      </w:r>
      <w:r>
        <w:rPr>
          <w:rFonts w:ascii="Calibri" w:hAnsi="Calibri" w:eastAsia="Microsoft YaHei" w:cs="Calibri"/>
          <w:b/>
          <w:color w:val="0B2545"/>
          <w:sz w:val="21"/>
        </w:rPr>
        <w:t>We begin to learn English at a very young age in China,but all those years of learning don't seem to pay off.</w:t>
      </w:r>
      <w:r>
        <w:rPr>
          <w:rFonts w:ascii="Calibri" w:hAnsi="Calibri" w:eastAsia="Microsoft YaHei" w:cs="Calibri"/>
          <w:color w:val="9B1C1C"/>
          <w:sz w:val="20"/>
        </w:rPr>
        <w:t>（中国学生从很小的时候就开始学习英语，但是那么多年的学习似乎收效甚微）</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violence</w:t>
      </w:r>
      <w:r>
        <w:rPr>
          <w:rFonts w:ascii="Calibri" w:hAnsi="Calibri" w:eastAsia="Microsoft YaHei" w:cs="Calibri"/>
          <w:i/>
          <w:color w:val="667085"/>
          <w:sz w:val="19"/>
        </w:rPr>
        <w:t xml:space="preserve">  /ˈvaɪələns/</w:t>
      </w:r>
      <w:r>
        <w:rPr>
          <w:rFonts w:ascii="Calibri" w:hAnsi="Calibri" w:eastAsia="Microsoft YaHei" w:cs="Calibri"/>
          <w:color w:val="1F2937"/>
          <w:sz w:val="20"/>
        </w:rPr>
        <w:t xml:space="preserve">  </w:t>
      </w:r>
      <w:r>
        <w:rPr>
          <w:rFonts w:ascii="Calibri" w:hAnsi="Calibri" w:eastAsia="Microsoft YaHei" w:cs="Calibri"/>
          <w:color w:val="1F2937"/>
          <w:sz w:val="20"/>
        </w:rPr>
        <w:t>名词·猛烈，强烈，暴力，暴行，强暴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domestic violence</w:t>
      </w:r>
    </w:p>
    <w:p>
      <w:pPr>
        <w:pStyle w:val="Definition"/>
      </w:pPr>
      <w:r>
        <w:rPr>
          <w:rFonts w:ascii="Calibri" w:hAnsi="Calibri" w:eastAsia="Microsoft YaHei" w:cs="Calibri"/>
          <w:b/>
          <w:color w:val="1F4D78"/>
          <w:sz w:val="21"/>
        </w:rPr>
        <w:t>last name</w:t>
      </w:r>
      <w:r>
        <w:rPr>
          <w:rFonts w:ascii="Calibri" w:hAnsi="Calibri" w:eastAsia="Microsoft YaHei" w:cs="Calibri"/>
          <w:i/>
          <w:color w:val="667085"/>
          <w:sz w:val="19"/>
        </w:rPr>
        <w:t xml:space="preserve">  /lɑːst neɪm/</w:t>
      </w:r>
      <w:r>
        <w:rPr>
          <w:rFonts w:ascii="Calibri" w:hAnsi="Calibri" w:eastAsia="Microsoft YaHei" w:cs="Calibri"/>
          <w:color w:val="1F2937"/>
          <w:sz w:val="20"/>
        </w:rPr>
        <w:t xml:space="preserve">  </w:t>
      </w:r>
      <w:r>
        <w:rPr>
          <w:rFonts w:ascii="Calibri" w:hAnsi="Calibri" w:eastAsia="Microsoft YaHei" w:cs="Calibri"/>
          <w:color w:val="1F2937"/>
          <w:sz w:val="20"/>
        </w:rPr>
        <w:t>名词·姓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last name</w:t>
      </w:r>
    </w:p>
    <w:p>
      <w:pPr>
        <w:pStyle w:val="Definition"/>
      </w:pPr>
      <w:r>
        <w:rPr>
          <w:rFonts w:ascii="Calibri" w:hAnsi="Calibri" w:eastAsia="Microsoft YaHei" w:cs="Calibri"/>
          <w:b/>
          <w:color w:val="1F4D78"/>
          <w:sz w:val="21"/>
        </w:rPr>
        <w:t>student hostel</w:t>
      </w:r>
      <w:r>
        <w:rPr>
          <w:rFonts w:ascii="Calibri" w:hAnsi="Calibri" w:eastAsia="Microsoft YaHei" w:cs="Calibri"/>
          <w:i/>
          <w:color w:val="667085"/>
          <w:sz w:val="19"/>
        </w:rPr>
        <w:t xml:space="preserve">  /ˈstjuːdənt ˈhɒstᵊl/</w:t>
      </w:r>
      <w:r>
        <w:rPr>
          <w:rFonts w:ascii="Calibri" w:hAnsi="Calibri" w:eastAsia="Microsoft YaHei" w:cs="Calibri"/>
          <w:color w:val="1F2937"/>
          <w:sz w:val="20"/>
        </w:rPr>
        <w:t xml:space="preserve">  </w:t>
      </w:r>
      <w:r>
        <w:rPr>
          <w:rFonts w:ascii="Calibri" w:hAnsi="Calibri" w:eastAsia="Microsoft YaHei" w:cs="Calibri"/>
          <w:color w:val="1F2937"/>
          <w:sz w:val="20"/>
        </w:rPr>
        <w:t>短语·学生旅店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hostel</w:t>
      </w:r>
    </w:p>
    <w:p>
      <w:pPr>
        <w:pStyle w:val="Definition"/>
      </w:pPr>
      <w:r>
        <w:rPr>
          <w:rFonts w:ascii="Calibri" w:hAnsi="Calibri" w:eastAsia="Microsoft YaHei" w:cs="Calibri"/>
          <w:b/>
          <w:color w:val="1F4D78"/>
          <w:sz w:val="21"/>
        </w:rPr>
        <w:t>short-weight</w:t>
      </w:r>
      <w:r>
        <w:rPr>
          <w:rFonts w:ascii="Calibri" w:hAnsi="Calibri" w:eastAsia="Microsoft YaHei" w:cs="Calibri"/>
          <w:i/>
          <w:color w:val="667085"/>
          <w:sz w:val="19"/>
        </w:rPr>
        <w:t xml:space="preserve">  /ʃɔːt-weɪt/</w:t>
      </w:r>
      <w:r>
        <w:rPr>
          <w:rFonts w:ascii="Calibri" w:hAnsi="Calibri" w:eastAsia="Microsoft YaHei" w:cs="Calibri"/>
          <w:color w:val="1F2937"/>
          <w:sz w:val="20"/>
        </w:rPr>
        <w:t xml:space="preserve">  </w:t>
      </w:r>
      <w:r>
        <w:rPr>
          <w:rFonts w:ascii="Calibri" w:hAnsi="Calibri" w:eastAsia="Microsoft YaHei" w:cs="Calibri"/>
          <w:color w:val="1F2937"/>
          <w:sz w:val="20"/>
        </w:rPr>
        <w:t>名词·短装，短重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quality-oriented education</w:t>
      </w:r>
      <w:r>
        <w:rPr>
          <w:rFonts w:ascii="Calibri" w:hAnsi="Calibri" w:eastAsia="Microsoft YaHei" w:cs="Calibri"/>
          <w:i/>
          <w:color w:val="667085"/>
          <w:sz w:val="19"/>
        </w:rPr>
        <w:t xml:space="preserve">  /ˈkwɒlɪti ˈɔːɹiəntɪd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短语·素质教育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quality-oriented education</w:t>
      </w:r>
    </w:p>
    <w:p>
      <w:pPr>
        <w:pStyle w:val="Definition"/>
      </w:pPr>
      <w:r>
        <w:rPr>
          <w:rFonts w:ascii="Calibri" w:hAnsi="Calibri" w:eastAsia="Microsoft YaHei" w:cs="Calibri"/>
          <w:b/>
          <w:color w:val="1F4D78"/>
          <w:sz w:val="21"/>
        </w:rPr>
        <w:t>serum</w:t>
      </w:r>
      <w:r>
        <w:rPr>
          <w:rFonts w:ascii="Calibri" w:hAnsi="Calibri" w:eastAsia="Microsoft YaHei" w:cs="Calibri"/>
          <w:i/>
          <w:color w:val="667085"/>
          <w:sz w:val="19"/>
        </w:rPr>
        <w:t xml:space="preserve">  /ˈsɪərəm/</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单词（词性待核）·血清，浆液，精华(化妆品)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We begin to learn English at a very young age in China,but all those years of learning don't seem to pay off.</w:t>
      </w:r>
      <w:r>
        <w:rPr>
          <w:rFonts w:ascii="Calibri" w:hAnsi="Calibri" w:eastAsia="Microsoft YaHei" w:cs="Calibri"/>
          <w:i/>
          <w:color w:val="667085"/>
          <w:sz w:val="19"/>
        </w:rPr>
        <w:t xml:space="preserve">  /wiː bɪˈgɪn tuː lɜːn ˈɪŋglɪʃ æt ə ˈvɛri jʌŋ eɪʤ ˌɪ n d ɪ ˈæ n ə ˈʧaɪnə bʌt ɔːl ðəʊz jˈiəz ɒv ˈlɜːnɪŋ d ˈəʊ n t siːm tuː peɪ ɒf/</w:t>
      </w:r>
      <w:r>
        <w:rPr>
          <w:rFonts w:ascii="Calibri" w:hAnsi="Calibri" w:eastAsia="Microsoft YaHei" w:cs="Calibri"/>
          <w:color w:val="1F2937"/>
          <w:sz w:val="20"/>
        </w:rPr>
        <w:t xml:space="preserve">  </w:t>
      </w:r>
      <w:r>
        <w:rPr>
          <w:rFonts w:ascii="Calibri" w:hAnsi="Calibri" w:eastAsia="Microsoft YaHei" w:cs="Calibri"/>
          <w:color w:val="1F2937"/>
          <w:sz w:val="20"/>
        </w:rPr>
        <w:t>例句句型·中国学生从很小的时候就开始学习英语，但是那么多年的学习似乎收效甚微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 begin to learn English at a very young age in China,but all those years of learning don't seem to pay off.</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17｜江穗让证人按自身节奏讲述，不用诱导问题填补空白；夜班列车经过时，江穗在玻璃倒影里默念 </w:t>
      </w:r>
      <w:r>
        <w:rPr>
          <w:rFonts w:ascii="Calibri" w:hAnsi="Calibri" w:eastAsia="Microsoft YaHei" w:cs="Calibri"/>
          <w:b/>
          <w:color w:val="0B2545"/>
          <w:sz w:val="21"/>
        </w:rPr>
        <w:t>freshman</w:t>
      </w:r>
      <w:r>
        <w:rPr>
          <w:rFonts w:ascii="Calibri" w:hAnsi="Calibri" w:eastAsia="Microsoft YaHei" w:cs="Calibri"/>
          <w:color w:val="9B1C1C"/>
          <w:sz w:val="20"/>
        </w:rPr>
        <w:t>（新人，新生）</w:t>
      </w:r>
      <w:r>
        <w:rPr>
          <w:rFonts w:ascii="Calibri" w:hAnsi="Calibri" w:eastAsia="Microsoft YaHei" w:cs="Calibri"/>
          <w:color w:val="1F2937"/>
          <w:sz w:val="21"/>
        </w:rPr>
        <w:t>、</w:t>
      </w:r>
      <w:r>
        <w:rPr>
          <w:rFonts w:ascii="Calibri" w:hAnsi="Calibri" w:eastAsia="Microsoft YaHei" w:cs="Calibri"/>
          <w:b/>
          <w:color w:val="0B2545"/>
          <w:sz w:val="21"/>
        </w:rPr>
        <w:t>learning style</w:t>
      </w:r>
      <w:r>
        <w:rPr>
          <w:rFonts w:ascii="Calibri" w:hAnsi="Calibri" w:eastAsia="Microsoft YaHei" w:cs="Calibri"/>
          <w:color w:val="9B1C1C"/>
          <w:sz w:val="20"/>
        </w:rPr>
        <w:t>（学习风格[方式]）</w:t>
      </w:r>
      <w:r>
        <w:rPr>
          <w:rFonts w:ascii="Calibri" w:hAnsi="Calibri" w:eastAsia="Microsoft YaHei" w:cs="Calibri"/>
          <w:color w:val="1F2937"/>
          <w:sz w:val="21"/>
        </w:rPr>
        <w:t>、</w:t>
      </w:r>
      <w:r>
        <w:rPr>
          <w:rFonts w:ascii="Calibri" w:hAnsi="Calibri" w:eastAsia="Microsoft YaHei" w:cs="Calibri"/>
          <w:b/>
          <w:color w:val="0B2545"/>
          <w:sz w:val="21"/>
        </w:rPr>
        <w:t>study club</w:t>
      </w:r>
      <w:r>
        <w:rPr>
          <w:rFonts w:ascii="Calibri" w:hAnsi="Calibri" w:eastAsia="Microsoft YaHei" w:cs="Calibri"/>
          <w:color w:val="9B1C1C"/>
          <w:sz w:val="20"/>
        </w:rPr>
        <w:t>（学习小组）</w:t>
      </w:r>
      <w:r>
        <w:rPr>
          <w:rFonts w:ascii="Calibri" w:hAnsi="Calibri" w:eastAsia="Microsoft YaHei" w:cs="Calibri"/>
          <w:color w:val="1F2937"/>
          <w:sz w:val="21"/>
        </w:rPr>
        <w:t>、</w:t>
      </w:r>
      <w:r>
        <w:rPr>
          <w:rFonts w:ascii="Calibri" w:hAnsi="Calibri" w:eastAsia="Microsoft YaHei" w:cs="Calibri"/>
          <w:b/>
          <w:color w:val="0B2545"/>
          <w:sz w:val="21"/>
        </w:rPr>
        <w:t>small</w:t>
      </w:r>
      <w:r>
        <w:rPr>
          <w:rFonts w:ascii="Calibri" w:hAnsi="Calibri" w:eastAsia="Microsoft YaHei" w:cs="Calibri"/>
          <w:color w:val="9B1C1C"/>
          <w:sz w:val="20"/>
        </w:rPr>
        <w:t>（小的，年幼的，不重要的，小规模(经营)的）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rainforests of the sea</w:t>
      </w:r>
      <w:r>
        <w:rPr>
          <w:rFonts w:ascii="Calibri" w:hAnsi="Calibri" w:eastAsia="Microsoft YaHei" w:cs="Calibri"/>
          <w:color w:val="9B1C1C"/>
          <w:sz w:val="20"/>
        </w:rPr>
        <w:t>（海洋热带雨林）</w:t>
      </w:r>
      <w:r>
        <w:rPr>
          <w:rFonts w:ascii="Calibri" w:hAnsi="Calibri" w:eastAsia="Microsoft YaHei" w:cs="Calibri"/>
          <w:color w:val="1F2937"/>
          <w:sz w:val="21"/>
        </w:rPr>
        <w:t>、</w:t>
      </w:r>
      <w:r>
        <w:rPr>
          <w:rFonts w:ascii="Calibri" w:hAnsi="Calibri" w:eastAsia="Microsoft YaHei" w:cs="Calibri"/>
          <w:b/>
          <w:color w:val="0B2545"/>
          <w:sz w:val="21"/>
        </w:rPr>
        <w:t>solar-powered</w:t>
      </w:r>
      <w:r>
        <w:rPr>
          <w:rFonts w:ascii="Calibri" w:hAnsi="Calibri" w:eastAsia="Microsoft YaHei" w:cs="Calibri"/>
          <w:color w:val="9B1C1C"/>
          <w:sz w:val="20"/>
        </w:rPr>
        <w:t>（由太阳能驱动的）</w:t>
      </w:r>
      <w:r>
        <w:rPr>
          <w:rFonts w:ascii="Calibri" w:hAnsi="Calibri" w:eastAsia="Microsoft YaHei" w:cs="Calibri"/>
          <w:color w:val="1F2937"/>
          <w:sz w:val="21"/>
        </w:rPr>
        <w:t>、</w:t>
      </w:r>
      <w:r>
        <w:rPr>
          <w:rFonts w:ascii="Calibri" w:hAnsi="Calibri" w:eastAsia="Microsoft YaHei" w:cs="Calibri"/>
          <w:b/>
          <w:color w:val="0B2545"/>
          <w:sz w:val="21"/>
        </w:rPr>
        <w:t>10 degrees</w:t>
      </w:r>
      <w:r>
        <w:rPr>
          <w:rFonts w:ascii="Calibri" w:hAnsi="Calibri" w:eastAsia="Microsoft YaHei" w:cs="Calibri"/>
          <w:color w:val="9B1C1C"/>
          <w:sz w:val="20"/>
        </w:rPr>
        <w:t>（(温度) 10度）</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freshman</w:t>
      </w:r>
      <w:r>
        <w:rPr>
          <w:rFonts w:ascii="Calibri" w:hAnsi="Calibri" w:eastAsia="Microsoft YaHei" w:cs="Calibri"/>
          <w:i/>
          <w:color w:val="667085"/>
          <w:sz w:val="19"/>
        </w:rPr>
        <w:t xml:space="preserve">  /ˈfrɛʃmən/</w:t>
      </w:r>
      <w:r>
        <w:rPr>
          <w:rFonts w:ascii="Calibri" w:hAnsi="Calibri" w:eastAsia="Microsoft YaHei" w:cs="Calibri"/>
          <w:color w:val="1F2937"/>
          <w:sz w:val="20"/>
        </w:rPr>
        <w:t xml:space="preserve">  </w:t>
      </w:r>
      <w:r>
        <w:rPr>
          <w:rFonts w:ascii="Calibri" w:hAnsi="Calibri" w:eastAsia="Microsoft YaHei" w:cs="Calibri"/>
          <w:color w:val="1F2937"/>
          <w:sz w:val="20"/>
        </w:rPr>
        <w:t>名词·新人，新生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learning style</w:t>
      </w:r>
      <w:r>
        <w:rPr>
          <w:rFonts w:ascii="Calibri" w:hAnsi="Calibri" w:eastAsia="Microsoft YaHei" w:cs="Calibri"/>
          <w:i/>
          <w:color w:val="667085"/>
          <w:sz w:val="19"/>
        </w:rPr>
        <w:t xml:space="preserve">  /ˈlɜːnɪŋ staɪl/</w:t>
      </w:r>
      <w:r>
        <w:rPr>
          <w:rFonts w:ascii="Calibri" w:hAnsi="Calibri" w:eastAsia="Microsoft YaHei" w:cs="Calibri"/>
          <w:color w:val="1F2937"/>
          <w:sz w:val="20"/>
        </w:rPr>
        <w:t xml:space="preserve">  </w:t>
      </w:r>
      <w:r>
        <w:rPr>
          <w:rFonts w:ascii="Calibri" w:hAnsi="Calibri" w:eastAsia="Microsoft YaHei" w:cs="Calibri"/>
          <w:color w:val="1F2937"/>
          <w:sz w:val="20"/>
        </w:rPr>
        <w:t>短语·学习风格[方式]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learning style</w:t>
      </w:r>
    </w:p>
    <w:p>
      <w:pPr>
        <w:pStyle w:val="Definition"/>
      </w:pPr>
      <w:r>
        <w:rPr>
          <w:rFonts w:ascii="Calibri" w:hAnsi="Calibri" w:eastAsia="Microsoft YaHei" w:cs="Calibri"/>
          <w:b/>
          <w:color w:val="1F4D78"/>
          <w:sz w:val="21"/>
        </w:rPr>
        <w:t>study club</w:t>
      </w:r>
      <w:r>
        <w:rPr>
          <w:rFonts w:ascii="Calibri" w:hAnsi="Calibri" w:eastAsia="Microsoft YaHei" w:cs="Calibri"/>
          <w:i/>
          <w:color w:val="667085"/>
          <w:sz w:val="19"/>
        </w:rPr>
        <w:t xml:space="preserve">  /ˈstʌdi klʌb/</w:t>
      </w:r>
      <w:r>
        <w:rPr>
          <w:rFonts w:ascii="Calibri" w:hAnsi="Calibri" w:eastAsia="Microsoft YaHei" w:cs="Calibri"/>
          <w:color w:val="1F2937"/>
          <w:sz w:val="20"/>
        </w:rPr>
        <w:t xml:space="preserve">  </w:t>
      </w:r>
      <w:r>
        <w:rPr>
          <w:rFonts w:ascii="Calibri" w:hAnsi="Calibri" w:eastAsia="Microsoft YaHei" w:cs="Calibri"/>
          <w:color w:val="1F2937"/>
          <w:sz w:val="20"/>
        </w:rPr>
        <w:t>短语·学习小组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study club</w:t>
      </w:r>
    </w:p>
    <w:p>
      <w:pPr>
        <w:pStyle w:val="Definition"/>
      </w:pPr>
      <w:r>
        <w:rPr>
          <w:rFonts w:ascii="Calibri" w:hAnsi="Calibri" w:eastAsia="Microsoft YaHei" w:cs="Calibri"/>
          <w:b/>
          <w:color w:val="1F4D78"/>
          <w:sz w:val="21"/>
        </w:rPr>
        <w:t>small</w:t>
      </w:r>
      <w:r>
        <w:rPr>
          <w:rFonts w:ascii="Calibri" w:hAnsi="Calibri" w:eastAsia="Microsoft YaHei" w:cs="Calibri"/>
          <w:i/>
          <w:color w:val="667085"/>
          <w:sz w:val="19"/>
        </w:rPr>
        <w:t xml:space="preserve">  /smɔːl/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单词（词性待核）·小的，年幼的，不重要的，小规模(经营)的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small scale</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rainforests of the sea</w:t>
      </w:r>
      <w:r>
        <w:rPr>
          <w:rFonts w:ascii="Calibri" w:hAnsi="Calibri" w:eastAsia="Microsoft YaHei" w:cs="Calibri"/>
          <w:i/>
          <w:color w:val="667085"/>
          <w:sz w:val="19"/>
        </w:rPr>
        <w:t xml:space="preserve">  /ɹˈeɪnfˌɒɹɪsts ɒv ðiː siː/</w:t>
      </w:r>
      <w:r>
        <w:rPr>
          <w:rFonts w:ascii="Calibri" w:hAnsi="Calibri" w:eastAsia="Microsoft YaHei" w:cs="Calibri"/>
          <w:color w:val="1F2937"/>
          <w:sz w:val="20"/>
        </w:rPr>
        <w:t xml:space="preserve">  </w:t>
      </w:r>
      <w:r>
        <w:rPr>
          <w:rFonts w:ascii="Calibri" w:hAnsi="Calibri" w:eastAsia="Microsoft YaHei" w:cs="Calibri"/>
          <w:color w:val="1F2937"/>
          <w:sz w:val="20"/>
        </w:rPr>
        <w:t>短语·海洋热带雨林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rainforests of the sea</w:t>
      </w:r>
    </w:p>
    <w:p>
      <w:pPr>
        <w:pStyle w:val="Definition"/>
      </w:pPr>
      <w:r>
        <w:rPr>
          <w:rFonts w:ascii="Calibri" w:hAnsi="Calibri" w:eastAsia="Microsoft YaHei" w:cs="Calibri"/>
          <w:b/>
          <w:color w:val="1F4D78"/>
          <w:sz w:val="21"/>
        </w:rPr>
        <w:t>solar-powered</w:t>
      </w:r>
      <w:r>
        <w:rPr>
          <w:rFonts w:ascii="Calibri" w:hAnsi="Calibri" w:eastAsia="Microsoft YaHei" w:cs="Calibri"/>
          <w:i/>
          <w:color w:val="667085"/>
          <w:sz w:val="19"/>
        </w:rPr>
        <w:t xml:space="preserve">  /'səuləˌpauəd/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单词（词性待核）·由太阳能驱动的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10 degrees</w:t>
      </w:r>
      <w:r>
        <w:rPr>
          <w:rFonts w:ascii="Calibri" w:hAnsi="Calibri" w:eastAsia="Microsoft YaHei" w:cs="Calibri"/>
          <w:i/>
          <w:color w:val="667085"/>
          <w:sz w:val="19"/>
        </w:rPr>
        <w:t xml:space="preserve">  /t ˈɛ n dɪˈɡriːz/</w:t>
      </w:r>
      <w:r>
        <w:rPr>
          <w:rFonts w:ascii="Calibri" w:hAnsi="Calibri" w:eastAsia="Microsoft YaHei" w:cs="Calibri"/>
          <w:color w:val="1F2937"/>
          <w:sz w:val="20"/>
        </w:rPr>
        <w:t xml:space="preserve">  </w:t>
      </w:r>
      <w:r>
        <w:rPr>
          <w:rFonts w:ascii="Calibri" w:hAnsi="Calibri" w:eastAsia="Microsoft YaHei" w:cs="Calibri"/>
          <w:color w:val="1F2937"/>
          <w:sz w:val="20"/>
        </w:rPr>
        <w:t>短语·(温度) 10度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10 degrees</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18｜陆岑核对时间、位置与外部记录，区分核心事实和记忆误差；会议纪要把 </w:t>
      </w:r>
      <w:r>
        <w:rPr>
          <w:rFonts w:ascii="Calibri" w:hAnsi="Calibri" w:eastAsia="Microsoft YaHei" w:cs="Calibri"/>
          <w:b/>
          <w:color w:val="0B2545"/>
          <w:sz w:val="21"/>
        </w:rPr>
        <w:t>stir</w:t>
      </w:r>
      <w:r>
        <w:rPr>
          <w:rFonts w:ascii="Calibri" w:hAnsi="Calibri" w:eastAsia="Microsoft YaHei" w:cs="Calibri"/>
          <w:color w:val="9B1C1C"/>
          <w:sz w:val="20"/>
        </w:rPr>
        <w:t>（搅拌，搅动，动，摇动，激动，轰动，煽动，鼓动）</w:t>
      </w:r>
      <w:r>
        <w:rPr>
          <w:rFonts w:ascii="Calibri" w:hAnsi="Calibri" w:eastAsia="Microsoft YaHei" w:cs="Calibri"/>
          <w:color w:val="1F2937"/>
          <w:sz w:val="21"/>
        </w:rPr>
        <w:t>、</w:t>
      </w:r>
      <w:r>
        <w:rPr>
          <w:rFonts w:ascii="Calibri" w:hAnsi="Calibri" w:eastAsia="Microsoft YaHei" w:cs="Calibri"/>
          <w:b/>
          <w:color w:val="0B2545"/>
          <w:sz w:val="21"/>
        </w:rPr>
        <w:t>result in</w:t>
      </w:r>
      <w:r>
        <w:rPr>
          <w:rFonts w:ascii="Calibri" w:hAnsi="Calibri" w:eastAsia="Microsoft YaHei" w:cs="Calibri"/>
          <w:color w:val="9B1C1C"/>
          <w:sz w:val="20"/>
        </w:rPr>
        <w:t>（导致）</w:t>
      </w:r>
      <w:r>
        <w:rPr>
          <w:rFonts w:ascii="Calibri" w:hAnsi="Calibri" w:eastAsia="Microsoft YaHei" w:cs="Calibri"/>
          <w:color w:val="1F2937"/>
          <w:sz w:val="21"/>
        </w:rPr>
        <w:t>、</w:t>
      </w:r>
      <w:r>
        <w:rPr>
          <w:rFonts w:ascii="Calibri" w:hAnsi="Calibri" w:eastAsia="Microsoft YaHei" w:cs="Calibri"/>
          <w:b/>
          <w:color w:val="0B2545"/>
          <w:sz w:val="21"/>
        </w:rPr>
        <w:t>third-year student</w:t>
      </w:r>
      <w:r>
        <w:rPr>
          <w:rFonts w:ascii="Calibri" w:hAnsi="Calibri" w:eastAsia="Microsoft YaHei" w:cs="Calibri"/>
          <w:color w:val="9B1C1C"/>
          <w:sz w:val="20"/>
        </w:rPr>
        <w:t>（大三学生(英)）</w:t>
      </w:r>
      <w:r>
        <w:rPr>
          <w:rFonts w:ascii="Calibri" w:hAnsi="Calibri" w:eastAsia="Microsoft YaHei" w:cs="Calibri"/>
          <w:color w:val="1F2937"/>
          <w:sz w:val="21"/>
        </w:rPr>
        <w:t>、</w:t>
      </w:r>
      <w:r>
        <w:rPr>
          <w:rFonts w:ascii="Calibri" w:hAnsi="Calibri" w:eastAsia="Microsoft YaHei" w:cs="Calibri"/>
          <w:b/>
          <w:color w:val="0B2545"/>
          <w:sz w:val="21"/>
        </w:rPr>
        <w:t>specialise</w:t>
      </w:r>
      <w:r>
        <w:rPr>
          <w:rFonts w:ascii="Calibri" w:hAnsi="Calibri" w:eastAsia="Microsoft YaHei" w:cs="Calibri"/>
          <w:color w:val="9B1C1C"/>
          <w:sz w:val="20"/>
        </w:rPr>
        <w:t>（使专门化，限定...的范围，深入(等于specialize) vi. 专门研究(等于specialize)）</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regional competition</w:t>
      </w:r>
      <w:r>
        <w:rPr>
          <w:rFonts w:ascii="Calibri" w:hAnsi="Calibri" w:eastAsia="Microsoft YaHei" w:cs="Calibri"/>
          <w:color w:val="9B1C1C"/>
          <w:sz w:val="20"/>
        </w:rPr>
        <w:t>（地区竞赛）</w:t>
      </w:r>
      <w:r>
        <w:rPr>
          <w:rFonts w:ascii="Calibri" w:hAnsi="Calibri" w:eastAsia="Microsoft YaHei" w:cs="Calibri"/>
          <w:color w:val="1F2937"/>
          <w:sz w:val="21"/>
        </w:rPr>
        <w:t>、</w:t>
      </w:r>
      <w:r>
        <w:rPr>
          <w:rFonts w:ascii="Calibri" w:hAnsi="Calibri" w:eastAsia="Microsoft YaHei" w:cs="Calibri"/>
          <w:b/>
          <w:color w:val="0B2545"/>
          <w:sz w:val="21"/>
        </w:rPr>
        <w:t>strangle</w:t>
      </w:r>
      <w:r>
        <w:rPr>
          <w:rFonts w:ascii="Calibri" w:hAnsi="Calibri" w:eastAsia="Microsoft YaHei" w:cs="Calibri"/>
          <w:color w:val="9B1C1C"/>
          <w:sz w:val="20"/>
        </w:rPr>
        <w:t>（把...勒死，使...窒息 vi. 窒息而死，被勒死）</w:t>
      </w:r>
      <w:r>
        <w:rPr>
          <w:rFonts w:ascii="Calibri" w:hAnsi="Calibri" w:eastAsia="Microsoft YaHei" w:cs="Calibri"/>
          <w:color w:val="1F2937"/>
          <w:sz w:val="21"/>
        </w:rPr>
        <w:t>、</w:t>
      </w:r>
      <w:r>
        <w:rPr>
          <w:rFonts w:ascii="Calibri" w:hAnsi="Calibri" w:eastAsia="Microsoft YaHei" w:cs="Calibri"/>
          <w:b/>
          <w:color w:val="0B2545"/>
          <w:sz w:val="21"/>
        </w:rPr>
        <w:t>24-hour security</w:t>
      </w:r>
      <w:r>
        <w:rPr>
          <w:rFonts w:ascii="Calibri" w:hAnsi="Calibri" w:eastAsia="Microsoft YaHei" w:cs="Calibri"/>
          <w:color w:val="9B1C1C"/>
          <w:sz w:val="20"/>
        </w:rPr>
        <w:t>（全天候安保）</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stir</w:t>
      </w:r>
      <w:r>
        <w:rPr>
          <w:rFonts w:ascii="Calibri" w:hAnsi="Calibri" w:eastAsia="Microsoft YaHei" w:cs="Calibri"/>
          <w:i/>
          <w:color w:val="667085"/>
          <w:sz w:val="19"/>
        </w:rPr>
        <w:t xml:space="preserve">  /stɜː/</w:t>
      </w:r>
      <w:r>
        <w:rPr>
          <w:rFonts w:ascii="Calibri" w:hAnsi="Calibri" w:eastAsia="Microsoft YaHei" w:cs="Calibri"/>
          <w:color w:val="1F2937"/>
          <w:sz w:val="20"/>
        </w:rPr>
        <w:t xml:space="preserve">  </w:t>
      </w:r>
      <w:r>
        <w:rPr>
          <w:rFonts w:ascii="Calibri" w:hAnsi="Calibri" w:eastAsia="Microsoft YaHei" w:cs="Calibri"/>
          <w:color w:val="1F2937"/>
          <w:sz w:val="20"/>
        </w:rPr>
        <w:t>动词·搅拌，搅动，动，摇动，激动，轰动，煽动，鼓动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result in</w:t>
      </w:r>
      <w:r>
        <w:rPr>
          <w:rFonts w:ascii="Calibri" w:hAnsi="Calibri" w:eastAsia="Microsoft YaHei" w:cs="Calibri"/>
          <w:i/>
          <w:color w:val="667085"/>
          <w:sz w:val="19"/>
        </w:rPr>
        <w:t xml:space="preserve">  /rɪˈzʌlt ˌɪ n d ɪ ˈæ n ə/</w:t>
      </w:r>
      <w:r>
        <w:rPr>
          <w:rFonts w:ascii="Calibri" w:hAnsi="Calibri" w:eastAsia="Microsoft YaHei" w:cs="Calibri"/>
          <w:color w:val="1F2937"/>
          <w:sz w:val="20"/>
        </w:rPr>
        <w:t xml:space="preserve">  </w:t>
      </w:r>
      <w:r>
        <w:rPr>
          <w:rFonts w:ascii="Calibri" w:hAnsi="Calibri" w:eastAsia="Microsoft YaHei" w:cs="Calibri"/>
          <w:color w:val="1F2937"/>
          <w:sz w:val="20"/>
        </w:rPr>
        <w:t>短语·导致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result in</w:t>
      </w:r>
    </w:p>
    <w:p>
      <w:pPr>
        <w:pStyle w:val="Definition"/>
      </w:pPr>
      <w:r>
        <w:rPr>
          <w:rFonts w:ascii="Calibri" w:hAnsi="Calibri" w:eastAsia="Microsoft YaHei" w:cs="Calibri"/>
          <w:b/>
          <w:color w:val="1F4D78"/>
          <w:sz w:val="21"/>
        </w:rPr>
        <w:t>third-year student</w:t>
      </w:r>
      <w:r>
        <w:rPr>
          <w:rFonts w:ascii="Calibri" w:hAnsi="Calibri" w:eastAsia="Microsoft YaHei" w:cs="Calibri"/>
          <w:i/>
          <w:color w:val="667085"/>
          <w:sz w:val="19"/>
        </w:rPr>
        <w:t xml:space="preserve">  /θɜːd jɪə ˈstjuːdənt/</w:t>
      </w:r>
      <w:r>
        <w:rPr>
          <w:rFonts w:ascii="Calibri" w:hAnsi="Calibri" w:eastAsia="Microsoft YaHei" w:cs="Calibri"/>
          <w:color w:val="1F2937"/>
          <w:sz w:val="20"/>
        </w:rPr>
        <w:t xml:space="preserve">  </w:t>
      </w:r>
      <w:r>
        <w:rPr>
          <w:rFonts w:ascii="Calibri" w:hAnsi="Calibri" w:eastAsia="Microsoft YaHei" w:cs="Calibri"/>
          <w:color w:val="1F2937"/>
          <w:sz w:val="20"/>
        </w:rPr>
        <w:t>短语·大三学生(英)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third-year student</w:t>
      </w:r>
    </w:p>
    <w:p>
      <w:pPr>
        <w:pStyle w:val="Definition"/>
      </w:pPr>
      <w:r>
        <w:rPr>
          <w:rFonts w:ascii="Calibri" w:hAnsi="Calibri" w:eastAsia="Microsoft YaHei" w:cs="Calibri"/>
          <w:b/>
          <w:color w:val="1F4D78"/>
          <w:sz w:val="21"/>
        </w:rPr>
        <w:t>specialise</w:t>
      </w:r>
      <w:r>
        <w:rPr>
          <w:rFonts w:ascii="Calibri" w:hAnsi="Calibri" w:eastAsia="Microsoft YaHei" w:cs="Calibri"/>
          <w:i/>
          <w:color w:val="667085"/>
          <w:sz w:val="19"/>
        </w:rPr>
        <w:t xml:space="preserve">  /'speʃəlaɪz/</w:t>
      </w:r>
      <w:r>
        <w:rPr>
          <w:rFonts w:ascii="Calibri" w:hAnsi="Calibri" w:eastAsia="Microsoft YaHei" w:cs="Calibri"/>
          <w:color w:val="1F2937"/>
          <w:sz w:val="20"/>
        </w:rPr>
        <w:t xml:space="preserve">  </w:t>
      </w:r>
      <w:r>
        <w:rPr>
          <w:rFonts w:ascii="Calibri" w:hAnsi="Calibri" w:eastAsia="Microsoft YaHei" w:cs="Calibri"/>
          <w:color w:val="1F2937"/>
          <w:sz w:val="20"/>
        </w:rPr>
        <w:t>及物动词·使专门化，限定...的范围，深入(等于specialize) vi. 专门研究(等于specialize)</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regional competition</w:t>
      </w:r>
      <w:r>
        <w:rPr>
          <w:rFonts w:ascii="Calibri" w:hAnsi="Calibri" w:eastAsia="Microsoft YaHei" w:cs="Calibri"/>
          <w:i/>
          <w:color w:val="667085"/>
          <w:sz w:val="19"/>
        </w:rPr>
        <w:t xml:space="preserve">  /ˈriːʤənl ˌkɒmpɪˈtɪʃən/</w:t>
      </w:r>
      <w:r>
        <w:rPr>
          <w:rFonts w:ascii="Calibri" w:hAnsi="Calibri" w:eastAsia="Microsoft YaHei" w:cs="Calibri"/>
          <w:color w:val="1F2937"/>
          <w:sz w:val="20"/>
        </w:rPr>
        <w:t xml:space="preserve">  </w:t>
      </w:r>
      <w:r>
        <w:rPr>
          <w:rFonts w:ascii="Calibri" w:hAnsi="Calibri" w:eastAsia="Microsoft YaHei" w:cs="Calibri"/>
          <w:color w:val="1F2937"/>
          <w:sz w:val="20"/>
        </w:rPr>
        <w:t>短语·地区竞赛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regional competition</w:t>
      </w:r>
    </w:p>
    <w:p>
      <w:pPr>
        <w:pStyle w:val="Definition"/>
      </w:pPr>
      <w:r>
        <w:rPr>
          <w:rFonts w:ascii="Calibri" w:hAnsi="Calibri" w:eastAsia="Microsoft YaHei" w:cs="Calibri"/>
          <w:b/>
          <w:color w:val="1F4D78"/>
          <w:sz w:val="21"/>
        </w:rPr>
        <w:t>strangle</w:t>
      </w:r>
      <w:r>
        <w:rPr>
          <w:rFonts w:ascii="Calibri" w:hAnsi="Calibri" w:eastAsia="Microsoft YaHei" w:cs="Calibri"/>
          <w:i/>
          <w:color w:val="667085"/>
          <w:sz w:val="19"/>
        </w:rPr>
        <w:t xml:space="preserve">  /stɹˈæŋɡəl/</w:t>
      </w:r>
      <w:r>
        <w:rPr>
          <w:rFonts w:ascii="Calibri" w:hAnsi="Calibri" w:eastAsia="Microsoft YaHei" w:cs="Calibri"/>
          <w:color w:val="1F2937"/>
          <w:sz w:val="20"/>
        </w:rPr>
        <w:t xml:space="preserve">  </w:t>
      </w:r>
      <w:r>
        <w:rPr>
          <w:rFonts w:ascii="Calibri" w:hAnsi="Calibri" w:eastAsia="Microsoft YaHei" w:cs="Calibri"/>
          <w:color w:val="1F2937"/>
          <w:sz w:val="20"/>
        </w:rPr>
        <w:t>及物动词·把...勒死，使...窒息 vi. 窒息而死，被勒死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24-hour security</w:t>
      </w:r>
      <w:r>
        <w:rPr>
          <w:rFonts w:ascii="Calibri" w:hAnsi="Calibri" w:eastAsia="Microsoft YaHei" w:cs="Calibri"/>
          <w:i/>
          <w:color w:val="667085"/>
          <w:sz w:val="19"/>
        </w:rPr>
        <w:t xml:space="preserve">  /t w ˈɛ n t i f ˈɔː ˈaʊə sɪˈkjʊərɪti/</w:t>
      </w:r>
      <w:r>
        <w:rPr>
          <w:rFonts w:ascii="Calibri" w:hAnsi="Calibri" w:eastAsia="Microsoft YaHei" w:cs="Calibri"/>
          <w:color w:val="1F2937"/>
          <w:sz w:val="20"/>
        </w:rPr>
        <w:t xml:space="preserve">  </w:t>
      </w:r>
      <w:r>
        <w:rPr>
          <w:rFonts w:ascii="Calibri" w:hAnsi="Calibri" w:eastAsia="Microsoft YaHei" w:cs="Calibri"/>
          <w:color w:val="1F2937"/>
          <w:sz w:val="20"/>
        </w:rPr>
        <w:t>短语·全天候安保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24-hour security</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19｜证人说明作证的现实代价，使议题从数据落到具体人生；电话那端只肯承认 </w:t>
      </w:r>
      <w:r>
        <w:rPr>
          <w:rFonts w:ascii="Calibri" w:hAnsi="Calibri" w:eastAsia="Microsoft YaHei" w:cs="Calibri"/>
          <w:b/>
          <w:color w:val="0B2545"/>
          <w:sz w:val="21"/>
        </w:rPr>
        <w:t>trick</w:t>
      </w:r>
      <w:r>
        <w:rPr>
          <w:rFonts w:ascii="Calibri" w:hAnsi="Calibri" w:eastAsia="Microsoft YaHei" w:cs="Calibri"/>
          <w:color w:val="9B1C1C"/>
          <w:sz w:val="20"/>
        </w:rPr>
        <w:t>（诡计，恶作剧，技艺）</w:t>
      </w:r>
      <w:r>
        <w:rPr>
          <w:rFonts w:ascii="Calibri" w:hAnsi="Calibri" w:eastAsia="Microsoft YaHei" w:cs="Calibri"/>
          <w:color w:val="1F2937"/>
          <w:sz w:val="21"/>
        </w:rPr>
        <w:t>、</w:t>
      </w:r>
      <w:r>
        <w:rPr>
          <w:rFonts w:ascii="Calibri" w:hAnsi="Calibri" w:eastAsia="Microsoft YaHei" w:cs="Calibri"/>
          <w:b/>
          <w:color w:val="0B2545"/>
          <w:sz w:val="21"/>
        </w:rPr>
        <w:t>ash</w:t>
      </w:r>
      <w:r>
        <w:rPr>
          <w:rFonts w:ascii="Calibri" w:hAnsi="Calibri" w:eastAsia="Microsoft YaHei" w:cs="Calibri"/>
          <w:color w:val="9B1C1C"/>
          <w:sz w:val="20"/>
        </w:rPr>
        <w:t>（灰，灰末，(pl.)骨灰，(pl.)废墟）</w:t>
      </w:r>
      <w:r>
        <w:rPr>
          <w:rFonts w:ascii="Calibri" w:hAnsi="Calibri" w:eastAsia="Microsoft YaHei" w:cs="Calibri"/>
          <w:color w:val="1F2937"/>
          <w:sz w:val="21"/>
        </w:rPr>
        <w:t>、</w:t>
      </w:r>
      <w:r>
        <w:rPr>
          <w:rFonts w:ascii="Calibri" w:hAnsi="Calibri" w:eastAsia="Microsoft YaHei" w:cs="Calibri"/>
          <w:b/>
          <w:color w:val="0B2545"/>
          <w:sz w:val="21"/>
        </w:rPr>
        <w:t>top ten</w:t>
      </w:r>
      <w:r>
        <w:rPr>
          <w:rFonts w:ascii="Calibri" w:hAnsi="Calibri" w:eastAsia="Microsoft YaHei" w:cs="Calibri"/>
          <w:color w:val="9B1C1C"/>
          <w:sz w:val="20"/>
        </w:rPr>
        <w:t>（十大畅销品）</w:t>
      </w:r>
      <w:r>
        <w:rPr>
          <w:rFonts w:ascii="Calibri" w:hAnsi="Calibri" w:eastAsia="Microsoft YaHei" w:cs="Calibri"/>
          <w:color w:val="1F2937"/>
          <w:sz w:val="21"/>
        </w:rPr>
        <w:t>、</w:t>
      </w:r>
      <w:r>
        <w:rPr>
          <w:rFonts w:ascii="Calibri" w:hAnsi="Calibri" w:eastAsia="Microsoft YaHei" w:cs="Calibri"/>
          <w:b/>
          <w:color w:val="0B2545"/>
          <w:sz w:val="21"/>
        </w:rPr>
        <w:t>stoop</w:t>
      </w:r>
      <w:r>
        <w:rPr>
          <w:rFonts w:ascii="Calibri" w:hAnsi="Calibri" w:eastAsia="Microsoft YaHei" w:cs="Calibri"/>
          <w:color w:val="9B1C1C"/>
          <w:sz w:val="20"/>
        </w:rPr>
        <w:t>（弯腰，俯身，屈从，堕落，沦为）</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river view</w:t>
      </w:r>
      <w:r>
        <w:rPr>
          <w:rFonts w:ascii="Calibri" w:hAnsi="Calibri" w:eastAsia="Microsoft YaHei" w:cs="Calibri"/>
          <w:color w:val="9B1C1C"/>
          <w:sz w:val="20"/>
        </w:rPr>
        <w:t>（[地名] [美国] 里弗维尤）</w:t>
      </w:r>
      <w:r>
        <w:rPr>
          <w:rFonts w:ascii="Calibri" w:hAnsi="Calibri" w:eastAsia="Microsoft YaHei" w:cs="Calibri"/>
          <w:color w:val="1F2937"/>
          <w:sz w:val="21"/>
        </w:rPr>
        <w:t>、</w:t>
      </w:r>
      <w:r>
        <w:rPr>
          <w:rFonts w:ascii="Calibri" w:hAnsi="Calibri" w:eastAsia="Microsoft YaHei" w:cs="Calibri"/>
          <w:b/>
          <w:color w:val="0B2545"/>
          <w:sz w:val="21"/>
        </w:rPr>
        <w:t>tattoo</w:t>
      </w:r>
      <w:r>
        <w:rPr>
          <w:rFonts w:ascii="Calibri" w:hAnsi="Calibri" w:eastAsia="Microsoft YaHei" w:cs="Calibri"/>
          <w:color w:val="9B1C1C"/>
          <w:sz w:val="20"/>
        </w:rPr>
        <w:t>（纹身）</w:t>
      </w:r>
      <w:r>
        <w:rPr>
          <w:rFonts w:ascii="Calibri" w:hAnsi="Calibri" w:eastAsia="Microsoft YaHei" w:cs="Calibri"/>
          <w:color w:val="1F2937"/>
          <w:sz w:val="21"/>
        </w:rPr>
        <w:t>、</w:t>
      </w:r>
      <w:r>
        <w:rPr>
          <w:rFonts w:ascii="Calibri" w:hAnsi="Calibri" w:eastAsia="Microsoft YaHei" w:cs="Calibri"/>
          <w:b/>
          <w:color w:val="0B2545"/>
          <w:sz w:val="21"/>
        </w:rPr>
        <w:t>between 9 and 9.30/9-9.30</w:t>
      </w:r>
      <w:r>
        <w:rPr>
          <w:rFonts w:ascii="Calibri" w:hAnsi="Calibri" w:eastAsia="Microsoft YaHei" w:cs="Calibri"/>
          <w:color w:val="9B1C1C"/>
          <w:sz w:val="20"/>
        </w:rPr>
        <w:t>（9点到9点半）</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trick</w:t>
      </w:r>
      <w:r>
        <w:rPr>
          <w:rFonts w:ascii="Calibri" w:hAnsi="Calibri" w:eastAsia="Microsoft YaHei" w:cs="Calibri"/>
          <w:i/>
          <w:color w:val="667085"/>
          <w:sz w:val="19"/>
        </w:rPr>
        <w:t xml:space="preserve">  /trɪk/</w:t>
      </w:r>
      <w:r>
        <w:rPr>
          <w:rFonts w:ascii="Calibri" w:hAnsi="Calibri" w:eastAsia="Microsoft YaHei" w:cs="Calibri"/>
          <w:color w:val="1F2937"/>
          <w:sz w:val="20"/>
        </w:rPr>
        <w:t xml:space="preserve">  </w:t>
      </w:r>
      <w:r>
        <w:rPr>
          <w:rFonts w:ascii="Calibri" w:hAnsi="Calibri" w:eastAsia="Microsoft YaHei" w:cs="Calibri"/>
          <w:color w:val="1F2937"/>
          <w:sz w:val="20"/>
        </w:rPr>
        <w:t>名词·诡计，恶作剧，技艺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ash</w:t>
      </w:r>
      <w:r>
        <w:rPr>
          <w:rFonts w:ascii="Calibri" w:hAnsi="Calibri" w:eastAsia="Microsoft YaHei" w:cs="Calibri"/>
          <w:i/>
          <w:color w:val="667085"/>
          <w:sz w:val="19"/>
        </w:rPr>
        <w:t xml:space="preserve">  /æʃ/</w:t>
      </w:r>
      <w:r>
        <w:rPr>
          <w:rFonts w:ascii="Calibri" w:hAnsi="Calibri" w:eastAsia="Microsoft YaHei" w:cs="Calibri"/>
          <w:color w:val="1F2937"/>
          <w:sz w:val="20"/>
        </w:rPr>
        <w:t xml:space="preserve">  </w:t>
      </w:r>
      <w:r>
        <w:rPr>
          <w:rFonts w:ascii="Calibri" w:hAnsi="Calibri" w:eastAsia="Microsoft YaHei" w:cs="Calibri"/>
          <w:color w:val="1F2937"/>
          <w:sz w:val="20"/>
        </w:rPr>
        <w:t>名词·灰，灰末，(pl.)骨灰，(pl.)废墟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volcanic ash</w:t>
      </w:r>
    </w:p>
    <w:p>
      <w:pPr>
        <w:pStyle w:val="Definition"/>
      </w:pPr>
      <w:r>
        <w:rPr>
          <w:rFonts w:ascii="Calibri" w:hAnsi="Calibri" w:eastAsia="Microsoft YaHei" w:cs="Calibri"/>
          <w:b/>
          <w:color w:val="1F4D78"/>
          <w:sz w:val="21"/>
        </w:rPr>
        <w:t>top ten</w:t>
      </w:r>
      <w:r>
        <w:rPr>
          <w:rFonts w:ascii="Calibri" w:hAnsi="Calibri" w:eastAsia="Microsoft YaHei" w:cs="Calibri"/>
          <w:i/>
          <w:color w:val="667085"/>
          <w:sz w:val="19"/>
        </w:rPr>
        <w:t xml:space="preserve">  /tɒp tɛn/</w:t>
      </w:r>
      <w:r>
        <w:rPr>
          <w:rFonts w:ascii="Calibri" w:hAnsi="Calibri" w:eastAsia="Microsoft YaHei" w:cs="Calibri"/>
          <w:color w:val="1F2937"/>
          <w:sz w:val="20"/>
        </w:rPr>
        <w:t xml:space="preserve">  </w:t>
      </w:r>
      <w:r>
        <w:rPr>
          <w:rFonts w:ascii="Calibri" w:hAnsi="Calibri" w:eastAsia="Microsoft YaHei" w:cs="Calibri"/>
          <w:color w:val="1F2937"/>
          <w:sz w:val="20"/>
        </w:rPr>
        <w:t>短语·十大畅销品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top ten</w:t>
      </w:r>
    </w:p>
    <w:p>
      <w:pPr>
        <w:pStyle w:val="Definition"/>
      </w:pPr>
      <w:r>
        <w:rPr>
          <w:rFonts w:ascii="Calibri" w:hAnsi="Calibri" w:eastAsia="Microsoft YaHei" w:cs="Calibri"/>
          <w:b/>
          <w:color w:val="1F4D78"/>
          <w:sz w:val="21"/>
        </w:rPr>
        <w:t>stoop</w:t>
      </w:r>
      <w:r>
        <w:rPr>
          <w:rFonts w:ascii="Calibri" w:hAnsi="Calibri" w:eastAsia="Microsoft YaHei" w:cs="Calibri"/>
          <w:i/>
          <w:color w:val="667085"/>
          <w:sz w:val="19"/>
        </w:rPr>
        <w:t xml:space="preserve">  /stuːp/</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及物动词/不及物动词·弯腰，俯身，屈从，堕落，沦为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river view</w:t>
      </w:r>
      <w:r>
        <w:rPr>
          <w:rFonts w:ascii="Calibri" w:hAnsi="Calibri" w:eastAsia="Microsoft YaHei" w:cs="Calibri"/>
          <w:i/>
          <w:color w:val="667085"/>
          <w:sz w:val="19"/>
        </w:rPr>
        <w:t xml:space="preserve">  /ˈrɪvə vjuː/</w:t>
      </w:r>
      <w:r>
        <w:rPr>
          <w:rFonts w:ascii="Calibri" w:hAnsi="Calibri" w:eastAsia="Microsoft YaHei" w:cs="Calibri"/>
          <w:color w:val="1F2937"/>
          <w:sz w:val="20"/>
        </w:rPr>
        <w:t xml:space="preserve">  </w:t>
      </w:r>
      <w:r>
        <w:rPr>
          <w:rFonts w:ascii="Calibri" w:hAnsi="Calibri" w:eastAsia="Microsoft YaHei" w:cs="Calibri"/>
          <w:color w:val="1F2937"/>
          <w:sz w:val="20"/>
        </w:rPr>
        <w:t>短语·[地名] [美国] 里弗维尤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river view</w:t>
      </w:r>
    </w:p>
    <w:p>
      <w:pPr>
        <w:pStyle w:val="Definition"/>
      </w:pPr>
      <w:r>
        <w:rPr>
          <w:rFonts w:ascii="Calibri" w:hAnsi="Calibri" w:eastAsia="Microsoft YaHei" w:cs="Calibri"/>
          <w:b/>
          <w:color w:val="1F4D78"/>
          <w:sz w:val="21"/>
        </w:rPr>
        <w:t>tattoo</w:t>
      </w:r>
      <w:r>
        <w:rPr>
          <w:rFonts w:ascii="Calibri" w:hAnsi="Calibri" w:eastAsia="Microsoft YaHei" w:cs="Calibri"/>
          <w:i/>
          <w:color w:val="667085"/>
          <w:sz w:val="19"/>
        </w:rPr>
        <w:t xml:space="preserve">  /təˈtuː/</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单词（词性待核）·纹身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between 9 and 9.30/9-9.30</w:t>
      </w:r>
      <w:r>
        <w:rPr>
          <w:rFonts w:ascii="Calibri" w:hAnsi="Calibri" w:eastAsia="Microsoft YaHei" w:cs="Calibri"/>
          <w:i/>
          <w:color w:val="667085"/>
          <w:sz w:val="19"/>
        </w:rPr>
        <w:t xml:space="preserve">  /bɪˈtwiːn n ˈaɪ n ænd n ˈaɪ n p ˈɔɪ n t θ ɹ ˈiː z ˈɪə ɹ əʊ n ˈaɪ n n ˈaɪ n p ˈɔɪ n t θ ɹ ˈiː z ˈɪə ɹ əʊ/</w:t>
      </w:r>
      <w:r>
        <w:rPr>
          <w:rFonts w:ascii="Calibri" w:hAnsi="Calibri" w:eastAsia="Microsoft YaHei" w:cs="Calibri"/>
          <w:color w:val="1F2937"/>
          <w:sz w:val="20"/>
        </w:rPr>
        <w:t xml:space="preserve">  </w:t>
      </w:r>
      <w:r>
        <w:rPr>
          <w:rFonts w:ascii="Calibri" w:hAnsi="Calibri" w:eastAsia="Microsoft YaHei" w:cs="Calibri"/>
          <w:color w:val="1F2937"/>
          <w:sz w:val="20"/>
        </w:rPr>
        <w:t>短语·9点到9点半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between 9 and 9.30/9-9.30</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20｜团队与证人共同决定公开范围、匿名方式和下一次联系规则；江穗把 </w:t>
      </w:r>
      <w:r>
        <w:rPr>
          <w:rFonts w:ascii="Calibri" w:hAnsi="Calibri" w:eastAsia="Microsoft YaHei" w:cs="Calibri"/>
          <w:b/>
          <w:color w:val="0B2545"/>
          <w:sz w:val="21"/>
        </w:rPr>
        <w:t>lead</w:t>
      </w:r>
      <w:r>
        <w:rPr>
          <w:rFonts w:ascii="Calibri" w:hAnsi="Calibri" w:eastAsia="Microsoft YaHei" w:cs="Calibri"/>
          <w:color w:val="9B1C1C"/>
          <w:sz w:val="20"/>
        </w:rPr>
        <w:t>（领导，铅，导线，榜样 vt. 领导，致使，引导，指挥 vi. 领导，导致，用水砣测深 adj. 带头的，最重要的）</w:t>
      </w:r>
      <w:r>
        <w:rPr>
          <w:rFonts w:ascii="Calibri" w:hAnsi="Calibri" w:eastAsia="Microsoft YaHei" w:cs="Calibri"/>
          <w:color w:val="1F2937"/>
          <w:sz w:val="21"/>
        </w:rPr>
        <w:t>、</w:t>
      </w:r>
      <w:r>
        <w:rPr>
          <w:rFonts w:ascii="Calibri" w:hAnsi="Calibri" w:eastAsia="Microsoft YaHei" w:cs="Calibri"/>
          <w:b/>
          <w:color w:val="0B2545"/>
          <w:sz w:val="21"/>
        </w:rPr>
        <w:t>academy</w:t>
      </w:r>
      <w:r>
        <w:rPr>
          <w:rFonts w:ascii="Calibri" w:hAnsi="Calibri" w:eastAsia="Microsoft YaHei" w:cs="Calibri"/>
          <w:color w:val="9B1C1C"/>
          <w:sz w:val="20"/>
        </w:rPr>
        <w:t>（(高等)专科院校，学术社团，协会，研究院）</w:t>
      </w:r>
      <w:r>
        <w:rPr>
          <w:rFonts w:ascii="Calibri" w:hAnsi="Calibri" w:eastAsia="Microsoft YaHei" w:cs="Calibri"/>
          <w:color w:val="1F2937"/>
          <w:sz w:val="21"/>
        </w:rPr>
        <w:t>、</w:t>
      </w:r>
      <w:r>
        <w:rPr>
          <w:rFonts w:ascii="Calibri" w:hAnsi="Calibri" w:eastAsia="Microsoft YaHei" w:cs="Calibri"/>
          <w:b/>
          <w:color w:val="0B2545"/>
          <w:sz w:val="21"/>
        </w:rPr>
        <w:t>university resource</w:t>
      </w:r>
      <w:r>
        <w:rPr>
          <w:rFonts w:ascii="Calibri" w:hAnsi="Calibri" w:eastAsia="Microsoft YaHei" w:cs="Calibri"/>
          <w:color w:val="9B1C1C"/>
          <w:sz w:val="20"/>
        </w:rPr>
        <w:t>（大学资源）</w:t>
      </w:r>
      <w:r>
        <w:rPr>
          <w:rFonts w:ascii="Calibri" w:hAnsi="Calibri" w:eastAsia="Microsoft YaHei" w:cs="Calibri"/>
          <w:color w:val="1F2937"/>
          <w:sz w:val="21"/>
        </w:rPr>
        <w:t>、</w:t>
      </w:r>
      <w:r>
        <w:rPr>
          <w:rFonts w:ascii="Calibri" w:hAnsi="Calibri" w:eastAsia="Microsoft YaHei" w:cs="Calibri"/>
          <w:b/>
          <w:color w:val="0B2545"/>
          <w:sz w:val="21"/>
        </w:rPr>
        <w:t>supposedly</w:t>
      </w:r>
      <w:r>
        <w:rPr>
          <w:rFonts w:ascii="Calibri" w:hAnsi="Calibri" w:eastAsia="Microsoft YaHei" w:cs="Calibri"/>
          <w:color w:val="9B1C1C"/>
          <w:sz w:val="20"/>
        </w:rPr>
        <w:t>（想像上， 按照推测）</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school fees</w:t>
      </w:r>
      <w:r>
        <w:rPr>
          <w:rFonts w:ascii="Calibri" w:hAnsi="Calibri" w:eastAsia="Microsoft YaHei" w:cs="Calibri"/>
          <w:color w:val="9B1C1C"/>
          <w:sz w:val="20"/>
        </w:rPr>
        <w:t>（学费）</w:t>
      </w:r>
      <w:r>
        <w:rPr>
          <w:rFonts w:ascii="Calibri" w:hAnsi="Calibri" w:eastAsia="Microsoft YaHei" w:cs="Calibri"/>
          <w:color w:val="1F2937"/>
          <w:sz w:val="21"/>
        </w:rPr>
        <w:t>、</w:t>
      </w:r>
      <w:r>
        <w:rPr>
          <w:rFonts w:ascii="Calibri" w:hAnsi="Calibri" w:eastAsia="Microsoft YaHei" w:cs="Calibri"/>
          <w:b/>
          <w:color w:val="0B2545"/>
          <w:sz w:val="21"/>
        </w:rPr>
        <w:t>transgenic</w:t>
      </w:r>
      <w:r>
        <w:rPr>
          <w:rFonts w:ascii="Calibri" w:hAnsi="Calibri" w:eastAsia="Microsoft YaHei" w:cs="Calibri"/>
          <w:color w:val="9B1C1C"/>
          <w:sz w:val="20"/>
        </w:rPr>
        <w:t>（转基因的，基因改造的【搭配】transgenic plant转基因植物）</w:t>
      </w:r>
      <w:r>
        <w:rPr>
          <w:rFonts w:ascii="Calibri" w:hAnsi="Calibri" w:eastAsia="Microsoft YaHei" w:cs="Calibri"/>
          <w:color w:val="1F2937"/>
          <w:sz w:val="21"/>
        </w:rPr>
        <w:t>、</w:t>
      </w:r>
      <w:r>
        <w:rPr>
          <w:rFonts w:ascii="Calibri" w:hAnsi="Calibri" w:eastAsia="Microsoft YaHei" w:cs="Calibri"/>
          <w:b/>
          <w:color w:val="0B2545"/>
          <w:sz w:val="21"/>
        </w:rPr>
        <w:t>0903775115</w:t>
      </w:r>
      <w:r>
        <w:rPr>
          <w:rFonts w:ascii="Calibri" w:hAnsi="Calibri" w:eastAsia="Microsoft YaHei" w:cs="Calibri"/>
          <w:color w:val="9B1C1C"/>
          <w:sz w:val="20"/>
        </w:rPr>
        <w:t>（数字：0903775115）</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lead</w:t>
      </w:r>
      <w:r>
        <w:rPr>
          <w:rFonts w:ascii="Calibri" w:hAnsi="Calibri" w:eastAsia="Microsoft YaHei" w:cs="Calibri"/>
          <w:i/>
          <w:color w:val="667085"/>
          <w:sz w:val="19"/>
        </w:rPr>
        <w:t xml:space="preserve">  /liːd/</w:t>
      </w:r>
      <w:r>
        <w:rPr>
          <w:rFonts w:ascii="Calibri" w:hAnsi="Calibri" w:eastAsia="Microsoft YaHei" w:cs="Calibri"/>
          <w:color w:val="1F2937"/>
          <w:sz w:val="20"/>
        </w:rPr>
        <w:t xml:space="preserve">  </w:t>
      </w:r>
      <w:r>
        <w:rPr>
          <w:rFonts w:ascii="Calibri" w:hAnsi="Calibri" w:eastAsia="Microsoft YaHei" w:cs="Calibri"/>
          <w:color w:val="1F2937"/>
          <w:sz w:val="20"/>
        </w:rPr>
        <w:t>名词·领导，铅，导线，榜样 vt. 领导，致使，引导，指挥 vi. 领导，导致，用水砣测深 adj. 带头的，最重要的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lead to</w:t>
      </w:r>
    </w:p>
    <w:p>
      <w:pPr>
        <w:pStyle w:val="Definition"/>
      </w:pPr>
      <w:r>
        <w:rPr>
          <w:rFonts w:ascii="Calibri" w:hAnsi="Calibri" w:eastAsia="Microsoft YaHei" w:cs="Calibri"/>
          <w:b/>
          <w:color w:val="1F4D78"/>
          <w:sz w:val="21"/>
        </w:rPr>
        <w:t>academy</w:t>
      </w:r>
      <w:r>
        <w:rPr>
          <w:rFonts w:ascii="Calibri" w:hAnsi="Calibri" w:eastAsia="Microsoft YaHei" w:cs="Calibri"/>
          <w:i/>
          <w:color w:val="667085"/>
          <w:sz w:val="19"/>
        </w:rPr>
        <w:t xml:space="preserve">  /əˈkædəmi/</w:t>
      </w:r>
      <w:r>
        <w:rPr>
          <w:rFonts w:ascii="Calibri" w:hAnsi="Calibri" w:eastAsia="Microsoft YaHei" w:cs="Calibri"/>
          <w:color w:val="1F2937"/>
          <w:sz w:val="20"/>
        </w:rPr>
        <w:t xml:space="preserve">  </w:t>
      </w:r>
      <w:r>
        <w:rPr>
          <w:rFonts w:ascii="Calibri" w:hAnsi="Calibri" w:eastAsia="Microsoft YaHei" w:cs="Calibri"/>
          <w:color w:val="1F2937"/>
          <w:sz w:val="20"/>
        </w:rPr>
        <w:t>名词·(高等)专科院校，学术社团，协会，研究院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Chinese ancient academy</w:t>
      </w:r>
    </w:p>
    <w:p>
      <w:pPr>
        <w:pStyle w:val="Definition"/>
      </w:pPr>
      <w:r>
        <w:rPr>
          <w:rFonts w:ascii="Calibri" w:hAnsi="Calibri" w:eastAsia="Microsoft YaHei" w:cs="Calibri"/>
          <w:b/>
          <w:color w:val="1F4D78"/>
          <w:sz w:val="21"/>
        </w:rPr>
        <w:t>university resource</w:t>
      </w:r>
      <w:r>
        <w:rPr>
          <w:rFonts w:ascii="Calibri" w:hAnsi="Calibri" w:eastAsia="Microsoft YaHei" w:cs="Calibri"/>
          <w:i/>
          <w:color w:val="667085"/>
          <w:sz w:val="19"/>
        </w:rPr>
        <w:t xml:space="preserve">  /ˌjuːnɪˈvɜːsɪti rɪˈsɔːs/</w:t>
      </w:r>
      <w:r>
        <w:rPr>
          <w:rFonts w:ascii="Calibri" w:hAnsi="Calibri" w:eastAsia="Microsoft YaHei" w:cs="Calibri"/>
          <w:color w:val="1F2937"/>
          <w:sz w:val="20"/>
        </w:rPr>
        <w:t xml:space="preserve">  </w:t>
      </w:r>
      <w:r>
        <w:rPr>
          <w:rFonts w:ascii="Calibri" w:hAnsi="Calibri" w:eastAsia="Microsoft YaHei" w:cs="Calibri"/>
          <w:color w:val="1F2937"/>
          <w:sz w:val="20"/>
        </w:rPr>
        <w:t>短语·大学资源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university resource</w:t>
      </w:r>
    </w:p>
    <w:p>
      <w:pPr>
        <w:pStyle w:val="Definition"/>
      </w:pPr>
      <w:r>
        <w:rPr>
          <w:rFonts w:ascii="Calibri" w:hAnsi="Calibri" w:eastAsia="Microsoft YaHei" w:cs="Calibri"/>
          <w:b/>
          <w:color w:val="1F4D78"/>
          <w:sz w:val="21"/>
        </w:rPr>
        <w:t>supposedly</w:t>
      </w:r>
      <w:r>
        <w:rPr>
          <w:rFonts w:ascii="Calibri" w:hAnsi="Calibri" w:eastAsia="Microsoft YaHei" w:cs="Calibri"/>
          <w:i/>
          <w:color w:val="667085"/>
          <w:sz w:val="19"/>
        </w:rPr>
        <w:t xml:space="preserve">  /səˈpəʊzɪdli/</w:t>
      </w:r>
      <w:r>
        <w:rPr>
          <w:rFonts w:ascii="Calibri" w:hAnsi="Calibri" w:eastAsia="Microsoft YaHei" w:cs="Calibri"/>
          <w:color w:val="1F2937"/>
          <w:sz w:val="20"/>
        </w:rPr>
        <w:t xml:space="preserve">  </w:t>
      </w:r>
      <w:r>
        <w:rPr>
          <w:rFonts w:ascii="Calibri" w:hAnsi="Calibri" w:eastAsia="Microsoft YaHei" w:cs="Calibri"/>
          <w:color w:val="1F2937"/>
          <w:sz w:val="20"/>
        </w:rPr>
        <w:t>副词·想像上， 按照推测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school fees</w:t>
      </w:r>
      <w:r>
        <w:rPr>
          <w:rFonts w:ascii="Calibri" w:hAnsi="Calibri" w:eastAsia="Microsoft YaHei" w:cs="Calibri"/>
          <w:i/>
          <w:color w:val="667085"/>
          <w:sz w:val="19"/>
        </w:rPr>
        <w:t xml:space="preserve">  /skuːl fiːz/</w:t>
      </w:r>
      <w:r>
        <w:rPr>
          <w:rFonts w:ascii="Calibri" w:hAnsi="Calibri" w:eastAsia="Microsoft YaHei" w:cs="Calibri"/>
          <w:color w:val="1F2937"/>
          <w:sz w:val="20"/>
        </w:rPr>
        <w:t xml:space="preserve">  </w:t>
      </w:r>
      <w:r>
        <w:rPr>
          <w:rFonts w:ascii="Calibri" w:hAnsi="Calibri" w:eastAsia="Microsoft YaHei" w:cs="Calibri"/>
          <w:color w:val="1F2937"/>
          <w:sz w:val="20"/>
        </w:rPr>
        <w:t>名词·学费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fees</w:t>
      </w:r>
    </w:p>
    <w:p>
      <w:pPr>
        <w:pStyle w:val="Definition"/>
      </w:pPr>
      <w:r>
        <w:rPr>
          <w:rFonts w:ascii="Calibri" w:hAnsi="Calibri" w:eastAsia="Microsoft YaHei" w:cs="Calibri"/>
          <w:b/>
          <w:color w:val="1F4D78"/>
          <w:sz w:val="21"/>
        </w:rPr>
        <w:t>transgenic</w:t>
      </w:r>
      <w:r>
        <w:rPr>
          <w:rFonts w:ascii="Calibri" w:hAnsi="Calibri" w:eastAsia="Microsoft YaHei" w:cs="Calibri"/>
          <w:i/>
          <w:color w:val="667085"/>
          <w:sz w:val="19"/>
        </w:rPr>
        <w:t xml:space="preserve">  /trænsˈdʒenɪk/</w:t>
      </w:r>
      <w:r>
        <w:rPr>
          <w:rFonts w:ascii="Calibri" w:hAnsi="Calibri" w:eastAsia="Microsoft YaHei" w:cs="Calibri"/>
          <w:color w:val="1F2937"/>
          <w:sz w:val="20"/>
        </w:rPr>
        <w:t xml:space="preserve">  </w:t>
      </w:r>
      <w:r>
        <w:rPr>
          <w:rFonts w:ascii="Calibri" w:hAnsi="Calibri" w:eastAsia="Microsoft YaHei" w:cs="Calibri"/>
          <w:color w:val="1F2937"/>
          <w:sz w:val="20"/>
        </w:rPr>
        <w:t>形容词·转基因的，基因改造的【搭配】transgenic plant转基因植物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0903775115</w:t>
      </w:r>
      <w:r>
        <w:rPr>
          <w:rFonts w:ascii="Calibri" w:hAnsi="Calibri" w:eastAsia="Microsoft YaHei" w:cs="Calibri"/>
          <w:i/>
          <w:color w:val="667085"/>
          <w:sz w:val="19"/>
        </w:rPr>
        <w:t xml:space="preserve">  /n ˈaɪ n ˈhʌndrəd ænd θ ɹ ˈiː m ˈɪ l j ə n s ˈɛ v ə n ˈhʌndrəd ænd s ˈɛ v ə n t i f ˈaɪ v θ ˈaʊ z ə n d w ˈɐ n ˈhʌndrəd ænd ˈfɪfˈtiːn/</w:t>
      </w:r>
      <w:r>
        <w:rPr>
          <w:rFonts w:ascii="Calibri" w:hAnsi="Calibri" w:eastAsia="Microsoft YaHei" w:cs="Calibri"/>
          <w:color w:val="1F2937"/>
          <w:sz w:val="20"/>
        </w:rPr>
        <w:t xml:space="preserve">  </w:t>
      </w:r>
      <w:r>
        <w:rPr>
          <w:rFonts w:ascii="Calibri" w:hAnsi="Calibri" w:eastAsia="Microsoft YaHei" w:cs="Calibri"/>
          <w:color w:val="1F2937"/>
          <w:sz w:val="20"/>
        </w:rPr>
        <w:t>数字串·数字：0903775115</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0903775115</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21｜制度场域展开：教育局、学校与基金会各自保存不同版本的学生档案；江穗在新闻稿草案中保留 </w:t>
      </w:r>
      <w:r>
        <w:rPr>
          <w:rFonts w:ascii="Calibri" w:hAnsi="Calibri" w:eastAsia="Microsoft YaHei" w:cs="Calibri"/>
          <w:b/>
          <w:color w:val="0B2545"/>
          <w:sz w:val="21"/>
        </w:rPr>
        <w:t>professional learning</w:t>
      </w:r>
      <w:r>
        <w:rPr>
          <w:rFonts w:ascii="Calibri" w:hAnsi="Calibri" w:eastAsia="Microsoft YaHei" w:cs="Calibri"/>
          <w:color w:val="9B1C1C"/>
          <w:sz w:val="20"/>
        </w:rPr>
        <w:t>（专业学习）</w:t>
      </w:r>
      <w:r>
        <w:rPr>
          <w:rFonts w:ascii="Calibri" w:hAnsi="Calibri" w:eastAsia="Microsoft YaHei" w:cs="Calibri"/>
          <w:color w:val="1F2937"/>
          <w:sz w:val="21"/>
        </w:rPr>
        <w:t>、</w:t>
      </w:r>
      <w:r>
        <w:rPr>
          <w:rFonts w:ascii="Calibri" w:hAnsi="Calibri" w:eastAsia="Microsoft YaHei" w:cs="Calibri"/>
          <w:b/>
          <w:color w:val="0B2545"/>
          <w:sz w:val="21"/>
        </w:rPr>
        <w:t>affix</w:t>
      </w:r>
      <w:r>
        <w:rPr>
          <w:rFonts w:ascii="Calibri" w:hAnsi="Calibri" w:eastAsia="Microsoft YaHei" w:cs="Calibri"/>
          <w:color w:val="9B1C1C"/>
          <w:sz w:val="20"/>
        </w:rPr>
        <w:t>（使附于， 粘贴。n.[语]词缀）</w:t>
      </w:r>
      <w:r>
        <w:rPr>
          <w:rFonts w:ascii="Calibri" w:hAnsi="Calibri" w:eastAsia="Microsoft YaHei" w:cs="Calibri"/>
          <w:color w:val="1F2937"/>
          <w:sz w:val="21"/>
        </w:rPr>
        <w:t>、</w:t>
      </w:r>
      <w:r>
        <w:rPr>
          <w:rFonts w:ascii="Calibri" w:hAnsi="Calibri" w:eastAsia="Microsoft YaHei" w:cs="Calibri"/>
          <w:b/>
          <w:color w:val="0B2545"/>
          <w:sz w:val="21"/>
        </w:rPr>
        <w:t>associate diploma</w:t>
      </w:r>
      <w:r>
        <w:rPr>
          <w:rFonts w:ascii="Calibri" w:hAnsi="Calibri" w:eastAsia="Microsoft YaHei" w:cs="Calibri"/>
          <w:color w:val="9B1C1C"/>
          <w:sz w:val="20"/>
        </w:rPr>
        <w:t>（专科证书）</w:t>
      </w:r>
      <w:r>
        <w:rPr>
          <w:rFonts w:ascii="Calibri" w:hAnsi="Calibri" w:eastAsia="Microsoft YaHei" w:cs="Calibri"/>
          <w:color w:val="1F2937"/>
          <w:sz w:val="21"/>
        </w:rPr>
        <w:t>、</w:t>
      </w:r>
      <w:r>
        <w:rPr>
          <w:rFonts w:ascii="Calibri" w:hAnsi="Calibri" w:eastAsia="Microsoft YaHei" w:cs="Calibri"/>
          <w:b/>
          <w:color w:val="0B2545"/>
          <w:sz w:val="21"/>
        </w:rPr>
        <w:t>tenancy</w:t>
      </w:r>
      <w:r>
        <w:rPr>
          <w:rFonts w:ascii="Calibri" w:hAnsi="Calibri" w:eastAsia="Microsoft YaHei" w:cs="Calibri"/>
          <w:color w:val="9B1C1C"/>
          <w:sz w:val="20"/>
        </w:rPr>
        <w:t>（租佃， 租赁）</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school shooting</w:t>
      </w:r>
      <w:r>
        <w:rPr>
          <w:rFonts w:ascii="Calibri" w:hAnsi="Calibri" w:eastAsia="Microsoft YaHei" w:cs="Calibri"/>
          <w:color w:val="9B1C1C"/>
          <w:sz w:val="20"/>
        </w:rPr>
        <w:t>（校园枪击）</w:t>
      </w:r>
      <w:r>
        <w:rPr>
          <w:rFonts w:ascii="Calibri" w:hAnsi="Calibri" w:eastAsia="Microsoft YaHei" w:cs="Calibri"/>
          <w:color w:val="1F2937"/>
          <w:sz w:val="21"/>
        </w:rPr>
        <w:t>、</w:t>
      </w:r>
      <w:r>
        <w:rPr>
          <w:rFonts w:ascii="Calibri" w:hAnsi="Calibri" w:eastAsia="Microsoft YaHei" w:cs="Calibri"/>
          <w:b/>
          <w:color w:val="0B2545"/>
          <w:sz w:val="21"/>
        </w:rPr>
        <w:t>unfamiliar</w:t>
      </w:r>
      <w:r>
        <w:rPr>
          <w:rFonts w:ascii="Calibri" w:hAnsi="Calibri" w:eastAsia="Microsoft YaHei" w:cs="Calibri"/>
          <w:color w:val="9B1C1C"/>
          <w:sz w:val="20"/>
        </w:rPr>
        <w:t>（不熟悉的，不了解的）</w:t>
      </w:r>
      <w:r>
        <w:rPr>
          <w:rFonts w:ascii="Calibri" w:hAnsi="Calibri" w:eastAsia="Microsoft YaHei" w:cs="Calibri"/>
          <w:color w:val="1F2937"/>
          <w:sz w:val="21"/>
        </w:rPr>
        <w:t>、</w:t>
      </w:r>
      <w:r>
        <w:rPr>
          <w:rFonts w:ascii="Calibri" w:hAnsi="Calibri" w:eastAsia="Microsoft YaHei" w:cs="Calibri"/>
          <w:b/>
          <w:color w:val="0B2545"/>
          <w:sz w:val="21"/>
        </w:rPr>
        <w:t>455455</w:t>
      </w:r>
      <w:r>
        <w:rPr>
          <w:rFonts w:ascii="Calibri" w:hAnsi="Calibri" w:eastAsia="Microsoft YaHei" w:cs="Calibri"/>
          <w:color w:val="9B1C1C"/>
          <w:sz w:val="20"/>
        </w:rPr>
        <w:t>（数字：455455）</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professional learning</w:t>
      </w:r>
      <w:r>
        <w:rPr>
          <w:rFonts w:ascii="Calibri" w:hAnsi="Calibri" w:eastAsia="Microsoft YaHei" w:cs="Calibri"/>
          <w:i/>
          <w:color w:val="667085"/>
          <w:sz w:val="19"/>
        </w:rPr>
        <w:t xml:space="preserve">  /prəˈfɛʃənl ˈlɜːnɪŋ/</w:t>
      </w:r>
      <w:r>
        <w:rPr>
          <w:rFonts w:ascii="Calibri" w:hAnsi="Calibri" w:eastAsia="Microsoft YaHei" w:cs="Calibri"/>
          <w:color w:val="1F2937"/>
          <w:sz w:val="20"/>
        </w:rPr>
        <w:t xml:space="preserve">  </w:t>
      </w:r>
      <w:r>
        <w:rPr>
          <w:rFonts w:ascii="Calibri" w:hAnsi="Calibri" w:eastAsia="Microsoft YaHei" w:cs="Calibri"/>
          <w:color w:val="1F2937"/>
          <w:sz w:val="20"/>
        </w:rPr>
        <w:t>短语·专业学习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professional learning</w:t>
      </w:r>
    </w:p>
    <w:p>
      <w:pPr>
        <w:pStyle w:val="Definition"/>
      </w:pPr>
      <w:r>
        <w:rPr>
          <w:rFonts w:ascii="Calibri" w:hAnsi="Calibri" w:eastAsia="Microsoft YaHei" w:cs="Calibri"/>
          <w:b/>
          <w:color w:val="1F4D78"/>
          <w:sz w:val="21"/>
        </w:rPr>
        <w:t>affix</w:t>
      </w:r>
      <w:r>
        <w:rPr>
          <w:rFonts w:ascii="Calibri" w:hAnsi="Calibri" w:eastAsia="Microsoft YaHei" w:cs="Calibri"/>
          <w:i/>
          <w:color w:val="667085"/>
          <w:sz w:val="19"/>
        </w:rPr>
        <w:t xml:space="preserve">  /ˈæfɪks/</w:t>
      </w:r>
      <w:r>
        <w:rPr>
          <w:rFonts w:ascii="Calibri" w:hAnsi="Calibri" w:eastAsia="Microsoft YaHei" w:cs="Calibri"/>
          <w:color w:val="1F2937"/>
          <w:sz w:val="20"/>
        </w:rPr>
        <w:t xml:space="preserve">  </w:t>
      </w:r>
      <w:r>
        <w:rPr>
          <w:rFonts w:ascii="Calibri" w:hAnsi="Calibri" w:eastAsia="Microsoft YaHei" w:cs="Calibri"/>
          <w:color w:val="1F2937"/>
          <w:sz w:val="20"/>
        </w:rPr>
        <w:t>及物动词·使附于， 粘贴。n.[语]词缀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associate diploma</w:t>
      </w:r>
      <w:r>
        <w:rPr>
          <w:rFonts w:ascii="Calibri" w:hAnsi="Calibri" w:eastAsia="Microsoft YaHei" w:cs="Calibri"/>
          <w:i/>
          <w:color w:val="667085"/>
          <w:sz w:val="19"/>
        </w:rPr>
        <w:t xml:space="preserve">  /əˈsəʊʃiət dɪˈpləʊmə/</w:t>
      </w:r>
      <w:r>
        <w:rPr>
          <w:rFonts w:ascii="Calibri" w:hAnsi="Calibri" w:eastAsia="Microsoft YaHei" w:cs="Calibri"/>
          <w:color w:val="1F2937"/>
          <w:sz w:val="20"/>
        </w:rPr>
        <w:t xml:space="preserve">  </w:t>
      </w:r>
      <w:r>
        <w:rPr>
          <w:rFonts w:ascii="Calibri" w:hAnsi="Calibri" w:eastAsia="Microsoft YaHei" w:cs="Calibri"/>
          <w:color w:val="1F2937"/>
          <w:sz w:val="20"/>
        </w:rPr>
        <w:t>短语·专科证书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associate diploma</w:t>
      </w:r>
    </w:p>
    <w:p>
      <w:pPr>
        <w:pStyle w:val="Definition"/>
      </w:pPr>
      <w:r>
        <w:rPr>
          <w:rFonts w:ascii="Calibri" w:hAnsi="Calibri" w:eastAsia="Microsoft YaHei" w:cs="Calibri"/>
          <w:b/>
          <w:color w:val="1F4D78"/>
          <w:sz w:val="21"/>
        </w:rPr>
        <w:t>tenancy</w:t>
      </w:r>
      <w:r>
        <w:rPr>
          <w:rFonts w:ascii="Calibri" w:hAnsi="Calibri" w:eastAsia="Microsoft YaHei" w:cs="Calibri"/>
          <w:i/>
          <w:color w:val="667085"/>
          <w:sz w:val="19"/>
        </w:rPr>
        <w:t xml:space="preserve">  /ˈtɛnənsi/</w:t>
      </w:r>
      <w:r>
        <w:rPr>
          <w:rFonts w:ascii="Calibri" w:hAnsi="Calibri" w:eastAsia="Microsoft YaHei" w:cs="Calibri"/>
          <w:color w:val="1F2937"/>
          <w:sz w:val="20"/>
        </w:rPr>
        <w:t xml:space="preserve">  </w:t>
      </w:r>
      <w:r>
        <w:rPr>
          <w:rFonts w:ascii="Calibri" w:hAnsi="Calibri" w:eastAsia="Microsoft YaHei" w:cs="Calibri"/>
          <w:color w:val="1F2937"/>
          <w:sz w:val="20"/>
        </w:rPr>
        <w:t>名词·租佃， 租赁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school shooting</w:t>
      </w:r>
      <w:r>
        <w:rPr>
          <w:rFonts w:ascii="Calibri" w:hAnsi="Calibri" w:eastAsia="Microsoft YaHei" w:cs="Calibri"/>
          <w:i/>
          <w:color w:val="667085"/>
          <w:sz w:val="19"/>
        </w:rPr>
        <w:t xml:space="preserve">  /skuːl ˈʃuːtɪŋ/</w:t>
      </w:r>
      <w:r>
        <w:rPr>
          <w:rFonts w:ascii="Calibri" w:hAnsi="Calibri" w:eastAsia="Microsoft YaHei" w:cs="Calibri"/>
          <w:color w:val="1F2937"/>
          <w:sz w:val="20"/>
        </w:rPr>
        <w:t xml:space="preserve">  </w:t>
      </w:r>
      <w:r>
        <w:rPr>
          <w:rFonts w:ascii="Calibri" w:hAnsi="Calibri" w:eastAsia="Microsoft YaHei" w:cs="Calibri"/>
          <w:color w:val="1F2937"/>
          <w:sz w:val="20"/>
        </w:rPr>
        <w:t>短语·校园枪击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shooting</w:t>
      </w:r>
    </w:p>
    <w:p>
      <w:pPr>
        <w:pStyle w:val="Definition"/>
      </w:pPr>
      <w:r>
        <w:rPr>
          <w:rFonts w:ascii="Calibri" w:hAnsi="Calibri" w:eastAsia="Microsoft YaHei" w:cs="Calibri"/>
          <w:b/>
          <w:color w:val="1F4D78"/>
          <w:sz w:val="21"/>
        </w:rPr>
        <w:t>unfamiliar</w:t>
      </w:r>
      <w:r>
        <w:rPr>
          <w:rFonts w:ascii="Calibri" w:hAnsi="Calibri" w:eastAsia="Microsoft YaHei" w:cs="Calibri"/>
          <w:i/>
          <w:color w:val="667085"/>
          <w:sz w:val="19"/>
        </w:rPr>
        <w:t xml:space="preserve">  /ˌʌnfəˈmɪliə(r)/</w:t>
      </w:r>
      <w:r>
        <w:rPr>
          <w:rFonts w:ascii="Calibri" w:hAnsi="Calibri" w:eastAsia="Microsoft YaHei" w:cs="Calibri"/>
          <w:color w:val="1F2937"/>
          <w:sz w:val="20"/>
        </w:rPr>
        <w:t xml:space="preserve">  </w:t>
      </w:r>
      <w:r>
        <w:rPr>
          <w:rFonts w:ascii="Calibri" w:hAnsi="Calibri" w:eastAsia="Microsoft YaHei" w:cs="Calibri"/>
          <w:color w:val="1F2937"/>
          <w:sz w:val="20"/>
        </w:rPr>
        <w:t>形容词·不熟悉的，不了解的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455455</w:t>
      </w:r>
      <w:r>
        <w:rPr>
          <w:rFonts w:ascii="Calibri" w:hAnsi="Calibri" w:eastAsia="Microsoft YaHei" w:cs="Calibri"/>
          <w:i/>
          <w:color w:val="667085"/>
          <w:sz w:val="19"/>
        </w:rPr>
        <w:t xml:space="preserve">  /f ˈɔː ˈhʌndrəd ænd f ˈɪ f t i f ˈaɪ v θ ˈaʊ z ə n d f ˈɔː ˈhʌndrəd ænd f ˈɪ f t i f ˈaɪ v/</w:t>
      </w:r>
      <w:r>
        <w:rPr>
          <w:rFonts w:ascii="Calibri" w:hAnsi="Calibri" w:eastAsia="Microsoft YaHei" w:cs="Calibri"/>
          <w:color w:val="1F2937"/>
          <w:sz w:val="20"/>
        </w:rPr>
        <w:t xml:space="preserve">  </w:t>
      </w:r>
      <w:r>
        <w:rPr>
          <w:rFonts w:ascii="Calibri" w:hAnsi="Calibri" w:eastAsia="Microsoft YaHei" w:cs="Calibri"/>
          <w:color w:val="1F2937"/>
          <w:sz w:val="20"/>
        </w:rPr>
        <w:t>数字串·数字：455455</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455455</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22｜官方版本、专业标准与当事人经验在同一场景中发生冲突；匿名短信只留下 </w:t>
      </w:r>
      <w:r>
        <w:rPr>
          <w:rFonts w:ascii="Calibri" w:hAnsi="Calibri" w:eastAsia="Microsoft YaHei" w:cs="Calibri"/>
          <w:b/>
          <w:color w:val="0B2545"/>
          <w:sz w:val="21"/>
        </w:rPr>
        <w:t>basic course</w:t>
      </w:r>
      <w:r>
        <w:rPr>
          <w:rFonts w:ascii="Calibri" w:hAnsi="Calibri" w:eastAsia="Microsoft YaHei" w:cs="Calibri"/>
          <w:color w:val="9B1C1C"/>
          <w:sz w:val="20"/>
        </w:rPr>
        <w:t>（基础课）</w:t>
      </w:r>
      <w:r>
        <w:rPr>
          <w:rFonts w:ascii="Calibri" w:hAnsi="Calibri" w:eastAsia="Microsoft YaHei" w:cs="Calibri"/>
          <w:color w:val="1F2937"/>
          <w:sz w:val="21"/>
        </w:rPr>
        <w:t>、</w:t>
      </w:r>
      <w:r>
        <w:rPr>
          <w:rFonts w:ascii="Calibri" w:hAnsi="Calibri" w:eastAsia="Microsoft YaHei" w:cs="Calibri"/>
          <w:b/>
          <w:color w:val="0B2545"/>
          <w:sz w:val="21"/>
        </w:rPr>
        <w:t>argue</w:t>
      </w:r>
      <w:r>
        <w:rPr>
          <w:rFonts w:ascii="Calibri" w:hAnsi="Calibri" w:eastAsia="Microsoft YaHei" w:cs="Calibri"/>
          <w:color w:val="9B1C1C"/>
          <w:sz w:val="20"/>
        </w:rPr>
        <w:t>（不同意，辩论）</w:t>
      </w:r>
      <w:r>
        <w:rPr>
          <w:rFonts w:ascii="Calibri" w:hAnsi="Calibri" w:eastAsia="Microsoft YaHei" w:cs="Calibri"/>
          <w:color w:val="1F2937"/>
          <w:sz w:val="21"/>
        </w:rPr>
        <w:t>、</w:t>
      </w:r>
      <w:r>
        <w:rPr>
          <w:rFonts w:ascii="Calibri" w:hAnsi="Calibri" w:eastAsia="Microsoft YaHei" w:cs="Calibri"/>
          <w:b/>
          <w:color w:val="0B2545"/>
          <w:sz w:val="21"/>
        </w:rPr>
        <w:t>double chin</w:t>
      </w:r>
      <w:r>
        <w:rPr>
          <w:rFonts w:ascii="Calibri" w:hAnsi="Calibri" w:eastAsia="Microsoft YaHei" w:cs="Calibri"/>
          <w:color w:val="9B1C1C"/>
          <w:sz w:val="20"/>
        </w:rPr>
        <w:t>（双下巴）</w:t>
      </w:r>
      <w:r>
        <w:rPr>
          <w:rFonts w:ascii="Calibri" w:hAnsi="Calibri" w:eastAsia="Microsoft YaHei" w:cs="Calibri"/>
          <w:color w:val="1F2937"/>
          <w:sz w:val="21"/>
        </w:rPr>
        <w:t>、</w:t>
      </w:r>
      <w:r>
        <w:rPr>
          <w:rFonts w:ascii="Calibri" w:hAnsi="Calibri" w:eastAsia="Microsoft YaHei" w:cs="Calibri"/>
          <w:b/>
          <w:color w:val="0B2545"/>
          <w:sz w:val="21"/>
        </w:rPr>
        <w:t>thrift</w:t>
      </w:r>
      <w:r>
        <w:rPr>
          <w:rFonts w:ascii="Calibri" w:hAnsi="Calibri" w:eastAsia="Microsoft YaHei" w:cs="Calibri"/>
          <w:color w:val="9B1C1C"/>
          <w:sz w:val="20"/>
        </w:rPr>
        <w:t>（节约，节俭）</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scientific explorations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volunteers</w:t>
      </w:r>
      <w:r>
        <w:rPr>
          <w:rFonts w:ascii="Calibri" w:hAnsi="Calibri" w:eastAsia="Microsoft YaHei" w:cs="Calibri"/>
          <w:color w:val="9B1C1C"/>
          <w:sz w:val="20"/>
        </w:rPr>
        <w:t>（志愿者）</w:t>
      </w:r>
      <w:r>
        <w:rPr>
          <w:rFonts w:ascii="Calibri" w:hAnsi="Calibri" w:eastAsia="Microsoft YaHei" w:cs="Calibri"/>
          <w:color w:val="1F2937"/>
          <w:sz w:val="21"/>
        </w:rPr>
        <w:t>、</w:t>
      </w:r>
      <w:r>
        <w:rPr>
          <w:rFonts w:ascii="Calibri" w:hAnsi="Calibri" w:eastAsia="Microsoft YaHei" w:cs="Calibri"/>
          <w:b/>
          <w:color w:val="0B2545"/>
          <w:sz w:val="21"/>
        </w:rPr>
        <w:t>flavour=flavor</w:t>
      </w:r>
      <w:r>
        <w:rPr>
          <w:rFonts w:ascii="Calibri" w:hAnsi="Calibri" w:eastAsia="Microsoft YaHei" w:cs="Calibri"/>
          <w:color w:val="9B1C1C"/>
          <w:sz w:val="20"/>
        </w:rPr>
        <w:t>（味道）</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basic course</w:t>
      </w:r>
      <w:r>
        <w:rPr>
          <w:rFonts w:ascii="Calibri" w:hAnsi="Calibri" w:eastAsia="Microsoft YaHei" w:cs="Calibri"/>
          <w:i/>
          <w:color w:val="667085"/>
          <w:sz w:val="19"/>
        </w:rPr>
        <w:t xml:space="preserve">  /ˈbeɪsɪk kɔːs/</w:t>
      </w:r>
      <w:r>
        <w:rPr>
          <w:rFonts w:ascii="Calibri" w:hAnsi="Calibri" w:eastAsia="Microsoft YaHei" w:cs="Calibri"/>
          <w:color w:val="1F2937"/>
          <w:sz w:val="20"/>
        </w:rPr>
        <w:t xml:space="preserve">  </w:t>
      </w:r>
      <w:r>
        <w:rPr>
          <w:rFonts w:ascii="Calibri" w:hAnsi="Calibri" w:eastAsia="Microsoft YaHei" w:cs="Calibri"/>
          <w:color w:val="1F2937"/>
          <w:sz w:val="20"/>
        </w:rPr>
        <w:t>短语·基础课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basic course</w:t>
      </w:r>
    </w:p>
    <w:p>
      <w:pPr>
        <w:pStyle w:val="Definition"/>
      </w:pPr>
      <w:r>
        <w:rPr>
          <w:rFonts w:ascii="Calibri" w:hAnsi="Calibri" w:eastAsia="Microsoft YaHei" w:cs="Calibri"/>
          <w:b/>
          <w:color w:val="1F4D78"/>
          <w:sz w:val="21"/>
        </w:rPr>
        <w:t>argue</w:t>
      </w:r>
      <w:r>
        <w:rPr>
          <w:rFonts w:ascii="Calibri" w:hAnsi="Calibri" w:eastAsia="Microsoft YaHei" w:cs="Calibri"/>
          <w:i/>
          <w:color w:val="667085"/>
          <w:sz w:val="19"/>
        </w:rPr>
        <w:t xml:space="preserve">  /ˈɑːgjuː/</w:t>
      </w:r>
      <w:r>
        <w:rPr>
          <w:rFonts w:ascii="Calibri" w:hAnsi="Calibri" w:eastAsia="Microsoft YaHei" w:cs="Calibri"/>
          <w:color w:val="1F2937"/>
          <w:sz w:val="20"/>
        </w:rPr>
        <w:t xml:space="preserve">  </w:t>
      </w:r>
      <w:r>
        <w:rPr>
          <w:rFonts w:ascii="Calibri" w:hAnsi="Calibri" w:eastAsia="Microsoft YaHei" w:cs="Calibri"/>
          <w:color w:val="1F2937"/>
          <w:sz w:val="20"/>
        </w:rPr>
        <w:t>动词·不同意，辩论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double chin</w:t>
      </w:r>
      <w:r>
        <w:rPr>
          <w:rFonts w:ascii="Calibri" w:hAnsi="Calibri" w:eastAsia="Microsoft YaHei" w:cs="Calibri"/>
          <w:i/>
          <w:color w:val="667085"/>
          <w:sz w:val="19"/>
        </w:rPr>
        <w:t xml:space="preserve">  /ˈdʌbᵊl ʧɪn/</w:t>
      </w:r>
      <w:r>
        <w:rPr>
          <w:rFonts w:ascii="Calibri" w:hAnsi="Calibri" w:eastAsia="Microsoft YaHei" w:cs="Calibri"/>
          <w:color w:val="1F2937"/>
          <w:sz w:val="20"/>
        </w:rPr>
        <w:t xml:space="preserve">  </w:t>
      </w:r>
      <w:r>
        <w:rPr>
          <w:rFonts w:ascii="Calibri" w:hAnsi="Calibri" w:eastAsia="Microsoft YaHei" w:cs="Calibri"/>
          <w:color w:val="1F2937"/>
          <w:sz w:val="20"/>
        </w:rPr>
        <w:t>短语·双下巴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double chin</w:t>
      </w:r>
    </w:p>
    <w:p>
      <w:pPr>
        <w:pStyle w:val="Definition"/>
      </w:pPr>
      <w:r>
        <w:rPr>
          <w:rFonts w:ascii="Calibri" w:hAnsi="Calibri" w:eastAsia="Microsoft YaHei" w:cs="Calibri"/>
          <w:b/>
          <w:color w:val="1F4D78"/>
          <w:sz w:val="21"/>
        </w:rPr>
        <w:t>thrift</w:t>
      </w:r>
      <w:r>
        <w:rPr>
          <w:rFonts w:ascii="Calibri" w:hAnsi="Calibri" w:eastAsia="Microsoft YaHei" w:cs="Calibri"/>
          <w:i/>
          <w:color w:val="667085"/>
          <w:sz w:val="19"/>
        </w:rPr>
        <w:t xml:space="preserve">  /θrɪft/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单词（词性待核）·节约，节俭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scientific explorations</w:t>
      </w:r>
      <w:r>
        <w:rPr>
          <w:rFonts w:ascii="Calibri" w:hAnsi="Calibri" w:eastAsia="Microsoft YaHei" w:cs="Calibri"/>
          <w:i/>
          <w:color w:val="667085"/>
          <w:sz w:val="19"/>
        </w:rPr>
        <w:t xml:space="preserve">  /ˌsaɪənˈtɪfɪk ɛksplɔːɹˈeɪʃənz/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scientific explorations</w:t>
      </w:r>
    </w:p>
    <w:p>
      <w:pPr>
        <w:pStyle w:val="Definition"/>
      </w:pPr>
      <w:r>
        <w:rPr>
          <w:rFonts w:ascii="Calibri" w:hAnsi="Calibri" w:eastAsia="Microsoft YaHei" w:cs="Calibri"/>
          <w:b/>
          <w:color w:val="1F4D78"/>
          <w:sz w:val="21"/>
        </w:rPr>
        <w:t>volunteers</w:t>
      </w:r>
      <w:r>
        <w:rPr>
          <w:rFonts w:ascii="Calibri" w:hAnsi="Calibri" w:eastAsia="Microsoft YaHei" w:cs="Calibri"/>
          <w:i/>
          <w:color w:val="667085"/>
          <w:sz w:val="19"/>
        </w:rPr>
        <w:t xml:space="preserve">  /ˌvɑːlənˈtɪrz/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单词（词性待核）·志愿者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flavour=flavor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短语·味道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flavour=flavor</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IPA待核：无法由可靠词典或全部已解析组件生成；未解析发音组件：=；音标待核：未找到可追溯英式读音，不编造</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23｜二人辨认权力、资源、权限和问责链条分别掌握在谁手中；江穗把 </w:t>
      </w:r>
      <w:r>
        <w:rPr>
          <w:rFonts w:ascii="Calibri" w:hAnsi="Calibri" w:eastAsia="Microsoft YaHei" w:cs="Calibri"/>
          <w:b/>
          <w:color w:val="0B2545"/>
          <w:sz w:val="21"/>
        </w:rPr>
        <w:t>student card</w:t>
      </w:r>
      <w:r>
        <w:rPr>
          <w:rFonts w:ascii="Calibri" w:hAnsi="Calibri" w:eastAsia="Microsoft YaHei" w:cs="Calibri"/>
          <w:color w:val="9B1C1C"/>
          <w:sz w:val="20"/>
        </w:rPr>
        <w:t>（学生证）</w:t>
      </w:r>
      <w:r>
        <w:rPr>
          <w:rFonts w:ascii="Calibri" w:hAnsi="Calibri" w:eastAsia="Microsoft YaHei" w:cs="Calibri"/>
          <w:color w:val="1F2937"/>
          <w:sz w:val="21"/>
        </w:rPr>
        <w:t>、</w:t>
      </w:r>
      <w:r>
        <w:rPr>
          <w:rFonts w:ascii="Calibri" w:hAnsi="Calibri" w:eastAsia="Microsoft YaHei" w:cs="Calibri"/>
          <w:b/>
          <w:color w:val="0B2545"/>
          <w:sz w:val="21"/>
        </w:rPr>
        <w:t>beloved</w:t>
      </w:r>
      <w:r>
        <w:rPr>
          <w:rFonts w:ascii="Calibri" w:hAnsi="Calibri" w:eastAsia="Microsoft YaHei" w:cs="Calibri"/>
          <w:color w:val="9B1C1C"/>
          <w:sz w:val="20"/>
        </w:rPr>
        <w:t>（心爱的人，亲爱的教友 adj. 心爱的，挚爱的）</w:t>
      </w:r>
      <w:r>
        <w:rPr>
          <w:rFonts w:ascii="Calibri" w:hAnsi="Calibri" w:eastAsia="Microsoft YaHei" w:cs="Calibri"/>
          <w:color w:val="1F2937"/>
          <w:sz w:val="21"/>
        </w:rPr>
        <w:t>、</w:t>
      </w:r>
      <w:r>
        <w:rPr>
          <w:rFonts w:ascii="Calibri" w:hAnsi="Calibri" w:eastAsia="Microsoft YaHei" w:cs="Calibri"/>
          <w:b/>
          <w:color w:val="0B2545"/>
          <w:sz w:val="21"/>
        </w:rPr>
        <w:t>graduation ceremony</w:t>
      </w:r>
      <w:r>
        <w:rPr>
          <w:rFonts w:ascii="Calibri" w:hAnsi="Calibri" w:eastAsia="Microsoft YaHei" w:cs="Calibri"/>
          <w:color w:val="9B1C1C"/>
          <w:sz w:val="20"/>
        </w:rPr>
        <w:t>（毕业典礼）</w:t>
      </w:r>
      <w:r>
        <w:rPr>
          <w:rFonts w:ascii="Calibri" w:hAnsi="Calibri" w:eastAsia="Microsoft YaHei" w:cs="Calibri"/>
          <w:color w:val="1F2937"/>
          <w:sz w:val="21"/>
        </w:rPr>
        <w:t>、</w:t>
      </w:r>
      <w:r>
        <w:rPr>
          <w:rFonts w:ascii="Calibri" w:hAnsi="Calibri" w:eastAsia="Microsoft YaHei" w:cs="Calibri"/>
          <w:b/>
          <w:color w:val="0B2545"/>
          <w:sz w:val="21"/>
        </w:rPr>
        <w:t>treasurer</w:t>
      </w:r>
      <w:r>
        <w:rPr>
          <w:rFonts w:ascii="Calibri" w:hAnsi="Calibri" w:eastAsia="Microsoft YaHei" w:cs="Calibri"/>
          <w:color w:val="9B1C1C"/>
          <w:sz w:val="20"/>
        </w:rPr>
        <w:t>（司库，财务主管）</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self-access centre</w:t>
      </w:r>
      <w:r>
        <w:rPr>
          <w:rFonts w:ascii="Calibri" w:hAnsi="Calibri" w:eastAsia="Microsoft YaHei" w:cs="Calibri"/>
          <w:color w:val="9B1C1C"/>
          <w:sz w:val="20"/>
        </w:rPr>
        <w:t>（自主学习中心）</w:t>
      </w:r>
      <w:r>
        <w:rPr>
          <w:rFonts w:ascii="Calibri" w:hAnsi="Calibri" w:eastAsia="Microsoft YaHei" w:cs="Calibri"/>
          <w:color w:val="1F2937"/>
          <w:sz w:val="21"/>
        </w:rPr>
        <w:t>、</w:t>
      </w:r>
      <w:r>
        <w:rPr>
          <w:rFonts w:ascii="Calibri" w:hAnsi="Calibri" w:eastAsia="Microsoft YaHei" w:cs="Calibri"/>
          <w:b/>
          <w:color w:val="0B2545"/>
          <w:sz w:val="21"/>
        </w:rPr>
        <w:t>and</w:t>
      </w:r>
      <w:r>
        <w:rPr>
          <w:rFonts w:ascii="Calibri" w:hAnsi="Calibri" w:eastAsia="Microsoft YaHei" w:cs="Calibri"/>
          <w:color w:val="9B1C1C"/>
          <w:sz w:val="20"/>
        </w:rPr>
        <w:t>（与，而且，那么，接连，又）</w:t>
      </w:r>
      <w:r>
        <w:rPr>
          <w:rFonts w:ascii="Calibri" w:hAnsi="Calibri" w:eastAsia="Microsoft YaHei" w:cs="Calibri"/>
          <w:color w:val="1F2937"/>
          <w:sz w:val="21"/>
        </w:rPr>
        <w:t>、</w:t>
      </w:r>
      <w:r>
        <w:rPr>
          <w:rFonts w:ascii="Calibri" w:hAnsi="Calibri" w:eastAsia="Microsoft YaHei" w:cs="Calibri"/>
          <w:b/>
          <w:color w:val="0B2545"/>
          <w:sz w:val="21"/>
        </w:rPr>
        <w:t>45%</w:t>
      </w:r>
      <w:r>
        <w:rPr>
          <w:rFonts w:ascii="Calibri" w:hAnsi="Calibri" w:eastAsia="Microsoft YaHei" w:cs="Calibri"/>
          <w:color w:val="9B1C1C"/>
          <w:sz w:val="20"/>
        </w:rPr>
        <w:t>（百分之四十五）</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student card</w:t>
      </w:r>
      <w:r>
        <w:rPr>
          <w:rFonts w:ascii="Calibri" w:hAnsi="Calibri" w:eastAsia="Microsoft YaHei" w:cs="Calibri"/>
          <w:i/>
          <w:color w:val="667085"/>
          <w:sz w:val="19"/>
        </w:rPr>
        <w:t xml:space="preserve">  /ˈstjuːdᵊnt kɑːd/</w:t>
      </w:r>
      <w:r>
        <w:rPr>
          <w:rFonts w:ascii="Calibri" w:hAnsi="Calibri" w:eastAsia="Microsoft YaHei" w:cs="Calibri"/>
          <w:color w:val="1F2937"/>
          <w:sz w:val="20"/>
        </w:rPr>
        <w:t xml:space="preserve">  </w:t>
      </w:r>
      <w:r>
        <w:rPr>
          <w:rFonts w:ascii="Calibri" w:hAnsi="Calibri" w:eastAsia="Microsoft YaHei" w:cs="Calibri"/>
          <w:color w:val="1F2937"/>
          <w:sz w:val="20"/>
        </w:rPr>
        <w:t>短语·学生证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card</w:t>
      </w:r>
    </w:p>
    <w:p>
      <w:pPr>
        <w:pStyle w:val="Definition"/>
      </w:pPr>
      <w:r>
        <w:rPr>
          <w:rFonts w:ascii="Calibri" w:hAnsi="Calibri" w:eastAsia="Microsoft YaHei" w:cs="Calibri"/>
          <w:b/>
          <w:color w:val="1F4D78"/>
          <w:sz w:val="21"/>
        </w:rPr>
        <w:t>beloved</w:t>
      </w:r>
      <w:r>
        <w:rPr>
          <w:rFonts w:ascii="Calibri" w:hAnsi="Calibri" w:eastAsia="Microsoft YaHei" w:cs="Calibri"/>
          <w:i/>
          <w:color w:val="667085"/>
          <w:sz w:val="19"/>
        </w:rPr>
        <w:t xml:space="preserve">  /bɪˈlʌvɪd/</w:t>
      </w:r>
      <w:r>
        <w:rPr>
          <w:rFonts w:ascii="Calibri" w:hAnsi="Calibri" w:eastAsia="Microsoft YaHei" w:cs="Calibri"/>
          <w:color w:val="1F2937"/>
          <w:sz w:val="20"/>
        </w:rPr>
        <w:t xml:space="preserve">  </w:t>
      </w:r>
      <w:r>
        <w:rPr>
          <w:rFonts w:ascii="Calibri" w:hAnsi="Calibri" w:eastAsia="Microsoft YaHei" w:cs="Calibri"/>
          <w:color w:val="1F2937"/>
          <w:sz w:val="20"/>
        </w:rPr>
        <w:t>名词·心爱的人，亲爱的教友 adj. 心爱的，挚爱的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graduation ceremony</w:t>
      </w:r>
      <w:r>
        <w:rPr>
          <w:rFonts w:ascii="Calibri" w:hAnsi="Calibri" w:eastAsia="Microsoft YaHei" w:cs="Calibri"/>
          <w:i/>
          <w:color w:val="667085"/>
          <w:sz w:val="19"/>
        </w:rPr>
        <w:t xml:space="preserve">  /ˌɡræʤuˈeɪʃᵊn ˈsɛrɪməni/</w:t>
      </w:r>
      <w:r>
        <w:rPr>
          <w:rFonts w:ascii="Calibri" w:hAnsi="Calibri" w:eastAsia="Microsoft YaHei" w:cs="Calibri"/>
          <w:color w:val="1F2937"/>
          <w:sz w:val="20"/>
        </w:rPr>
        <w:t xml:space="preserve">  </w:t>
      </w:r>
      <w:r>
        <w:rPr>
          <w:rFonts w:ascii="Calibri" w:hAnsi="Calibri" w:eastAsia="Microsoft YaHei" w:cs="Calibri"/>
          <w:color w:val="1F2937"/>
          <w:sz w:val="20"/>
        </w:rPr>
        <w:t>短语·毕业典礼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graduation ceremony</w:t>
      </w:r>
    </w:p>
    <w:p>
      <w:pPr>
        <w:pStyle w:val="Definition"/>
      </w:pPr>
      <w:r>
        <w:rPr>
          <w:rFonts w:ascii="Calibri" w:hAnsi="Calibri" w:eastAsia="Microsoft YaHei" w:cs="Calibri"/>
          <w:b/>
          <w:color w:val="1F4D78"/>
          <w:sz w:val="21"/>
        </w:rPr>
        <w:t>treasurer</w:t>
      </w:r>
      <w:r>
        <w:rPr>
          <w:rFonts w:ascii="Calibri" w:hAnsi="Calibri" w:eastAsia="Microsoft YaHei" w:cs="Calibri"/>
          <w:i/>
          <w:color w:val="667085"/>
          <w:sz w:val="19"/>
        </w:rPr>
        <w:t xml:space="preserve">  /ˈtrɛʒərə/</w:t>
      </w:r>
      <w:r>
        <w:rPr>
          <w:rFonts w:ascii="Calibri" w:hAnsi="Calibri" w:eastAsia="Microsoft YaHei" w:cs="Calibri"/>
          <w:color w:val="1F2937"/>
          <w:sz w:val="20"/>
        </w:rPr>
        <w:t xml:space="preserve">  </w:t>
      </w:r>
      <w:r>
        <w:rPr>
          <w:rFonts w:ascii="Calibri" w:hAnsi="Calibri" w:eastAsia="Microsoft YaHei" w:cs="Calibri"/>
          <w:color w:val="1F2937"/>
          <w:sz w:val="20"/>
        </w:rPr>
        <w:t>名词·司库，财务主管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self-access centre</w:t>
      </w:r>
      <w:r>
        <w:rPr>
          <w:rFonts w:ascii="Calibri" w:hAnsi="Calibri" w:eastAsia="Microsoft YaHei" w:cs="Calibri"/>
          <w:i/>
          <w:color w:val="667085"/>
          <w:sz w:val="19"/>
        </w:rPr>
        <w:t xml:space="preserve">  /sɛlf ˈæksɛs ˈsentə(r)/</w:t>
      </w:r>
      <w:r>
        <w:rPr>
          <w:rFonts w:ascii="Calibri" w:hAnsi="Calibri" w:eastAsia="Microsoft YaHei" w:cs="Calibri"/>
          <w:color w:val="1F2937"/>
          <w:sz w:val="20"/>
        </w:rPr>
        <w:t xml:space="preserve">  </w:t>
      </w:r>
      <w:r>
        <w:rPr>
          <w:rFonts w:ascii="Calibri" w:hAnsi="Calibri" w:eastAsia="Microsoft YaHei" w:cs="Calibri"/>
          <w:color w:val="1F2937"/>
          <w:sz w:val="20"/>
        </w:rPr>
        <w:t>短语·自主学习中心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self-access centre</w:t>
      </w:r>
    </w:p>
    <w:p>
      <w:pPr>
        <w:pStyle w:val="Definition"/>
      </w:pPr>
      <w:r>
        <w:rPr>
          <w:rFonts w:ascii="Calibri" w:hAnsi="Calibri" w:eastAsia="Microsoft YaHei" w:cs="Calibri"/>
          <w:b/>
          <w:color w:val="1F4D78"/>
          <w:sz w:val="21"/>
        </w:rPr>
        <w:t>and</w:t>
      </w:r>
      <w:r>
        <w:rPr>
          <w:rFonts w:ascii="Calibri" w:hAnsi="Calibri" w:eastAsia="Microsoft YaHei" w:cs="Calibri"/>
          <w:i/>
          <w:color w:val="667085"/>
          <w:sz w:val="19"/>
        </w:rPr>
        <w:t xml:space="preserve">  /ænd/</w:t>
      </w:r>
      <w:r>
        <w:rPr>
          <w:rFonts w:ascii="Calibri" w:hAnsi="Calibri" w:eastAsia="Microsoft YaHei" w:cs="Calibri"/>
          <w:color w:val="1F2937"/>
          <w:sz w:val="20"/>
        </w:rPr>
        <w:t xml:space="preserve">  </w:t>
      </w:r>
      <w:r>
        <w:rPr>
          <w:rFonts w:ascii="Calibri" w:hAnsi="Calibri" w:eastAsia="Microsoft YaHei" w:cs="Calibri"/>
          <w:color w:val="1F2937"/>
          <w:sz w:val="20"/>
        </w:rPr>
        <w:t>连词·与，而且，那么，接连，又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between 9 and 9.30/9-9.30</w:t>
      </w:r>
    </w:p>
    <w:p>
      <w:pPr>
        <w:pStyle w:val="Definition"/>
      </w:pPr>
      <w:r>
        <w:rPr>
          <w:rFonts w:ascii="Calibri" w:hAnsi="Calibri" w:eastAsia="Microsoft YaHei" w:cs="Calibri"/>
          <w:b/>
          <w:color w:val="1F4D78"/>
          <w:sz w:val="21"/>
        </w:rPr>
        <w:t>45%</w:t>
      </w:r>
      <w:r>
        <w:rPr>
          <w:rFonts w:ascii="Calibri" w:hAnsi="Calibri" w:eastAsia="Microsoft YaHei" w:cs="Calibri"/>
          <w:i/>
          <w:color w:val="667085"/>
          <w:sz w:val="19"/>
        </w:rPr>
        <w:t xml:space="preserve">  /f ˈɔː t i f ˈaɪ v p ə s ˈɛ n t/</w:t>
      </w:r>
      <w:r>
        <w:rPr>
          <w:rFonts w:ascii="Calibri" w:hAnsi="Calibri" w:eastAsia="Microsoft YaHei" w:cs="Calibri"/>
          <w:color w:val="1F2937"/>
          <w:sz w:val="20"/>
        </w:rPr>
        <w:t xml:space="preserve">  </w:t>
      </w:r>
      <w:r>
        <w:rPr>
          <w:rFonts w:ascii="Calibri" w:hAnsi="Calibri" w:eastAsia="Microsoft YaHei" w:cs="Calibri"/>
          <w:color w:val="1F2937"/>
          <w:sz w:val="20"/>
        </w:rPr>
        <w:t>短语·百分之四十五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45%</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24｜相关机构以程序、成本或风险说明自身立场，形成可辩论的IELTS主题张力；证物袋上的编号依次对应 </w:t>
      </w:r>
      <w:r>
        <w:rPr>
          <w:rFonts w:ascii="Calibri" w:hAnsi="Calibri" w:eastAsia="Microsoft YaHei" w:cs="Calibri"/>
          <w:b/>
          <w:color w:val="0B2545"/>
          <w:sz w:val="21"/>
        </w:rPr>
        <w:t>adversity</w:t>
      </w:r>
      <w:r>
        <w:rPr>
          <w:rFonts w:ascii="Calibri" w:hAnsi="Calibri" w:eastAsia="Microsoft YaHei" w:cs="Calibri"/>
          <w:color w:val="9B1C1C"/>
          <w:sz w:val="20"/>
        </w:rPr>
        <w:t>（逆境，不幸）</w:t>
      </w:r>
      <w:r>
        <w:rPr>
          <w:rFonts w:ascii="Calibri" w:hAnsi="Calibri" w:eastAsia="Microsoft YaHei" w:cs="Calibri"/>
          <w:color w:val="1F2937"/>
          <w:sz w:val="21"/>
        </w:rPr>
        <w:t>、</w:t>
      </w:r>
      <w:r>
        <w:rPr>
          <w:rFonts w:ascii="Calibri" w:hAnsi="Calibri" w:eastAsia="Microsoft YaHei" w:cs="Calibri"/>
          <w:b/>
          <w:color w:val="0B2545"/>
          <w:sz w:val="21"/>
        </w:rPr>
        <w:t>bumper</w:t>
      </w:r>
      <w:r>
        <w:rPr>
          <w:rFonts w:ascii="Calibri" w:hAnsi="Calibri" w:eastAsia="Microsoft YaHei" w:cs="Calibri"/>
          <w:color w:val="9B1C1C"/>
          <w:sz w:val="20"/>
        </w:rPr>
        <w:t>（缓冲器）</w:t>
      </w:r>
      <w:r>
        <w:rPr>
          <w:rFonts w:ascii="Calibri" w:hAnsi="Calibri" w:eastAsia="Microsoft YaHei" w:cs="Calibri"/>
          <w:color w:val="1F2937"/>
          <w:sz w:val="21"/>
        </w:rPr>
        <w:t>、</w:t>
      </w:r>
      <w:r>
        <w:rPr>
          <w:rFonts w:ascii="Calibri" w:hAnsi="Calibri" w:eastAsia="Microsoft YaHei" w:cs="Calibri"/>
          <w:b/>
          <w:color w:val="0B2545"/>
          <w:sz w:val="21"/>
        </w:rPr>
        <w:t>hurry up</w:t>
      </w:r>
      <w:r>
        <w:rPr>
          <w:rFonts w:ascii="Calibri" w:hAnsi="Calibri" w:eastAsia="Microsoft YaHei" w:cs="Calibri"/>
          <w:color w:val="9B1C1C"/>
          <w:sz w:val="20"/>
        </w:rPr>
        <w:t>（催促，赶快）</w:t>
      </w:r>
      <w:r>
        <w:rPr>
          <w:rFonts w:ascii="Calibri" w:hAnsi="Calibri" w:eastAsia="Microsoft YaHei" w:cs="Calibri"/>
          <w:color w:val="1F2937"/>
          <w:sz w:val="21"/>
        </w:rPr>
        <w:t>、</w:t>
      </w:r>
      <w:r>
        <w:rPr>
          <w:rFonts w:ascii="Calibri" w:hAnsi="Calibri" w:eastAsia="Microsoft YaHei" w:cs="Calibri"/>
          <w:b/>
          <w:color w:val="0B2545"/>
          <w:sz w:val="21"/>
        </w:rPr>
        <w:t>undeniable</w:t>
      </w:r>
      <w:r>
        <w:rPr>
          <w:rFonts w:ascii="Calibri" w:hAnsi="Calibri" w:eastAsia="Microsoft YaHei" w:cs="Calibri"/>
          <w:color w:val="9B1C1C"/>
          <w:sz w:val="20"/>
        </w:rPr>
        <w:t>（不可否认的）</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shared gym</w:t>
      </w:r>
      <w:r>
        <w:rPr>
          <w:rFonts w:ascii="Calibri" w:hAnsi="Calibri" w:eastAsia="Microsoft YaHei" w:cs="Calibri"/>
          <w:color w:val="9B1C1C"/>
          <w:sz w:val="20"/>
        </w:rPr>
        <w:t>（公用健身房）</w:t>
      </w:r>
      <w:r>
        <w:rPr>
          <w:rFonts w:ascii="Calibri" w:hAnsi="Calibri" w:eastAsia="Microsoft YaHei" w:cs="Calibri"/>
          <w:color w:val="1F2937"/>
          <w:sz w:val="21"/>
        </w:rPr>
        <w:t>、</w:t>
      </w:r>
      <w:r>
        <w:rPr>
          <w:rFonts w:ascii="Calibri" w:hAnsi="Calibri" w:eastAsia="Microsoft YaHei" w:cs="Calibri"/>
          <w:b/>
          <w:color w:val="0B2545"/>
          <w:sz w:val="21"/>
        </w:rPr>
        <w:t>if</w:t>
      </w:r>
      <w:r>
        <w:rPr>
          <w:rFonts w:ascii="Calibri" w:hAnsi="Calibri" w:eastAsia="Microsoft YaHei" w:cs="Calibri"/>
          <w:color w:val="9B1C1C"/>
          <w:sz w:val="20"/>
        </w:rPr>
        <w:t>（(用于连接宾语从句)是否，是不是）</w:t>
      </w:r>
      <w:r>
        <w:rPr>
          <w:rFonts w:ascii="Calibri" w:hAnsi="Calibri" w:eastAsia="Microsoft YaHei" w:cs="Calibri"/>
          <w:color w:val="1F2937"/>
          <w:sz w:val="21"/>
        </w:rPr>
        <w:t>、</w:t>
      </w:r>
      <w:r>
        <w:rPr>
          <w:rFonts w:ascii="Calibri" w:hAnsi="Calibri" w:eastAsia="Microsoft YaHei" w:cs="Calibri"/>
          <w:b/>
          <w:color w:val="0B2545"/>
          <w:sz w:val="21"/>
        </w:rPr>
        <w:t>27th August</w:t>
      </w:r>
      <w:r>
        <w:rPr>
          <w:rFonts w:ascii="Calibri" w:hAnsi="Calibri" w:eastAsia="Microsoft YaHei" w:cs="Calibri"/>
          <w:color w:val="9B1C1C"/>
          <w:sz w:val="20"/>
        </w:rPr>
        <w:t>（日期 8月27日）</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adversity</w:t>
      </w:r>
      <w:r>
        <w:rPr>
          <w:rFonts w:ascii="Calibri" w:hAnsi="Calibri" w:eastAsia="Microsoft YaHei" w:cs="Calibri"/>
          <w:i/>
          <w:color w:val="667085"/>
          <w:sz w:val="19"/>
        </w:rPr>
        <w:t xml:space="preserve">  /ədˈvɜːsɪti/</w:t>
      </w:r>
      <w:r>
        <w:rPr>
          <w:rFonts w:ascii="Calibri" w:hAnsi="Calibri" w:eastAsia="Microsoft YaHei" w:cs="Calibri"/>
          <w:color w:val="1F2937"/>
          <w:sz w:val="20"/>
        </w:rPr>
        <w:t xml:space="preserve">  </w:t>
      </w:r>
      <w:r>
        <w:rPr>
          <w:rFonts w:ascii="Calibri" w:hAnsi="Calibri" w:eastAsia="Microsoft YaHei" w:cs="Calibri"/>
          <w:color w:val="1F2937"/>
          <w:sz w:val="20"/>
        </w:rPr>
        <w:t>名词·逆境，不幸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bumper</w:t>
      </w:r>
      <w:r>
        <w:rPr>
          <w:rFonts w:ascii="Calibri" w:hAnsi="Calibri" w:eastAsia="Microsoft YaHei" w:cs="Calibri"/>
          <w:i/>
          <w:color w:val="667085"/>
          <w:sz w:val="19"/>
        </w:rPr>
        <w:t xml:space="preserve">  /ˈbʌmpə/</w:t>
      </w:r>
      <w:r>
        <w:rPr>
          <w:rFonts w:ascii="Calibri" w:hAnsi="Calibri" w:eastAsia="Microsoft YaHei" w:cs="Calibri"/>
          <w:color w:val="1F2937"/>
          <w:sz w:val="20"/>
        </w:rPr>
        <w:t xml:space="preserve">  </w:t>
      </w:r>
      <w:r>
        <w:rPr>
          <w:rFonts w:ascii="Calibri" w:hAnsi="Calibri" w:eastAsia="Microsoft YaHei" w:cs="Calibri"/>
          <w:color w:val="1F2937"/>
          <w:sz w:val="20"/>
        </w:rPr>
        <w:t>名词·缓冲器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hurry up</w:t>
      </w:r>
      <w:r>
        <w:rPr>
          <w:rFonts w:ascii="Calibri" w:hAnsi="Calibri" w:eastAsia="Microsoft YaHei" w:cs="Calibri"/>
          <w:i/>
          <w:color w:val="667085"/>
          <w:sz w:val="19"/>
        </w:rPr>
        <w:t xml:space="preserve">  /'hʌrɪ ʌp/</w:t>
      </w:r>
      <w:r>
        <w:rPr>
          <w:rFonts w:ascii="Calibri" w:hAnsi="Calibri" w:eastAsia="Microsoft YaHei" w:cs="Calibri"/>
          <w:color w:val="1F2937"/>
          <w:sz w:val="20"/>
        </w:rPr>
        <w:t xml:space="preserve">  </w:t>
      </w:r>
      <w:r>
        <w:rPr>
          <w:rFonts w:ascii="Calibri" w:hAnsi="Calibri" w:eastAsia="Microsoft YaHei" w:cs="Calibri"/>
          <w:color w:val="1F2937"/>
          <w:sz w:val="20"/>
        </w:rPr>
        <w:t>名词·催促，赶快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hurry up</w:t>
      </w:r>
    </w:p>
    <w:p>
      <w:pPr>
        <w:pStyle w:val="Definition"/>
      </w:pPr>
      <w:r>
        <w:rPr>
          <w:rFonts w:ascii="Calibri" w:hAnsi="Calibri" w:eastAsia="Microsoft YaHei" w:cs="Calibri"/>
          <w:b/>
          <w:color w:val="1F4D78"/>
          <w:sz w:val="21"/>
        </w:rPr>
        <w:t>undeniable</w:t>
      </w:r>
      <w:r>
        <w:rPr>
          <w:rFonts w:ascii="Calibri" w:hAnsi="Calibri" w:eastAsia="Microsoft YaHei" w:cs="Calibri"/>
          <w:i/>
          <w:color w:val="667085"/>
          <w:sz w:val="19"/>
        </w:rPr>
        <w:t xml:space="preserve">  /ˌʌndɪˈnaɪəbl/</w:t>
      </w:r>
      <w:r>
        <w:rPr>
          <w:rFonts w:ascii="Calibri" w:hAnsi="Calibri" w:eastAsia="Microsoft YaHei" w:cs="Calibri"/>
          <w:color w:val="1F2937"/>
          <w:sz w:val="20"/>
        </w:rPr>
        <w:t xml:space="preserve">  </w:t>
      </w:r>
      <w:r>
        <w:rPr>
          <w:rFonts w:ascii="Calibri" w:hAnsi="Calibri" w:eastAsia="Microsoft YaHei" w:cs="Calibri"/>
          <w:color w:val="1F2937"/>
          <w:sz w:val="20"/>
        </w:rPr>
        <w:t>形容词·不可否认的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shared gym</w:t>
      </w:r>
      <w:r>
        <w:rPr>
          <w:rFonts w:ascii="Calibri" w:hAnsi="Calibri" w:eastAsia="Microsoft YaHei" w:cs="Calibri"/>
          <w:i/>
          <w:color w:val="667085"/>
          <w:sz w:val="19"/>
        </w:rPr>
        <w:t xml:space="preserve">  /ʃeəd ʤɪm/</w:t>
      </w:r>
      <w:r>
        <w:rPr>
          <w:rFonts w:ascii="Calibri" w:hAnsi="Calibri" w:eastAsia="Microsoft YaHei" w:cs="Calibri"/>
          <w:color w:val="1F2937"/>
          <w:sz w:val="20"/>
        </w:rPr>
        <w:t xml:space="preserve">  </w:t>
      </w:r>
      <w:r>
        <w:rPr>
          <w:rFonts w:ascii="Calibri" w:hAnsi="Calibri" w:eastAsia="Microsoft YaHei" w:cs="Calibri"/>
          <w:color w:val="1F2937"/>
          <w:sz w:val="20"/>
        </w:rPr>
        <w:t>短语·公用健身房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shared gym</w:t>
      </w:r>
    </w:p>
    <w:p>
      <w:pPr>
        <w:pStyle w:val="Definition"/>
      </w:pPr>
      <w:r>
        <w:rPr>
          <w:rFonts w:ascii="Calibri" w:hAnsi="Calibri" w:eastAsia="Microsoft YaHei" w:cs="Calibri"/>
          <w:b/>
          <w:color w:val="1F4D78"/>
          <w:sz w:val="21"/>
        </w:rPr>
        <w:t>if</w:t>
      </w:r>
      <w:r>
        <w:rPr>
          <w:rFonts w:ascii="Calibri" w:hAnsi="Calibri" w:eastAsia="Microsoft YaHei" w:cs="Calibri"/>
          <w:i/>
          <w:color w:val="667085"/>
          <w:sz w:val="19"/>
        </w:rPr>
        <w:t xml:space="preserve">  /ɪf/</w:t>
      </w:r>
      <w:r>
        <w:rPr>
          <w:rFonts w:ascii="Calibri" w:hAnsi="Calibri" w:eastAsia="Microsoft YaHei" w:cs="Calibri"/>
          <w:color w:val="1F2937"/>
          <w:sz w:val="20"/>
        </w:rPr>
        <w:t xml:space="preserve">  </w:t>
      </w:r>
      <w:r>
        <w:rPr>
          <w:rFonts w:ascii="Calibri" w:hAnsi="Calibri" w:eastAsia="Microsoft YaHei" w:cs="Calibri"/>
          <w:color w:val="1F2937"/>
          <w:sz w:val="20"/>
        </w:rPr>
        <w:t>连词·(用于连接宾语从句)是否，是不是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27th August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短语·日期 8月27日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27th August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25｜江穗与陆岑提出一项具体请求，迫使制度方留下可追踪回应；法务函件用 </w:t>
      </w:r>
      <w:r>
        <w:rPr>
          <w:rFonts w:ascii="Calibri" w:hAnsi="Calibri" w:eastAsia="Microsoft YaHei" w:cs="Calibri"/>
          <w:b/>
          <w:color w:val="0B2545"/>
          <w:sz w:val="21"/>
        </w:rPr>
        <w:t>bead</w:t>
      </w:r>
      <w:r>
        <w:rPr>
          <w:rFonts w:ascii="Calibri" w:hAnsi="Calibri" w:eastAsia="Microsoft YaHei" w:cs="Calibri"/>
          <w:color w:val="9B1C1C"/>
          <w:sz w:val="20"/>
        </w:rPr>
        <w:t>（有孔小珠，露珠）</w:t>
      </w:r>
      <w:r>
        <w:rPr>
          <w:rFonts w:ascii="Calibri" w:hAnsi="Calibri" w:eastAsia="Microsoft YaHei" w:cs="Calibri"/>
          <w:color w:val="1F2937"/>
          <w:sz w:val="21"/>
        </w:rPr>
        <w:t>、</w:t>
      </w:r>
      <w:r>
        <w:rPr>
          <w:rFonts w:ascii="Calibri" w:hAnsi="Calibri" w:eastAsia="Microsoft YaHei" w:cs="Calibri"/>
          <w:b/>
          <w:color w:val="0B2545"/>
          <w:sz w:val="21"/>
        </w:rPr>
        <w:t>clamp</w:t>
      </w:r>
      <w:r>
        <w:rPr>
          <w:rFonts w:ascii="Calibri" w:hAnsi="Calibri" w:eastAsia="Microsoft YaHei" w:cs="Calibri"/>
          <w:color w:val="9B1C1C"/>
          <w:sz w:val="20"/>
        </w:rPr>
        <w:t>（螺丝钳，用钳夹，取缔）</w:t>
      </w:r>
      <w:r>
        <w:rPr>
          <w:rFonts w:ascii="Calibri" w:hAnsi="Calibri" w:eastAsia="Microsoft YaHei" w:cs="Calibri"/>
          <w:color w:val="1F2937"/>
          <w:sz w:val="21"/>
        </w:rPr>
        <w:t>、</w:t>
      </w:r>
      <w:r>
        <w:rPr>
          <w:rFonts w:ascii="Calibri" w:hAnsi="Calibri" w:eastAsia="Microsoft YaHei" w:cs="Calibri"/>
          <w:b/>
          <w:color w:val="0B2545"/>
          <w:sz w:val="21"/>
        </w:rPr>
        <w:t>office hour</w:t>
      </w:r>
      <w:r>
        <w:rPr>
          <w:rFonts w:ascii="Calibri" w:hAnsi="Calibri" w:eastAsia="Microsoft YaHei" w:cs="Calibri"/>
          <w:color w:val="9B1C1C"/>
          <w:sz w:val="20"/>
        </w:rPr>
        <w:t>（(教授与学生)面谈的时间）</w:t>
      </w:r>
      <w:r>
        <w:rPr>
          <w:rFonts w:ascii="Calibri" w:hAnsi="Calibri" w:eastAsia="Microsoft YaHei" w:cs="Calibri"/>
          <w:color w:val="1F2937"/>
          <w:sz w:val="21"/>
        </w:rPr>
        <w:t>、</w:t>
      </w:r>
      <w:r>
        <w:rPr>
          <w:rFonts w:ascii="Calibri" w:hAnsi="Calibri" w:eastAsia="Microsoft YaHei" w:cs="Calibri"/>
          <w:b/>
          <w:color w:val="0B2545"/>
          <w:sz w:val="21"/>
        </w:rPr>
        <w:t>upkeep</w:t>
      </w:r>
      <w:r>
        <w:rPr>
          <w:rFonts w:ascii="Calibri" w:hAnsi="Calibri" w:eastAsia="Microsoft YaHei" w:cs="Calibri"/>
          <w:color w:val="9B1C1C"/>
          <w:sz w:val="20"/>
        </w:rPr>
        <w:t>（维持， 维修费）</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slow motion</w:t>
      </w:r>
      <w:r>
        <w:rPr>
          <w:rFonts w:ascii="Calibri" w:hAnsi="Calibri" w:eastAsia="Microsoft YaHei" w:cs="Calibri"/>
          <w:color w:val="9B1C1C"/>
          <w:sz w:val="20"/>
        </w:rPr>
        <w:t>（慢镜头）</w:t>
      </w:r>
      <w:r>
        <w:rPr>
          <w:rFonts w:ascii="Calibri" w:hAnsi="Calibri" w:eastAsia="Microsoft YaHei" w:cs="Calibri"/>
          <w:color w:val="1F2937"/>
          <w:sz w:val="21"/>
        </w:rPr>
        <w:t>、</w:t>
      </w:r>
      <w:r>
        <w:rPr>
          <w:rFonts w:ascii="Calibri" w:hAnsi="Calibri" w:eastAsia="Microsoft YaHei" w:cs="Calibri"/>
          <w:b/>
          <w:color w:val="0B2545"/>
          <w:sz w:val="21"/>
        </w:rPr>
        <w:t>so</w:t>
      </w:r>
      <w:r>
        <w:rPr>
          <w:rFonts w:ascii="Calibri" w:hAnsi="Calibri" w:eastAsia="Microsoft YaHei" w:cs="Calibri"/>
          <w:color w:val="9B1C1C"/>
          <w:sz w:val="20"/>
        </w:rPr>
        <w:t>（那么，非常，也，不错conj. 因此，以便）</w:t>
      </w:r>
      <w:r>
        <w:rPr>
          <w:rFonts w:ascii="Calibri" w:hAnsi="Calibri" w:eastAsia="Microsoft YaHei" w:cs="Calibri"/>
          <w:color w:val="1F2937"/>
          <w:sz w:val="21"/>
        </w:rPr>
        <w:t>、</w:t>
      </w:r>
      <w:r>
        <w:rPr>
          <w:rFonts w:ascii="Calibri" w:hAnsi="Calibri" w:eastAsia="Microsoft YaHei" w:cs="Calibri"/>
          <w:b/>
          <w:color w:val="0B2545"/>
          <w:sz w:val="21"/>
        </w:rPr>
        <w:t>May 5th</w:t>
      </w:r>
      <w:r>
        <w:rPr>
          <w:rFonts w:ascii="Calibri" w:hAnsi="Calibri" w:eastAsia="Microsoft YaHei" w:cs="Calibri"/>
          <w:color w:val="9B1C1C"/>
          <w:sz w:val="20"/>
        </w:rPr>
        <w:t>（5月5日）</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bead</w:t>
      </w:r>
      <w:r>
        <w:rPr>
          <w:rFonts w:ascii="Calibri" w:hAnsi="Calibri" w:eastAsia="Microsoft YaHei" w:cs="Calibri"/>
          <w:i/>
          <w:color w:val="667085"/>
          <w:sz w:val="19"/>
        </w:rPr>
        <w:t xml:space="preserve">  /biːd/</w:t>
      </w:r>
      <w:r>
        <w:rPr>
          <w:rFonts w:ascii="Calibri" w:hAnsi="Calibri" w:eastAsia="Microsoft YaHei" w:cs="Calibri"/>
          <w:color w:val="1F2937"/>
          <w:sz w:val="20"/>
        </w:rPr>
        <w:t xml:space="preserve">  </w:t>
      </w:r>
      <w:r>
        <w:rPr>
          <w:rFonts w:ascii="Calibri" w:hAnsi="Calibri" w:eastAsia="Microsoft YaHei" w:cs="Calibri"/>
          <w:color w:val="1F2937"/>
          <w:sz w:val="20"/>
        </w:rPr>
        <w:t>名词·有孔小珠，露珠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clamp</w:t>
      </w:r>
      <w:r>
        <w:rPr>
          <w:rFonts w:ascii="Calibri" w:hAnsi="Calibri" w:eastAsia="Microsoft YaHei" w:cs="Calibri"/>
          <w:i/>
          <w:color w:val="667085"/>
          <w:sz w:val="19"/>
        </w:rPr>
        <w:t xml:space="preserve">  /klæmp/</w:t>
      </w:r>
      <w:r>
        <w:rPr>
          <w:rFonts w:ascii="Calibri" w:hAnsi="Calibri" w:eastAsia="Microsoft YaHei" w:cs="Calibri"/>
          <w:color w:val="1F2937"/>
          <w:sz w:val="20"/>
        </w:rPr>
        <w:t xml:space="preserve">  </w:t>
      </w:r>
      <w:r>
        <w:rPr>
          <w:rFonts w:ascii="Calibri" w:hAnsi="Calibri" w:eastAsia="Microsoft YaHei" w:cs="Calibri"/>
          <w:color w:val="1F2937"/>
          <w:sz w:val="20"/>
        </w:rPr>
        <w:t>名词/动词·螺丝钳，用钳夹，取缔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office hour</w:t>
      </w:r>
      <w:r>
        <w:rPr>
          <w:rFonts w:ascii="Calibri" w:hAnsi="Calibri" w:eastAsia="Microsoft YaHei" w:cs="Calibri"/>
          <w:i/>
          <w:color w:val="667085"/>
          <w:sz w:val="19"/>
        </w:rPr>
        <w:t xml:space="preserve">  /ˈɒfɪs ˈaʊə/</w:t>
      </w:r>
      <w:r>
        <w:rPr>
          <w:rFonts w:ascii="Calibri" w:hAnsi="Calibri" w:eastAsia="Microsoft YaHei" w:cs="Calibri"/>
          <w:color w:val="1F2937"/>
          <w:sz w:val="20"/>
        </w:rPr>
        <w:t xml:space="preserve">  </w:t>
      </w:r>
      <w:r>
        <w:rPr>
          <w:rFonts w:ascii="Calibri" w:hAnsi="Calibri" w:eastAsia="Microsoft YaHei" w:cs="Calibri"/>
          <w:color w:val="1F2937"/>
          <w:sz w:val="20"/>
        </w:rPr>
        <w:t>短语·(教授与学生)面谈的时间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office hour</w:t>
      </w:r>
    </w:p>
    <w:p>
      <w:pPr>
        <w:pStyle w:val="Definition"/>
      </w:pPr>
      <w:r>
        <w:rPr>
          <w:rFonts w:ascii="Calibri" w:hAnsi="Calibri" w:eastAsia="Microsoft YaHei" w:cs="Calibri"/>
          <w:b/>
          <w:color w:val="1F4D78"/>
          <w:sz w:val="21"/>
        </w:rPr>
        <w:t>upkeep</w:t>
      </w:r>
      <w:r>
        <w:rPr>
          <w:rFonts w:ascii="Calibri" w:hAnsi="Calibri" w:eastAsia="Microsoft YaHei" w:cs="Calibri"/>
          <w:i/>
          <w:color w:val="667085"/>
          <w:sz w:val="19"/>
        </w:rPr>
        <w:t xml:space="preserve">  /ˈʌpkiːp/</w:t>
      </w:r>
      <w:r>
        <w:rPr>
          <w:rFonts w:ascii="Calibri" w:hAnsi="Calibri" w:eastAsia="Microsoft YaHei" w:cs="Calibri"/>
          <w:color w:val="1F2937"/>
          <w:sz w:val="20"/>
        </w:rPr>
        <w:t xml:space="preserve">  </w:t>
      </w:r>
      <w:r>
        <w:rPr>
          <w:rFonts w:ascii="Calibri" w:hAnsi="Calibri" w:eastAsia="Microsoft YaHei" w:cs="Calibri"/>
          <w:color w:val="1F2937"/>
          <w:sz w:val="20"/>
        </w:rPr>
        <w:t>名词·维持， 维修费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slow motion</w:t>
      </w:r>
      <w:r>
        <w:rPr>
          <w:rFonts w:ascii="Calibri" w:hAnsi="Calibri" w:eastAsia="Microsoft YaHei" w:cs="Calibri"/>
          <w:i/>
          <w:color w:val="667085"/>
          <w:sz w:val="19"/>
        </w:rPr>
        <w:t xml:space="preserve">  /sləʊ ˈməʊʃən/</w:t>
      </w:r>
      <w:r>
        <w:rPr>
          <w:rFonts w:ascii="Calibri" w:hAnsi="Calibri" w:eastAsia="Microsoft YaHei" w:cs="Calibri"/>
          <w:color w:val="1F2937"/>
          <w:sz w:val="20"/>
        </w:rPr>
        <w:t xml:space="preserve">  </w:t>
      </w:r>
      <w:r>
        <w:rPr>
          <w:rFonts w:ascii="Calibri" w:hAnsi="Calibri" w:eastAsia="Microsoft YaHei" w:cs="Calibri"/>
          <w:color w:val="1F2937"/>
          <w:sz w:val="20"/>
        </w:rPr>
        <w:t>短语·慢镜头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slow motion</w:t>
      </w:r>
    </w:p>
    <w:p>
      <w:pPr>
        <w:pStyle w:val="Definition"/>
      </w:pPr>
      <w:r>
        <w:rPr>
          <w:rFonts w:ascii="Calibri" w:hAnsi="Calibri" w:eastAsia="Microsoft YaHei" w:cs="Calibri"/>
          <w:b/>
          <w:color w:val="1F4D78"/>
          <w:sz w:val="21"/>
        </w:rPr>
        <w:t>so</w:t>
      </w:r>
      <w:r>
        <w:rPr>
          <w:rFonts w:ascii="Calibri" w:hAnsi="Calibri" w:eastAsia="Microsoft YaHei" w:cs="Calibri"/>
          <w:i/>
          <w:color w:val="667085"/>
          <w:sz w:val="19"/>
        </w:rPr>
        <w:t xml:space="preserve">  /səʊ/</w:t>
      </w:r>
      <w:r>
        <w:rPr>
          <w:rFonts w:ascii="Calibri" w:hAnsi="Calibri" w:eastAsia="Microsoft YaHei" w:cs="Calibri"/>
          <w:color w:val="1F2937"/>
          <w:sz w:val="20"/>
        </w:rPr>
        <w:t xml:space="preserve">  </w:t>
      </w:r>
      <w:r>
        <w:rPr>
          <w:rFonts w:ascii="Calibri" w:hAnsi="Calibri" w:eastAsia="Microsoft YaHei" w:cs="Calibri"/>
          <w:color w:val="1F2937"/>
          <w:sz w:val="20"/>
        </w:rPr>
        <w:t>副词·那么，非常，也，不错conj. 因此，以便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and so forth</w:t>
      </w:r>
    </w:p>
    <w:p>
      <w:pPr>
        <w:pStyle w:val="Definition"/>
      </w:pPr>
      <w:r>
        <w:rPr>
          <w:rFonts w:ascii="Calibri" w:hAnsi="Calibri" w:eastAsia="Microsoft YaHei" w:cs="Calibri"/>
          <w:b/>
          <w:color w:val="1F4D78"/>
          <w:sz w:val="21"/>
        </w:rPr>
        <w:t>May 5th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短语·5月5日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May 5th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26｜外部阻力成形：未成年人隐私规则限制查阅，校方又面临财团撤资压力；临时安全屋的墙上贴满 </w:t>
      </w:r>
      <w:r>
        <w:rPr>
          <w:rFonts w:ascii="Calibri" w:hAnsi="Calibri" w:eastAsia="Microsoft YaHei" w:cs="Calibri"/>
          <w:b/>
          <w:color w:val="0B2545"/>
          <w:sz w:val="21"/>
        </w:rPr>
        <w:t>carriage</w:t>
      </w:r>
      <w:r>
        <w:rPr>
          <w:rFonts w:ascii="Calibri" w:hAnsi="Calibri" w:eastAsia="Microsoft YaHei" w:cs="Calibri"/>
          <w:color w:val="9B1C1C"/>
          <w:sz w:val="20"/>
        </w:rPr>
        <w:t>（(四轮)马车，(火车)客车厢）</w:t>
      </w:r>
      <w:r>
        <w:rPr>
          <w:rFonts w:ascii="Calibri" w:hAnsi="Calibri" w:eastAsia="Microsoft YaHei" w:cs="Calibri"/>
          <w:color w:val="1F2937"/>
          <w:sz w:val="21"/>
        </w:rPr>
        <w:t>、</w:t>
      </w:r>
      <w:r>
        <w:rPr>
          <w:rFonts w:ascii="Calibri" w:hAnsi="Calibri" w:eastAsia="Microsoft YaHei" w:cs="Calibri"/>
          <w:b/>
          <w:color w:val="0B2545"/>
          <w:sz w:val="21"/>
        </w:rPr>
        <w:t>consideration</w:t>
      </w:r>
      <w:r>
        <w:rPr>
          <w:rFonts w:ascii="Calibri" w:hAnsi="Calibri" w:eastAsia="Microsoft YaHei" w:cs="Calibri"/>
          <w:color w:val="9B1C1C"/>
          <w:sz w:val="20"/>
        </w:rPr>
        <w:t>（需要考虑的事，理由，考虑，思考，体谅，照顾）</w:t>
      </w:r>
      <w:r>
        <w:rPr>
          <w:rFonts w:ascii="Calibri" w:hAnsi="Calibri" w:eastAsia="Microsoft YaHei" w:cs="Calibri"/>
          <w:color w:val="1F2937"/>
          <w:sz w:val="21"/>
        </w:rPr>
        <w:t>、</w:t>
      </w:r>
      <w:r>
        <w:rPr>
          <w:rFonts w:ascii="Calibri" w:hAnsi="Calibri" w:eastAsia="Microsoft YaHei" w:cs="Calibri"/>
          <w:b/>
          <w:color w:val="0B2545"/>
          <w:sz w:val="21"/>
        </w:rPr>
        <w:t>recreation office</w:t>
      </w:r>
      <w:r>
        <w:rPr>
          <w:rFonts w:ascii="Calibri" w:hAnsi="Calibri" w:eastAsia="Microsoft YaHei" w:cs="Calibri"/>
          <w:color w:val="9B1C1C"/>
          <w:sz w:val="20"/>
        </w:rPr>
        <w:t>（娱乐办公室）</w:t>
      </w:r>
      <w:r>
        <w:rPr>
          <w:rFonts w:ascii="Calibri" w:hAnsi="Calibri" w:eastAsia="Microsoft YaHei" w:cs="Calibri"/>
          <w:color w:val="1F2937"/>
          <w:sz w:val="21"/>
        </w:rPr>
        <w:t>、</w:t>
      </w:r>
      <w:r>
        <w:rPr>
          <w:rFonts w:ascii="Calibri" w:hAnsi="Calibri" w:eastAsia="Microsoft YaHei" w:cs="Calibri"/>
          <w:b/>
          <w:color w:val="0B2545"/>
          <w:sz w:val="21"/>
        </w:rPr>
        <w:t>volley</w:t>
      </w:r>
      <w:r>
        <w:rPr>
          <w:rFonts w:ascii="Calibri" w:hAnsi="Calibri" w:eastAsia="Microsoft YaHei" w:cs="Calibri"/>
          <w:color w:val="9B1C1C"/>
          <w:sz w:val="20"/>
        </w:rPr>
        <w:t>（齐射）</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space management</w:t>
      </w:r>
      <w:r>
        <w:rPr>
          <w:rFonts w:ascii="Calibri" w:hAnsi="Calibri" w:eastAsia="Microsoft YaHei" w:cs="Calibri"/>
          <w:color w:val="9B1C1C"/>
          <w:sz w:val="20"/>
        </w:rPr>
        <w:t>（(超市里商品摆放位置的) 空间管理）</w:t>
      </w:r>
      <w:r>
        <w:rPr>
          <w:rFonts w:ascii="Calibri" w:hAnsi="Calibri" w:eastAsia="Microsoft YaHei" w:cs="Calibri"/>
          <w:color w:val="1F2937"/>
          <w:sz w:val="21"/>
        </w:rPr>
        <w:t>、</w:t>
      </w:r>
      <w:r>
        <w:rPr>
          <w:rFonts w:ascii="Calibri" w:hAnsi="Calibri" w:eastAsia="Microsoft YaHei" w:cs="Calibri"/>
          <w:b/>
          <w:color w:val="0B2545"/>
          <w:sz w:val="21"/>
        </w:rPr>
        <w:t>advisors</w:t>
      </w:r>
      <w:r>
        <w:rPr>
          <w:rFonts w:ascii="Calibri" w:hAnsi="Calibri" w:eastAsia="Microsoft YaHei" w:cs="Calibri"/>
          <w:color w:val="9B1C1C"/>
          <w:sz w:val="20"/>
        </w:rPr>
        <w:t>（顾问，劝告者( advisor的名词复数 )， &lt;美&gt;(指导大学新生学科问题等的)指导教授）</w:t>
      </w:r>
      <w:r>
        <w:rPr>
          <w:rFonts w:ascii="Calibri" w:hAnsi="Calibri" w:eastAsia="Microsoft YaHei" w:cs="Calibri"/>
          <w:color w:val="1F2937"/>
          <w:sz w:val="21"/>
        </w:rPr>
        <w:t>、</w:t>
      </w:r>
      <w:r>
        <w:rPr>
          <w:rFonts w:ascii="Calibri" w:hAnsi="Calibri" w:eastAsia="Microsoft YaHei" w:cs="Calibri"/>
          <w:b/>
          <w:color w:val="0B2545"/>
          <w:sz w:val="21"/>
        </w:rPr>
        <w:t>Somehow,the shedding of leaves in the autumn/fall gives me a sense of inner peace.</w:t>
      </w:r>
      <w:r>
        <w:rPr>
          <w:rFonts w:ascii="Calibri" w:hAnsi="Calibri" w:eastAsia="Microsoft YaHei" w:cs="Calibri"/>
          <w:color w:val="9B1C1C"/>
          <w:sz w:val="20"/>
        </w:rPr>
        <w:t>（不知何故，秋天飘零的树叶给予我一种内心平静的感觉）</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carriage</w:t>
      </w:r>
      <w:r>
        <w:rPr>
          <w:rFonts w:ascii="Calibri" w:hAnsi="Calibri" w:eastAsia="Microsoft YaHei" w:cs="Calibri"/>
          <w:i/>
          <w:color w:val="667085"/>
          <w:sz w:val="19"/>
        </w:rPr>
        <w:t xml:space="preserve">  /ˈkærɪʤ/</w:t>
      </w:r>
      <w:r>
        <w:rPr>
          <w:rFonts w:ascii="Calibri" w:hAnsi="Calibri" w:eastAsia="Microsoft YaHei" w:cs="Calibri"/>
          <w:color w:val="1F2937"/>
          <w:sz w:val="20"/>
        </w:rPr>
        <w:t xml:space="preserve">  </w:t>
      </w:r>
      <w:r>
        <w:rPr>
          <w:rFonts w:ascii="Calibri" w:hAnsi="Calibri" w:eastAsia="Microsoft YaHei" w:cs="Calibri"/>
          <w:color w:val="1F2937"/>
          <w:sz w:val="20"/>
        </w:rPr>
        <w:t>名词·(四轮)马车，(火车)客车厢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consideration</w:t>
      </w:r>
      <w:r>
        <w:rPr>
          <w:rFonts w:ascii="Calibri" w:hAnsi="Calibri" w:eastAsia="Microsoft YaHei" w:cs="Calibri"/>
          <w:i/>
          <w:color w:val="667085"/>
          <w:sz w:val="19"/>
        </w:rPr>
        <w:t xml:space="preserve">  /kənˌsɪdəˈreɪʃən/</w:t>
      </w:r>
      <w:r>
        <w:rPr>
          <w:rFonts w:ascii="Calibri" w:hAnsi="Calibri" w:eastAsia="Microsoft YaHei" w:cs="Calibri"/>
          <w:color w:val="1F2937"/>
          <w:sz w:val="20"/>
        </w:rPr>
        <w:t xml:space="preserve">  </w:t>
      </w:r>
      <w:r>
        <w:rPr>
          <w:rFonts w:ascii="Calibri" w:hAnsi="Calibri" w:eastAsia="Microsoft YaHei" w:cs="Calibri"/>
          <w:color w:val="1F2937"/>
          <w:sz w:val="20"/>
        </w:rPr>
        <w:t>名词·需要考虑的事，理由，考虑，思考，体谅，照顾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recreation office</w:t>
      </w:r>
      <w:r>
        <w:rPr>
          <w:rFonts w:ascii="Calibri" w:hAnsi="Calibri" w:eastAsia="Microsoft YaHei" w:cs="Calibri"/>
          <w:i/>
          <w:color w:val="667085"/>
          <w:sz w:val="19"/>
        </w:rPr>
        <w:t xml:space="preserve">  /ˌrɛkriˈeɪʃᵊn ˈɒfɪs/</w:t>
      </w:r>
      <w:r>
        <w:rPr>
          <w:rFonts w:ascii="Calibri" w:hAnsi="Calibri" w:eastAsia="Microsoft YaHei" w:cs="Calibri"/>
          <w:color w:val="1F2937"/>
          <w:sz w:val="20"/>
        </w:rPr>
        <w:t xml:space="preserve">  </w:t>
      </w:r>
      <w:r>
        <w:rPr>
          <w:rFonts w:ascii="Calibri" w:hAnsi="Calibri" w:eastAsia="Microsoft YaHei" w:cs="Calibri"/>
          <w:color w:val="1F2937"/>
          <w:sz w:val="20"/>
        </w:rPr>
        <w:t>短语·娱乐办公室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recreation office</w:t>
      </w:r>
    </w:p>
    <w:p>
      <w:pPr>
        <w:pStyle w:val="Definition"/>
      </w:pPr>
      <w:r>
        <w:rPr>
          <w:rFonts w:ascii="Calibri" w:hAnsi="Calibri" w:eastAsia="Microsoft YaHei" w:cs="Calibri"/>
          <w:b/>
          <w:color w:val="1F4D78"/>
          <w:sz w:val="21"/>
        </w:rPr>
        <w:t>volley</w:t>
      </w:r>
      <w:r>
        <w:rPr>
          <w:rFonts w:ascii="Calibri" w:hAnsi="Calibri" w:eastAsia="Microsoft YaHei" w:cs="Calibri"/>
          <w:i/>
          <w:color w:val="667085"/>
          <w:sz w:val="19"/>
        </w:rPr>
        <w:t xml:space="preserve">  /ˈvɒli/</w:t>
      </w:r>
      <w:r>
        <w:rPr>
          <w:rFonts w:ascii="Calibri" w:hAnsi="Calibri" w:eastAsia="Microsoft YaHei" w:cs="Calibri"/>
          <w:color w:val="1F2937"/>
          <w:sz w:val="20"/>
        </w:rPr>
        <w:t xml:space="preserve">  </w:t>
      </w:r>
      <w:r>
        <w:rPr>
          <w:rFonts w:ascii="Calibri" w:hAnsi="Calibri" w:eastAsia="Microsoft YaHei" w:cs="Calibri"/>
          <w:color w:val="1F2937"/>
          <w:sz w:val="20"/>
        </w:rPr>
        <w:t>名词/动词·齐射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space management</w:t>
      </w:r>
      <w:r>
        <w:rPr>
          <w:rFonts w:ascii="Calibri" w:hAnsi="Calibri" w:eastAsia="Microsoft YaHei" w:cs="Calibri"/>
          <w:i/>
          <w:color w:val="667085"/>
          <w:sz w:val="19"/>
        </w:rPr>
        <w:t xml:space="preserve">  /speɪs ˈmænɪʤmənt/</w:t>
      </w:r>
      <w:r>
        <w:rPr>
          <w:rFonts w:ascii="Calibri" w:hAnsi="Calibri" w:eastAsia="Microsoft YaHei" w:cs="Calibri"/>
          <w:color w:val="1F2937"/>
          <w:sz w:val="20"/>
        </w:rPr>
        <w:t xml:space="preserve">  </w:t>
      </w:r>
      <w:r>
        <w:rPr>
          <w:rFonts w:ascii="Calibri" w:hAnsi="Calibri" w:eastAsia="Microsoft YaHei" w:cs="Calibri"/>
          <w:color w:val="1F2937"/>
          <w:sz w:val="20"/>
        </w:rPr>
        <w:t>短语·(超市里商品摆放位置的) 空间管理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space management</w:t>
      </w:r>
    </w:p>
    <w:p>
      <w:pPr>
        <w:pStyle w:val="Definition"/>
      </w:pPr>
      <w:r>
        <w:rPr>
          <w:rFonts w:ascii="Calibri" w:hAnsi="Calibri" w:eastAsia="Microsoft YaHei" w:cs="Calibri"/>
          <w:b/>
          <w:color w:val="1F4D78"/>
          <w:sz w:val="21"/>
        </w:rPr>
        <w:t>advisors</w:t>
      </w:r>
      <w:r>
        <w:rPr>
          <w:rFonts w:ascii="Calibri" w:hAnsi="Calibri" w:eastAsia="Microsoft YaHei" w:cs="Calibri"/>
          <w:i/>
          <w:color w:val="667085"/>
          <w:sz w:val="19"/>
        </w:rPr>
        <w:t xml:space="preserve">  /ə d v ˈaɪ z ə z/</w:t>
      </w:r>
      <w:r>
        <w:rPr>
          <w:rFonts w:ascii="Calibri" w:hAnsi="Calibri" w:eastAsia="Microsoft YaHei" w:cs="Calibri"/>
          <w:color w:val="1F2937"/>
          <w:sz w:val="20"/>
        </w:rPr>
        <w:t xml:space="preserve">  </w:t>
      </w:r>
      <w:r>
        <w:rPr>
          <w:rFonts w:ascii="Calibri" w:hAnsi="Calibri" w:eastAsia="Microsoft YaHei" w:cs="Calibri"/>
          <w:color w:val="1F2937"/>
          <w:sz w:val="20"/>
        </w:rPr>
        <w:t>名词·顾问，劝告者( advisor的名词复数 )， &lt;美&gt;(指导大学新生学科问题等的)指导教授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Somehow,the shedding of leaves in the autumn/fall gives me a sense of inner peace.</w:t>
      </w:r>
      <w:r>
        <w:rPr>
          <w:rFonts w:ascii="Calibri" w:hAnsi="Calibri" w:eastAsia="Microsoft YaHei" w:cs="Calibri"/>
          <w:i/>
          <w:color w:val="667085"/>
          <w:sz w:val="19"/>
        </w:rPr>
        <w:t xml:space="preserve">  /ˈsʌmhaʊ ðiː ʃˈɛdɪŋ ɒv liːvz ˌɪ n d ɪ ˈæ n ə ðiː ˈɔːtəm fɔːl ɡˈɪvz m ˈeɪ n ə sɛns ɒv ˈɪnə piːs/</w:t>
      </w:r>
      <w:r>
        <w:rPr>
          <w:rFonts w:ascii="Calibri" w:hAnsi="Calibri" w:eastAsia="Microsoft YaHei" w:cs="Calibri"/>
          <w:color w:val="1F2937"/>
          <w:sz w:val="20"/>
        </w:rPr>
        <w:t xml:space="preserve">  </w:t>
      </w:r>
      <w:r>
        <w:rPr>
          <w:rFonts w:ascii="Calibri" w:hAnsi="Calibri" w:eastAsia="Microsoft YaHei" w:cs="Calibri"/>
          <w:color w:val="1F2937"/>
          <w:sz w:val="20"/>
        </w:rPr>
        <w:t>例句句型·不知何故，秋天飘零的树叶给予我一种内心平静的感觉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Somehow,the shedding of leaves in the autumn/fall gives me a sense of inner peace.</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27｜阻力立即影响证据保存、证人安全或普通人的生活；程叙留下的便笺把 </w:t>
      </w:r>
      <w:r>
        <w:rPr>
          <w:rFonts w:ascii="Calibri" w:hAnsi="Calibri" w:eastAsia="Microsoft YaHei" w:cs="Calibri"/>
          <w:b/>
          <w:color w:val="0B2545"/>
          <w:sz w:val="21"/>
        </w:rPr>
        <w:t>competitive</w:t>
      </w:r>
      <w:r>
        <w:rPr>
          <w:rFonts w:ascii="Calibri" w:hAnsi="Calibri" w:eastAsia="Microsoft YaHei" w:cs="Calibri"/>
          <w:color w:val="9B1C1C"/>
          <w:sz w:val="20"/>
        </w:rPr>
        <w:t>（竞争的，比赛的，求胜心切的）</w:t>
      </w:r>
      <w:r>
        <w:rPr>
          <w:rFonts w:ascii="Calibri" w:hAnsi="Calibri" w:eastAsia="Microsoft YaHei" w:cs="Calibri"/>
          <w:color w:val="1F2937"/>
          <w:sz w:val="21"/>
        </w:rPr>
        <w:t>、</w:t>
      </w:r>
      <w:r>
        <w:rPr>
          <w:rFonts w:ascii="Calibri" w:hAnsi="Calibri" w:eastAsia="Microsoft YaHei" w:cs="Calibri"/>
          <w:b/>
          <w:color w:val="0B2545"/>
          <w:sz w:val="21"/>
        </w:rPr>
        <w:t>cyanide</w:t>
      </w:r>
      <w:r>
        <w:rPr>
          <w:rFonts w:ascii="Calibri" w:hAnsi="Calibri" w:eastAsia="Microsoft YaHei" w:cs="Calibri"/>
          <w:color w:val="9B1C1C"/>
          <w:sz w:val="20"/>
        </w:rPr>
        <w:t>（[化]氰化物）</w:t>
      </w:r>
      <w:r>
        <w:rPr>
          <w:rFonts w:ascii="Calibri" w:hAnsi="Calibri" w:eastAsia="Microsoft YaHei" w:cs="Calibri"/>
          <w:color w:val="1F2937"/>
          <w:sz w:val="21"/>
        </w:rPr>
        <w:t>、</w:t>
      </w:r>
      <w:r>
        <w:rPr>
          <w:rFonts w:ascii="Calibri" w:hAnsi="Calibri" w:eastAsia="Microsoft YaHei" w:cs="Calibri"/>
          <w:b/>
          <w:color w:val="0B2545"/>
          <w:sz w:val="21"/>
        </w:rPr>
        <w:t>student hotel</w:t>
      </w:r>
      <w:r>
        <w:rPr>
          <w:rFonts w:ascii="Calibri" w:hAnsi="Calibri" w:eastAsia="Microsoft YaHei" w:cs="Calibri"/>
          <w:color w:val="9B1C1C"/>
          <w:sz w:val="20"/>
        </w:rPr>
        <w:t>（学生旅馆）</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wherein</w:t>
      </w:r>
      <w:r>
        <w:rPr>
          <w:rFonts w:ascii="Calibri" w:hAnsi="Calibri" w:eastAsia="Microsoft YaHei" w:cs="Calibri"/>
          <w:color w:val="9B1C1C"/>
          <w:sz w:val="20"/>
        </w:rPr>
        <w:t>（在何处）</w:t>
      </w:r>
      <w:r>
        <w:rPr>
          <w:rFonts w:ascii="Calibri" w:hAnsi="Calibri" w:eastAsia="Microsoft YaHei" w:cs="Calibri"/>
          <w:color w:val="1F2937"/>
          <w:sz w:val="21"/>
        </w:rPr>
        <w:t>、</w:t>
      </w:r>
      <w:r>
        <w:rPr>
          <w:rFonts w:ascii="Calibri" w:hAnsi="Calibri" w:eastAsia="Microsoft YaHei" w:cs="Calibri"/>
          <w:b/>
          <w:color w:val="0B2545"/>
          <w:sz w:val="21"/>
        </w:rPr>
        <w:t>steam ship</w:t>
      </w:r>
      <w:r>
        <w:rPr>
          <w:rFonts w:ascii="Calibri" w:hAnsi="Calibri" w:eastAsia="Microsoft YaHei" w:cs="Calibri"/>
          <w:color w:val="9B1C1C"/>
          <w:sz w:val="20"/>
        </w:rPr>
        <w:t>（汽船，轮船）</w:t>
      </w:r>
      <w:r>
        <w:rPr>
          <w:rFonts w:ascii="Calibri" w:hAnsi="Calibri" w:eastAsia="Microsoft YaHei" w:cs="Calibri"/>
          <w:color w:val="1F2937"/>
          <w:sz w:val="21"/>
        </w:rPr>
        <w:t>、</w:t>
      </w:r>
      <w:r>
        <w:rPr>
          <w:rFonts w:ascii="Calibri" w:hAnsi="Calibri" w:eastAsia="Microsoft YaHei" w:cs="Calibri"/>
          <w:b/>
          <w:color w:val="0B2545"/>
          <w:sz w:val="21"/>
        </w:rPr>
        <w:t>aubergine</w:t>
      </w:r>
      <w:r>
        <w:rPr>
          <w:rFonts w:ascii="Calibri" w:hAnsi="Calibri" w:eastAsia="Microsoft YaHei" w:cs="Calibri"/>
          <w:color w:val="9B1C1C"/>
          <w:sz w:val="20"/>
        </w:rPr>
        <w:t>（茄子）</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competitive</w:t>
      </w:r>
      <w:r>
        <w:rPr>
          <w:rFonts w:ascii="Calibri" w:hAnsi="Calibri" w:eastAsia="Microsoft YaHei" w:cs="Calibri"/>
          <w:i/>
          <w:color w:val="667085"/>
          <w:sz w:val="19"/>
        </w:rPr>
        <w:t xml:space="preserve">  /kəmˈpɛtɪtɪv/</w:t>
      </w:r>
      <w:r>
        <w:rPr>
          <w:rFonts w:ascii="Calibri" w:hAnsi="Calibri" w:eastAsia="Microsoft YaHei" w:cs="Calibri"/>
          <w:color w:val="1F2937"/>
          <w:sz w:val="20"/>
        </w:rPr>
        <w:t xml:space="preserve">  </w:t>
      </w:r>
      <w:r>
        <w:rPr>
          <w:rFonts w:ascii="Calibri" w:hAnsi="Calibri" w:eastAsia="Microsoft YaHei" w:cs="Calibri"/>
          <w:color w:val="1F2937"/>
          <w:sz w:val="20"/>
        </w:rPr>
        <w:t>形容词·竞争的，比赛的，求胜心切的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competitive feedback</w:t>
      </w:r>
    </w:p>
    <w:p>
      <w:pPr>
        <w:pStyle w:val="Definition"/>
      </w:pPr>
      <w:r>
        <w:rPr>
          <w:rFonts w:ascii="Calibri" w:hAnsi="Calibri" w:eastAsia="Microsoft YaHei" w:cs="Calibri"/>
          <w:b/>
          <w:color w:val="1F4D78"/>
          <w:sz w:val="21"/>
        </w:rPr>
        <w:t>cyanide</w:t>
      </w:r>
      <w:r>
        <w:rPr>
          <w:rFonts w:ascii="Calibri" w:hAnsi="Calibri" w:eastAsia="Microsoft YaHei" w:cs="Calibri"/>
          <w:i/>
          <w:color w:val="667085"/>
          <w:sz w:val="19"/>
        </w:rPr>
        <w:t xml:space="preserve">  /ˈsaɪənaɪd/</w:t>
      </w:r>
      <w:r>
        <w:rPr>
          <w:rFonts w:ascii="Calibri" w:hAnsi="Calibri" w:eastAsia="Microsoft YaHei" w:cs="Calibri"/>
          <w:color w:val="1F2937"/>
          <w:sz w:val="20"/>
        </w:rPr>
        <w:t xml:space="preserve">  </w:t>
      </w:r>
      <w:r>
        <w:rPr>
          <w:rFonts w:ascii="Calibri" w:hAnsi="Calibri" w:eastAsia="Microsoft YaHei" w:cs="Calibri"/>
          <w:color w:val="1F2937"/>
          <w:sz w:val="20"/>
        </w:rPr>
        <w:t>名词·[化]氰化物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student hotel</w:t>
      </w:r>
      <w:r>
        <w:rPr>
          <w:rFonts w:ascii="Calibri" w:hAnsi="Calibri" w:eastAsia="Microsoft YaHei" w:cs="Calibri"/>
          <w:i/>
          <w:color w:val="667085"/>
          <w:sz w:val="19"/>
        </w:rPr>
        <w:t xml:space="preserve">  /ˈstjuːdᵊnt həʊˈtɛl/</w:t>
      </w:r>
      <w:r>
        <w:rPr>
          <w:rFonts w:ascii="Calibri" w:hAnsi="Calibri" w:eastAsia="Microsoft YaHei" w:cs="Calibri"/>
          <w:color w:val="1F2937"/>
          <w:sz w:val="20"/>
        </w:rPr>
        <w:t xml:space="preserve">  </w:t>
      </w:r>
      <w:r>
        <w:rPr>
          <w:rFonts w:ascii="Calibri" w:hAnsi="Calibri" w:eastAsia="Microsoft YaHei" w:cs="Calibri"/>
          <w:color w:val="1F2937"/>
          <w:sz w:val="20"/>
        </w:rPr>
        <w:t>短语·学生旅馆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hotel</w:t>
      </w:r>
    </w:p>
    <w:p>
      <w:pPr>
        <w:pStyle w:val="Definition"/>
      </w:pPr>
      <w:r>
        <w:rPr>
          <w:rFonts w:ascii="Calibri" w:hAnsi="Calibri" w:eastAsia="Microsoft YaHei" w:cs="Calibri"/>
          <w:b/>
          <w:color w:val="1F4D78"/>
          <w:sz w:val="21"/>
        </w:rPr>
        <w:t>wherein</w:t>
      </w:r>
      <w:r>
        <w:rPr>
          <w:rFonts w:ascii="Calibri" w:hAnsi="Calibri" w:eastAsia="Microsoft YaHei" w:cs="Calibri"/>
          <w:i/>
          <w:color w:val="667085"/>
          <w:sz w:val="19"/>
        </w:rPr>
        <w:t xml:space="preserve">  /weərˈɪn/</w:t>
      </w:r>
      <w:r>
        <w:rPr>
          <w:rFonts w:ascii="Calibri" w:hAnsi="Calibri" w:eastAsia="Microsoft YaHei" w:cs="Calibri"/>
          <w:color w:val="1F2937"/>
          <w:sz w:val="20"/>
        </w:rPr>
        <w:t xml:space="preserve">  </w:t>
      </w:r>
      <w:r>
        <w:rPr>
          <w:rFonts w:ascii="Calibri" w:hAnsi="Calibri" w:eastAsia="Microsoft YaHei" w:cs="Calibri"/>
          <w:color w:val="1F2937"/>
          <w:sz w:val="20"/>
        </w:rPr>
        <w:t>副词·在何处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steam ship</w:t>
      </w:r>
      <w:r>
        <w:rPr>
          <w:rFonts w:ascii="Calibri" w:hAnsi="Calibri" w:eastAsia="Microsoft YaHei" w:cs="Calibri"/>
          <w:i/>
          <w:color w:val="667085"/>
          <w:sz w:val="19"/>
        </w:rPr>
        <w:t xml:space="preserve">  /stiːm ʃɪp/</w:t>
      </w:r>
      <w:r>
        <w:rPr>
          <w:rFonts w:ascii="Calibri" w:hAnsi="Calibri" w:eastAsia="Microsoft YaHei" w:cs="Calibri"/>
          <w:color w:val="1F2937"/>
          <w:sz w:val="20"/>
        </w:rPr>
        <w:t xml:space="preserve">  </w:t>
      </w:r>
      <w:r>
        <w:rPr>
          <w:rFonts w:ascii="Calibri" w:hAnsi="Calibri" w:eastAsia="Microsoft YaHei" w:cs="Calibri"/>
          <w:color w:val="1F2937"/>
          <w:sz w:val="20"/>
        </w:rPr>
        <w:t>名词·汽船，轮船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steam ship</w:t>
      </w:r>
    </w:p>
    <w:p>
      <w:pPr>
        <w:pStyle w:val="Definition"/>
      </w:pPr>
      <w:r>
        <w:rPr>
          <w:rFonts w:ascii="Calibri" w:hAnsi="Calibri" w:eastAsia="Microsoft YaHei" w:cs="Calibri"/>
          <w:b/>
          <w:color w:val="1F4D78"/>
          <w:sz w:val="21"/>
        </w:rPr>
        <w:t>aubergine</w:t>
      </w:r>
      <w:r>
        <w:rPr>
          <w:rFonts w:ascii="Calibri" w:hAnsi="Calibri" w:eastAsia="Microsoft YaHei" w:cs="Calibri"/>
          <w:i/>
          <w:color w:val="667085"/>
          <w:sz w:val="19"/>
        </w:rPr>
        <w:t xml:space="preserve">  /ˈəʊbəʤiːn/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单词（词性待核）·茄子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28｜二人判断这项阻力是制度惯性、利益冲突还是对手蓄意操作；审讯记录把 </w:t>
      </w:r>
      <w:r>
        <w:rPr>
          <w:rFonts w:ascii="Calibri" w:hAnsi="Calibri" w:eastAsia="Microsoft YaHei" w:cs="Calibri"/>
          <w:b/>
          <w:color w:val="0B2545"/>
          <w:sz w:val="21"/>
        </w:rPr>
        <w:t>defeat</w:t>
      </w:r>
      <w:r>
        <w:rPr>
          <w:rFonts w:ascii="Calibri" w:hAnsi="Calibri" w:eastAsia="Microsoft YaHei" w:cs="Calibri"/>
          <w:color w:val="9B1C1C"/>
          <w:sz w:val="20"/>
        </w:rPr>
        <w:t>（击败n.失败）</w:t>
      </w:r>
      <w:r>
        <w:rPr>
          <w:rFonts w:ascii="Calibri" w:hAnsi="Calibri" w:eastAsia="Microsoft YaHei" w:cs="Calibri"/>
          <w:color w:val="1F2937"/>
          <w:sz w:val="21"/>
        </w:rPr>
        <w:t>、</w:t>
      </w:r>
      <w:r>
        <w:rPr>
          <w:rFonts w:ascii="Calibri" w:hAnsi="Calibri" w:eastAsia="Microsoft YaHei" w:cs="Calibri"/>
          <w:b/>
          <w:color w:val="0B2545"/>
          <w:sz w:val="21"/>
        </w:rPr>
        <w:t>devoted</w:t>
      </w:r>
      <w:r>
        <w:rPr>
          <w:rFonts w:ascii="Calibri" w:hAnsi="Calibri" w:eastAsia="Microsoft YaHei" w:cs="Calibri"/>
          <w:color w:val="9B1C1C"/>
          <w:sz w:val="20"/>
        </w:rPr>
        <w:t>（献身于的）</w:t>
      </w:r>
      <w:r>
        <w:rPr>
          <w:rFonts w:ascii="Calibri" w:hAnsi="Calibri" w:eastAsia="Microsoft YaHei" w:cs="Calibri"/>
          <w:color w:val="1F2937"/>
          <w:sz w:val="21"/>
        </w:rPr>
        <w:t>、</w:t>
      </w:r>
      <w:r>
        <w:rPr>
          <w:rFonts w:ascii="Calibri" w:hAnsi="Calibri" w:eastAsia="Microsoft YaHei" w:cs="Calibri"/>
          <w:b/>
          <w:color w:val="0B2545"/>
          <w:sz w:val="21"/>
        </w:rPr>
        <w:t>bug</w:t>
      </w:r>
      <w:r>
        <w:rPr>
          <w:rFonts w:ascii="Calibri" w:hAnsi="Calibri" w:eastAsia="Microsoft YaHei" w:cs="Calibri"/>
          <w:color w:val="9B1C1C"/>
          <w:sz w:val="20"/>
        </w:rPr>
        <w:t>（臭虫，病毒传染，窃听器 vt. 窃听）</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write</w:t>
      </w:r>
      <w:r>
        <w:rPr>
          <w:rFonts w:ascii="Calibri" w:hAnsi="Calibri" w:eastAsia="Microsoft YaHei" w:cs="Calibri"/>
          <w:color w:val="9B1C1C"/>
          <w:sz w:val="20"/>
        </w:rPr>
        <w:t>（写，书写，写字，写作，写信(给)，函告）</w:t>
      </w:r>
      <w:r>
        <w:rPr>
          <w:rFonts w:ascii="Calibri" w:hAnsi="Calibri" w:eastAsia="Microsoft YaHei" w:cs="Calibri"/>
          <w:color w:val="1F2937"/>
          <w:sz w:val="21"/>
        </w:rPr>
        <w:t>、</w:t>
      </w:r>
      <w:r>
        <w:rPr>
          <w:rFonts w:ascii="Calibri" w:hAnsi="Calibri" w:eastAsia="Microsoft YaHei" w:cs="Calibri"/>
          <w:b/>
          <w:color w:val="0B2545"/>
          <w:sz w:val="21"/>
        </w:rPr>
        <w:t>student common room</w:t>
      </w:r>
      <w:r>
        <w:rPr>
          <w:rFonts w:ascii="Calibri" w:hAnsi="Calibri" w:eastAsia="Microsoft YaHei" w:cs="Calibri"/>
          <w:color w:val="9B1C1C"/>
          <w:sz w:val="20"/>
        </w:rPr>
        <w:t>（学生公共休息室）</w:t>
      </w:r>
      <w:r>
        <w:rPr>
          <w:rFonts w:ascii="Calibri" w:hAnsi="Calibri" w:eastAsia="Microsoft YaHei" w:cs="Calibri"/>
          <w:color w:val="1F2937"/>
          <w:sz w:val="21"/>
        </w:rPr>
        <w:t>、</w:t>
      </w:r>
      <w:r>
        <w:rPr>
          <w:rFonts w:ascii="Calibri" w:hAnsi="Calibri" w:eastAsia="Microsoft YaHei" w:cs="Calibri"/>
          <w:b/>
          <w:color w:val="0B2545"/>
          <w:sz w:val="21"/>
        </w:rPr>
        <w:t>cheers</w:t>
      </w:r>
      <w:r>
        <w:rPr>
          <w:rFonts w:ascii="Calibri" w:hAnsi="Calibri" w:eastAsia="Microsoft YaHei" w:cs="Calibri"/>
          <w:color w:val="9B1C1C"/>
          <w:sz w:val="20"/>
        </w:rPr>
        <w:t>（干杯）</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defeat</w:t>
      </w:r>
      <w:r>
        <w:rPr>
          <w:rFonts w:ascii="Calibri" w:hAnsi="Calibri" w:eastAsia="Microsoft YaHei" w:cs="Calibri"/>
          <w:i/>
          <w:color w:val="667085"/>
          <w:sz w:val="19"/>
        </w:rPr>
        <w:t xml:space="preserve">  /dɪˈfiːt/</w:t>
      </w:r>
      <w:r>
        <w:rPr>
          <w:rFonts w:ascii="Calibri" w:hAnsi="Calibri" w:eastAsia="Microsoft YaHei" w:cs="Calibri"/>
          <w:color w:val="1F2937"/>
          <w:sz w:val="20"/>
        </w:rPr>
        <w:t xml:space="preserve">  </w:t>
      </w:r>
      <w:r>
        <w:rPr>
          <w:rFonts w:ascii="Calibri" w:hAnsi="Calibri" w:eastAsia="Microsoft YaHei" w:cs="Calibri"/>
          <w:color w:val="1F2937"/>
          <w:sz w:val="20"/>
        </w:rPr>
        <w:t>动词·击败n.失败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devoted</w:t>
      </w:r>
      <w:r>
        <w:rPr>
          <w:rFonts w:ascii="Calibri" w:hAnsi="Calibri" w:eastAsia="Microsoft YaHei" w:cs="Calibri"/>
          <w:i/>
          <w:color w:val="667085"/>
          <w:sz w:val="19"/>
        </w:rPr>
        <w:t xml:space="preserve">  /dɪˈvəʊtɪd/</w:t>
      </w:r>
      <w:r>
        <w:rPr>
          <w:rFonts w:ascii="Calibri" w:hAnsi="Calibri" w:eastAsia="Microsoft YaHei" w:cs="Calibri"/>
          <w:color w:val="1F2937"/>
          <w:sz w:val="20"/>
        </w:rPr>
        <w:t xml:space="preserve">  </w:t>
      </w:r>
      <w:r>
        <w:rPr>
          <w:rFonts w:ascii="Calibri" w:hAnsi="Calibri" w:eastAsia="Microsoft YaHei" w:cs="Calibri"/>
          <w:color w:val="1F2937"/>
          <w:sz w:val="20"/>
        </w:rPr>
        <w:t>形容词·献身于的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bug</w:t>
      </w:r>
      <w:r>
        <w:rPr>
          <w:rFonts w:ascii="Calibri" w:hAnsi="Calibri" w:eastAsia="Microsoft YaHei" w:cs="Calibri"/>
          <w:i/>
          <w:color w:val="667085"/>
          <w:sz w:val="19"/>
        </w:rPr>
        <w:t xml:space="preserve">  /bʌg/</w:t>
      </w:r>
      <w:r>
        <w:rPr>
          <w:rFonts w:ascii="Calibri" w:hAnsi="Calibri" w:eastAsia="Microsoft YaHei" w:cs="Calibri"/>
          <w:color w:val="1F2937"/>
          <w:sz w:val="20"/>
        </w:rPr>
        <w:t xml:space="preserve">  </w:t>
      </w:r>
      <w:r>
        <w:rPr>
          <w:rFonts w:ascii="Calibri" w:hAnsi="Calibri" w:eastAsia="Microsoft YaHei" w:cs="Calibri"/>
          <w:color w:val="1F2937"/>
          <w:sz w:val="20"/>
        </w:rPr>
        <w:t>名词·臭虫，病毒传染，窃听器 vt. 窃听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write</w:t>
      </w:r>
      <w:r>
        <w:rPr>
          <w:rFonts w:ascii="Calibri" w:hAnsi="Calibri" w:eastAsia="Microsoft YaHei" w:cs="Calibri"/>
          <w:i/>
          <w:color w:val="667085"/>
          <w:sz w:val="19"/>
        </w:rPr>
        <w:t xml:space="preserve">  /raɪt/</w:t>
      </w:r>
      <w:r>
        <w:rPr>
          <w:rFonts w:ascii="Calibri" w:hAnsi="Calibri" w:eastAsia="Microsoft YaHei" w:cs="Calibri"/>
          <w:color w:val="1F2937"/>
          <w:sz w:val="20"/>
        </w:rPr>
        <w:t xml:space="preserve">  </w:t>
      </w:r>
      <w:r>
        <w:rPr>
          <w:rFonts w:ascii="Calibri" w:hAnsi="Calibri" w:eastAsia="Microsoft YaHei" w:cs="Calibri"/>
          <w:color w:val="1F2937"/>
          <w:sz w:val="20"/>
        </w:rPr>
        <w:t>动词·写，书写，写字，写作，写信(给)，函告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write music</w:t>
      </w:r>
    </w:p>
    <w:p>
      <w:pPr>
        <w:pStyle w:val="Definition"/>
      </w:pPr>
      <w:r>
        <w:rPr>
          <w:rFonts w:ascii="Calibri" w:hAnsi="Calibri" w:eastAsia="Microsoft YaHei" w:cs="Calibri"/>
          <w:b/>
          <w:color w:val="1F4D78"/>
          <w:sz w:val="21"/>
        </w:rPr>
        <w:t>student common room</w:t>
      </w:r>
      <w:r>
        <w:rPr>
          <w:rFonts w:ascii="Calibri" w:hAnsi="Calibri" w:eastAsia="Microsoft YaHei" w:cs="Calibri"/>
          <w:i/>
          <w:color w:val="667085"/>
          <w:sz w:val="19"/>
        </w:rPr>
        <w:t xml:space="preserve">  /ˈstjuːdənt ˈkɒmən ruːm/</w:t>
      </w:r>
      <w:r>
        <w:rPr>
          <w:rFonts w:ascii="Calibri" w:hAnsi="Calibri" w:eastAsia="Microsoft YaHei" w:cs="Calibri"/>
          <w:color w:val="1F2937"/>
          <w:sz w:val="20"/>
        </w:rPr>
        <w:t xml:space="preserve">  </w:t>
      </w:r>
      <w:r>
        <w:rPr>
          <w:rFonts w:ascii="Calibri" w:hAnsi="Calibri" w:eastAsia="Microsoft YaHei" w:cs="Calibri"/>
          <w:color w:val="1F2937"/>
          <w:sz w:val="20"/>
        </w:rPr>
        <w:t>短语·学生公共休息室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common room</w:t>
      </w:r>
    </w:p>
    <w:p>
      <w:pPr>
        <w:pStyle w:val="Definition"/>
      </w:pPr>
      <w:r>
        <w:rPr>
          <w:rFonts w:ascii="Calibri" w:hAnsi="Calibri" w:eastAsia="Microsoft YaHei" w:cs="Calibri"/>
          <w:b/>
          <w:color w:val="1F4D78"/>
          <w:sz w:val="21"/>
        </w:rPr>
        <w:t>cheers</w:t>
      </w:r>
      <w:r>
        <w:rPr>
          <w:rFonts w:ascii="Calibri" w:hAnsi="Calibri" w:eastAsia="Microsoft YaHei" w:cs="Calibri"/>
          <w:i/>
          <w:color w:val="667085"/>
          <w:sz w:val="19"/>
        </w:rPr>
        <w:t xml:space="preserve">  /tʃ ˈɪə 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单词（词性待核）·干杯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29｜江穗和陆岑分配调查、沟通与现场任务，避免单人承担全部风险；监听片段中先后响起 </w:t>
      </w:r>
      <w:r>
        <w:rPr>
          <w:rFonts w:ascii="Calibri" w:hAnsi="Calibri" w:eastAsia="Microsoft YaHei" w:cs="Calibri"/>
          <w:b/>
          <w:color w:val="0B2545"/>
          <w:sz w:val="21"/>
        </w:rPr>
        <w:t>drastic</w:t>
      </w:r>
      <w:r>
        <w:rPr>
          <w:rFonts w:ascii="Calibri" w:hAnsi="Calibri" w:eastAsia="Microsoft YaHei" w:cs="Calibri"/>
          <w:color w:val="9B1C1C"/>
          <w:sz w:val="20"/>
        </w:rPr>
        <w:t>（烈性泻药）</w:t>
      </w:r>
      <w:r>
        <w:rPr>
          <w:rFonts w:ascii="Calibri" w:hAnsi="Calibri" w:eastAsia="Microsoft YaHei" w:cs="Calibri"/>
          <w:color w:val="1F2937"/>
          <w:sz w:val="21"/>
        </w:rPr>
        <w:t>、</w:t>
      </w:r>
      <w:r>
        <w:rPr>
          <w:rFonts w:ascii="Calibri" w:hAnsi="Calibri" w:eastAsia="Microsoft YaHei" w:cs="Calibri"/>
          <w:b/>
          <w:color w:val="0B2545"/>
          <w:sz w:val="21"/>
        </w:rPr>
        <w:t>drowsy</w:t>
      </w:r>
      <w:r>
        <w:rPr>
          <w:rFonts w:ascii="Calibri" w:hAnsi="Calibri" w:eastAsia="Microsoft YaHei" w:cs="Calibri"/>
          <w:color w:val="9B1C1C"/>
          <w:sz w:val="20"/>
        </w:rPr>
        <w:t>（昏昏欲睡的， 催眠的， (街、市等)沉寂的）</w:t>
      </w:r>
      <w:r>
        <w:rPr>
          <w:rFonts w:ascii="Calibri" w:hAnsi="Calibri" w:eastAsia="Microsoft YaHei" w:cs="Calibri"/>
          <w:color w:val="1F2937"/>
          <w:sz w:val="21"/>
        </w:rPr>
        <w:t>、</w:t>
      </w:r>
      <w:r>
        <w:rPr>
          <w:rFonts w:ascii="Calibri" w:hAnsi="Calibri" w:eastAsia="Microsoft YaHei" w:cs="Calibri"/>
          <w:b/>
          <w:color w:val="0B2545"/>
          <w:sz w:val="21"/>
        </w:rPr>
        <w:t>accumulative</w:t>
      </w:r>
      <w:r>
        <w:rPr>
          <w:rFonts w:ascii="Calibri" w:hAnsi="Calibri" w:eastAsia="Microsoft YaHei" w:cs="Calibri"/>
          <w:color w:val="9B1C1C"/>
          <w:sz w:val="20"/>
        </w:rPr>
        <w:t>（积累的）</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vow</w:t>
      </w:r>
      <w:r>
        <w:rPr>
          <w:rFonts w:ascii="Calibri" w:hAnsi="Calibri" w:eastAsia="Microsoft YaHei" w:cs="Calibri"/>
          <w:color w:val="9B1C1C"/>
          <w:sz w:val="20"/>
        </w:rPr>
        <w:t>（誓约，许愿）</w:t>
      </w:r>
      <w:r>
        <w:rPr>
          <w:rFonts w:ascii="Calibri" w:hAnsi="Calibri" w:eastAsia="Microsoft YaHei" w:cs="Calibri"/>
          <w:color w:val="1F2937"/>
          <w:sz w:val="21"/>
        </w:rPr>
        <w:t>、</w:t>
      </w:r>
      <w:r>
        <w:rPr>
          <w:rFonts w:ascii="Calibri" w:hAnsi="Calibri" w:eastAsia="Microsoft YaHei" w:cs="Calibri"/>
          <w:b/>
          <w:color w:val="0B2545"/>
          <w:sz w:val="21"/>
        </w:rPr>
        <w:t>student's journal</w:t>
      </w:r>
      <w:r>
        <w:rPr>
          <w:rFonts w:ascii="Calibri" w:hAnsi="Calibri" w:eastAsia="Microsoft YaHei" w:cs="Calibri"/>
          <w:color w:val="9B1C1C"/>
          <w:sz w:val="20"/>
        </w:rPr>
        <w:t>（学生日志，期刊）</w:t>
      </w:r>
      <w:r>
        <w:rPr>
          <w:rFonts w:ascii="Calibri" w:hAnsi="Calibri" w:eastAsia="Microsoft YaHei" w:cs="Calibri"/>
          <w:color w:val="1F2937"/>
          <w:sz w:val="21"/>
        </w:rPr>
        <w:t>、</w:t>
      </w:r>
      <w:r>
        <w:rPr>
          <w:rFonts w:ascii="Calibri" w:hAnsi="Calibri" w:eastAsia="Microsoft YaHei" w:cs="Calibri"/>
          <w:b/>
          <w:color w:val="0B2545"/>
          <w:sz w:val="21"/>
        </w:rPr>
        <w:t>discouraging</w:t>
      </w:r>
      <w:r>
        <w:rPr>
          <w:rFonts w:ascii="Calibri" w:hAnsi="Calibri" w:eastAsia="Microsoft YaHei" w:cs="Calibri"/>
          <w:color w:val="9B1C1C"/>
          <w:sz w:val="20"/>
        </w:rPr>
        <w:t>（令人沮丧的，使人泄气的， 阻止的）</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drastic</w:t>
      </w:r>
      <w:r>
        <w:rPr>
          <w:rFonts w:ascii="Calibri" w:hAnsi="Calibri" w:eastAsia="Microsoft YaHei" w:cs="Calibri"/>
          <w:i/>
          <w:color w:val="667085"/>
          <w:sz w:val="19"/>
        </w:rPr>
        <w:t xml:space="preserve">  /ˈdræstɪk/</w:t>
      </w:r>
      <w:r>
        <w:rPr>
          <w:rFonts w:ascii="Calibri" w:hAnsi="Calibri" w:eastAsia="Microsoft YaHei" w:cs="Calibri"/>
          <w:color w:val="1F2937"/>
          <w:sz w:val="20"/>
        </w:rPr>
        <w:t xml:space="preserve">  </w:t>
      </w:r>
      <w:r>
        <w:rPr>
          <w:rFonts w:ascii="Calibri" w:hAnsi="Calibri" w:eastAsia="Microsoft YaHei" w:cs="Calibri"/>
          <w:color w:val="1F2937"/>
          <w:sz w:val="20"/>
        </w:rPr>
        <w:t>名词·烈性泻药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drowsy</w:t>
      </w:r>
      <w:r>
        <w:rPr>
          <w:rFonts w:ascii="Calibri" w:hAnsi="Calibri" w:eastAsia="Microsoft YaHei" w:cs="Calibri"/>
          <w:i/>
          <w:color w:val="667085"/>
          <w:sz w:val="19"/>
        </w:rPr>
        <w:t xml:space="preserve">  /ˈdraʊzi/</w:t>
      </w:r>
      <w:r>
        <w:rPr>
          <w:rFonts w:ascii="Calibri" w:hAnsi="Calibri" w:eastAsia="Microsoft YaHei" w:cs="Calibri"/>
          <w:color w:val="1F2937"/>
          <w:sz w:val="20"/>
        </w:rPr>
        <w:t xml:space="preserve">  </w:t>
      </w:r>
      <w:r>
        <w:rPr>
          <w:rFonts w:ascii="Calibri" w:hAnsi="Calibri" w:eastAsia="Microsoft YaHei" w:cs="Calibri"/>
          <w:color w:val="1F2937"/>
          <w:sz w:val="20"/>
        </w:rPr>
        <w:t>形容词·昏昏欲睡的， 催眠的， (街、市等)沉寂的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accumulative</w:t>
      </w:r>
      <w:r>
        <w:rPr>
          <w:rFonts w:ascii="Calibri" w:hAnsi="Calibri" w:eastAsia="Microsoft YaHei" w:cs="Calibri"/>
          <w:i/>
          <w:color w:val="667085"/>
          <w:sz w:val="19"/>
        </w:rPr>
        <w:t xml:space="preserve">  /əˈkjuːmjʊlətɪv/</w:t>
      </w:r>
      <w:r>
        <w:rPr>
          <w:rFonts w:ascii="Calibri" w:hAnsi="Calibri" w:eastAsia="Microsoft YaHei" w:cs="Calibri"/>
          <w:color w:val="1F2937"/>
          <w:sz w:val="20"/>
        </w:rPr>
        <w:t xml:space="preserve">  </w:t>
      </w:r>
      <w:r>
        <w:rPr>
          <w:rFonts w:ascii="Calibri" w:hAnsi="Calibri" w:eastAsia="Microsoft YaHei" w:cs="Calibri"/>
          <w:color w:val="1F2937"/>
          <w:sz w:val="20"/>
        </w:rPr>
        <w:t>形容词·积累的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vow</w:t>
      </w:r>
      <w:r>
        <w:rPr>
          <w:rFonts w:ascii="Calibri" w:hAnsi="Calibri" w:eastAsia="Microsoft YaHei" w:cs="Calibri"/>
          <w:i/>
          <w:color w:val="667085"/>
          <w:sz w:val="19"/>
        </w:rPr>
        <w:t xml:space="preserve">  /vaʊ/</w:t>
      </w:r>
      <w:r>
        <w:rPr>
          <w:rFonts w:ascii="Calibri" w:hAnsi="Calibri" w:eastAsia="Microsoft YaHei" w:cs="Calibri"/>
          <w:color w:val="1F2937"/>
          <w:sz w:val="20"/>
        </w:rPr>
        <w:t xml:space="preserve">  </w:t>
      </w:r>
      <w:r>
        <w:rPr>
          <w:rFonts w:ascii="Calibri" w:hAnsi="Calibri" w:eastAsia="Microsoft YaHei" w:cs="Calibri"/>
          <w:color w:val="1F2937"/>
          <w:sz w:val="20"/>
        </w:rPr>
        <w:t>名词·誓约，许愿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student's journal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短语·学生日志，期刊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student's journal</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IPA待核：无法由可靠词典或全部已解析组件生成；未解析发音组件：student's；音标待核：未找到可追溯英式读音，不编造</w:t>
      </w:r>
    </w:p>
    <w:p>
      <w:pPr>
        <w:pStyle w:val="Definition"/>
      </w:pPr>
      <w:r>
        <w:rPr>
          <w:rFonts w:ascii="Calibri" w:hAnsi="Calibri" w:eastAsia="Microsoft YaHei" w:cs="Calibri"/>
          <w:b/>
          <w:color w:val="1F4D78"/>
          <w:sz w:val="21"/>
        </w:rPr>
        <w:t>discouraging</w:t>
      </w:r>
      <w:r>
        <w:rPr>
          <w:rFonts w:ascii="Calibri" w:hAnsi="Calibri" w:eastAsia="Microsoft YaHei" w:cs="Calibri"/>
          <w:i/>
          <w:color w:val="667085"/>
          <w:sz w:val="19"/>
        </w:rPr>
        <w:t xml:space="preserve">  /dɪskˈʌɹɪdʒɪŋ/</w:t>
      </w:r>
      <w:r>
        <w:rPr>
          <w:rFonts w:ascii="Calibri" w:hAnsi="Calibri" w:eastAsia="Microsoft YaHei" w:cs="Calibri"/>
          <w:color w:val="1F2937"/>
          <w:sz w:val="20"/>
        </w:rPr>
        <w:t xml:space="preserve">  </w:t>
      </w:r>
      <w:r>
        <w:rPr>
          <w:rFonts w:ascii="Calibri" w:hAnsi="Calibri" w:eastAsia="Microsoft YaHei" w:cs="Calibri"/>
          <w:color w:val="1F2937"/>
          <w:sz w:val="20"/>
        </w:rPr>
        <w:t>形容词·令人沮丧的，使人泄气的， 阻止的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30｜倒计时或资源限制收紧，原定方案必须调整；江穗从公开数据库检出 </w:t>
      </w:r>
      <w:r>
        <w:rPr>
          <w:rFonts w:ascii="Calibri" w:hAnsi="Calibri" w:eastAsia="Microsoft YaHei" w:cs="Calibri"/>
          <w:b/>
          <w:color w:val="0B2545"/>
          <w:sz w:val="21"/>
        </w:rPr>
        <w:t>expect</w:t>
      </w:r>
      <w:r>
        <w:rPr>
          <w:rFonts w:ascii="Calibri" w:hAnsi="Calibri" w:eastAsia="Microsoft YaHei" w:cs="Calibri"/>
          <w:color w:val="9B1C1C"/>
          <w:sz w:val="20"/>
        </w:rPr>
        <w:t>（预期，期望，指望）</w:t>
      </w:r>
      <w:r>
        <w:rPr>
          <w:rFonts w:ascii="Calibri" w:hAnsi="Calibri" w:eastAsia="Microsoft YaHei" w:cs="Calibri"/>
          <w:color w:val="1F2937"/>
          <w:sz w:val="21"/>
        </w:rPr>
        <w:t>、</w:t>
      </w:r>
      <w:r>
        <w:rPr>
          <w:rFonts w:ascii="Calibri" w:hAnsi="Calibri" w:eastAsia="Microsoft YaHei" w:cs="Calibri"/>
          <w:b/>
          <w:color w:val="0B2545"/>
          <w:sz w:val="21"/>
        </w:rPr>
        <w:t>entrant</w:t>
      </w:r>
      <w:r>
        <w:rPr>
          <w:rFonts w:ascii="Calibri" w:hAnsi="Calibri" w:eastAsia="Microsoft YaHei" w:cs="Calibri"/>
          <w:color w:val="9B1C1C"/>
          <w:sz w:val="20"/>
        </w:rPr>
        <w:t>（进入者， 新到者， 新工作者， 新会员， 大学新生， 参加竞赛者）</w:t>
      </w:r>
      <w:r>
        <w:rPr>
          <w:rFonts w:ascii="Calibri" w:hAnsi="Calibri" w:eastAsia="Microsoft YaHei" w:cs="Calibri"/>
          <w:color w:val="1F2937"/>
          <w:sz w:val="21"/>
        </w:rPr>
        <w:t>、</w:t>
      </w:r>
      <w:r>
        <w:rPr>
          <w:rFonts w:ascii="Calibri" w:hAnsi="Calibri" w:eastAsia="Microsoft YaHei" w:cs="Calibri"/>
          <w:b/>
          <w:color w:val="0B2545"/>
          <w:sz w:val="21"/>
        </w:rPr>
        <w:t>airtight</w:t>
      </w:r>
      <w:r>
        <w:rPr>
          <w:rFonts w:ascii="Calibri" w:hAnsi="Calibri" w:eastAsia="Microsoft YaHei" w:cs="Calibri"/>
          <w:color w:val="9B1C1C"/>
          <w:sz w:val="20"/>
        </w:rPr>
        <w:t>（密闭的，密封的，无懈可击的）</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particulars</w:t>
      </w:r>
      <w:r>
        <w:rPr>
          <w:rFonts w:ascii="Calibri" w:hAnsi="Calibri" w:eastAsia="Microsoft YaHei" w:cs="Calibri"/>
          <w:color w:val="9B1C1C"/>
          <w:sz w:val="20"/>
        </w:rPr>
        <w:t>（详细情况，特色）</w:t>
      </w:r>
      <w:r>
        <w:rPr>
          <w:rFonts w:ascii="Calibri" w:hAnsi="Calibri" w:eastAsia="Microsoft YaHei" w:cs="Calibri"/>
          <w:color w:val="1F2937"/>
          <w:sz w:val="21"/>
        </w:rPr>
        <w:t>、</w:t>
      </w:r>
      <w:r>
        <w:rPr>
          <w:rFonts w:ascii="Calibri" w:hAnsi="Calibri" w:eastAsia="Microsoft YaHei" w:cs="Calibri"/>
          <w:b/>
          <w:color w:val="0B2545"/>
          <w:sz w:val="21"/>
        </w:rPr>
        <w:t>study skills</w:t>
      </w:r>
      <w:r>
        <w:rPr>
          <w:rFonts w:ascii="Calibri" w:hAnsi="Calibri" w:eastAsia="Microsoft YaHei" w:cs="Calibri"/>
          <w:color w:val="9B1C1C"/>
          <w:sz w:val="20"/>
        </w:rPr>
        <w:t>（学习技巧）</w:t>
      </w:r>
      <w:r>
        <w:rPr>
          <w:rFonts w:ascii="Calibri" w:hAnsi="Calibri" w:eastAsia="Microsoft YaHei" w:cs="Calibri"/>
          <w:color w:val="1F2937"/>
          <w:sz w:val="21"/>
        </w:rPr>
        <w:t>、</w:t>
      </w:r>
      <w:r>
        <w:rPr>
          <w:rFonts w:ascii="Calibri" w:hAnsi="Calibri" w:eastAsia="Microsoft YaHei" w:cs="Calibri"/>
          <w:b/>
          <w:color w:val="0B2545"/>
          <w:sz w:val="21"/>
        </w:rPr>
        <w:t>fledgling</w:t>
      </w:r>
      <w:r>
        <w:rPr>
          <w:rFonts w:ascii="Calibri" w:hAnsi="Calibri" w:eastAsia="Microsoft YaHei" w:cs="Calibri"/>
          <w:color w:val="9B1C1C"/>
          <w:sz w:val="20"/>
        </w:rPr>
        <w:t>（幼鸟， 无经验的人）</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expect</w:t>
      </w:r>
      <w:r>
        <w:rPr>
          <w:rFonts w:ascii="Calibri" w:hAnsi="Calibri" w:eastAsia="Microsoft YaHei" w:cs="Calibri"/>
          <w:i/>
          <w:color w:val="667085"/>
          <w:sz w:val="19"/>
        </w:rPr>
        <w:t xml:space="preserve">  /ɪksˈpɛkt/</w:t>
      </w:r>
      <w:r>
        <w:rPr>
          <w:rFonts w:ascii="Calibri" w:hAnsi="Calibri" w:eastAsia="Microsoft YaHei" w:cs="Calibri"/>
          <w:color w:val="1F2937"/>
          <w:sz w:val="20"/>
        </w:rPr>
        <w:t xml:space="preserve">  </w:t>
      </w:r>
      <w:r>
        <w:rPr>
          <w:rFonts w:ascii="Calibri" w:hAnsi="Calibri" w:eastAsia="Microsoft YaHei" w:cs="Calibri"/>
          <w:color w:val="1F2937"/>
          <w:sz w:val="20"/>
        </w:rPr>
        <w:t>动词·预期，期望，指望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entrant</w:t>
      </w:r>
      <w:r>
        <w:rPr>
          <w:rFonts w:ascii="Calibri" w:hAnsi="Calibri" w:eastAsia="Microsoft YaHei" w:cs="Calibri"/>
          <w:i/>
          <w:color w:val="667085"/>
          <w:sz w:val="19"/>
        </w:rPr>
        <w:t xml:space="preserve">  /ˈɛntrənt/</w:t>
      </w:r>
      <w:r>
        <w:rPr>
          <w:rFonts w:ascii="Calibri" w:hAnsi="Calibri" w:eastAsia="Microsoft YaHei" w:cs="Calibri"/>
          <w:color w:val="1F2937"/>
          <w:sz w:val="20"/>
        </w:rPr>
        <w:t xml:space="preserve">  </w:t>
      </w:r>
      <w:r>
        <w:rPr>
          <w:rFonts w:ascii="Calibri" w:hAnsi="Calibri" w:eastAsia="Microsoft YaHei" w:cs="Calibri"/>
          <w:color w:val="1F2937"/>
          <w:sz w:val="20"/>
        </w:rPr>
        <w:t>名词·进入者， 新到者， 新工作者， 新会员， 大学新生， 参加竞赛者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airtight</w:t>
      </w:r>
      <w:r>
        <w:rPr>
          <w:rFonts w:ascii="Calibri" w:hAnsi="Calibri" w:eastAsia="Microsoft YaHei" w:cs="Calibri"/>
          <w:i/>
          <w:color w:val="667085"/>
          <w:sz w:val="19"/>
        </w:rPr>
        <w:t xml:space="preserve">  /'eətaɪt/</w:t>
      </w:r>
      <w:r>
        <w:rPr>
          <w:rFonts w:ascii="Calibri" w:hAnsi="Calibri" w:eastAsia="Microsoft YaHei" w:cs="Calibri"/>
          <w:color w:val="1F2937"/>
          <w:sz w:val="20"/>
        </w:rPr>
        <w:t xml:space="preserve">  </w:t>
      </w:r>
      <w:r>
        <w:rPr>
          <w:rFonts w:ascii="Calibri" w:hAnsi="Calibri" w:eastAsia="Microsoft YaHei" w:cs="Calibri"/>
          <w:color w:val="1F2937"/>
          <w:sz w:val="20"/>
        </w:rPr>
        <w:t>形容词·密闭的，密封的，无懈可击的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particulars</w:t>
      </w:r>
      <w:r>
        <w:rPr>
          <w:rFonts w:ascii="Calibri" w:hAnsi="Calibri" w:eastAsia="Microsoft YaHei" w:cs="Calibri"/>
          <w:i/>
          <w:color w:val="667085"/>
          <w:sz w:val="19"/>
        </w:rPr>
        <w:t xml:space="preserve">  /pəˈtɪkjʊləz/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单词（词性待核）·详细情况，特色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study skills</w:t>
      </w:r>
      <w:r>
        <w:rPr>
          <w:rFonts w:ascii="Calibri" w:hAnsi="Calibri" w:eastAsia="Microsoft YaHei" w:cs="Calibri"/>
          <w:i/>
          <w:color w:val="667085"/>
          <w:sz w:val="19"/>
        </w:rPr>
        <w:t xml:space="preserve">  /ˈstʌdi 'skɪlz/</w:t>
      </w:r>
      <w:r>
        <w:rPr>
          <w:rFonts w:ascii="Calibri" w:hAnsi="Calibri" w:eastAsia="Microsoft YaHei" w:cs="Calibri"/>
          <w:color w:val="1F2937"/>
          <w:sz w:val="20"/>
        </w:rPr>
        <w:t xml:space="preserve">  </w:t>
      </w:r>
      <w:r>
        <w:rPr>
          <w:rFonts w:ascii="Calibri" w:hAnsi="Calibri" w:eastAsia="Microsoft YaHei" w:cs="Calibri"/>
          <w:color w:val="1F2937"/>
          <w:sz w:val="20"/>
        </w:rPr>
        <w:t>短语·学习技巧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study skills</w:t>
      </w:r>
    </w:p>
    <w:p>
      <w:pPr>
        <w:pStyle w:val="Definition"/>
      </w:pPr>
      <w:r>
        <w:rPr>
          <w:rFonts w:ascii="Calibri" w:hAnsi="Calibri" w:eastAsia="Microsoft YaHei" w:cs="Calibri"/>
          <w:b/>
          <w:color w:val="1F4D78"/>
          <w:sz w:val="21"/>
        </w:rPr>
        <w:t>fledgling</w:t>
      </w:r>
      <w:r>
        <w:rPr>
          <w:rFonts w:ascii="Calibri" w:hAnsi="Calibri" w:eastAsia="Microsoft YaHei" w:cs="Calibri"/>
          <w:i/>
          <w:color w:val="667085"/>
          <w:sz w:val="19"/>
        </w:rPr>
        <w:t xml:space="preserve">  /flˈɛdʒlɪŋ/</w:t>
      </w:r>
      <w:r>
        <w:rPr>
          <w:rFonts w:ascii="Calibri" w:hAnsi="Calibri" w:eastAsia="Microsoft YaHei" w:cs="Calibri"/>
          <w:color w:val="1F2937"/>
          <w:sz w:val="20"/>
        </w:rPr>
        <w:t xml:space="preserve">  </w:t>
      </w:r>
      <w:r>
        <w:rPr>
          <w:rFonts w:ascii="Calibri" w:hAnsi="Calibri" w:eastAsia="Microsoft YaHei" w:cs="Calibri"/>
          <w:color w:val="1F2937"/>
          <w:sz w:val="20"/>
        </w:rPr>
        <w:t>名词·幼鸟， 无经验的人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31｜关系矛盾浮现：江穗坚持查哥哥的过去，陆岑担心她把所有幸存者都暴露为调查对象；现场地图把 </w:t>
      </w:r>
      <w:r>
        <w:rPr>
          <w:rFonts w:ascii="Calibri" w:hAnsi="Calibri" w:eastAsia="Microsoft YaHei" w:cs="Calibri"/>
          <w:b/>
          <w:color w:val="0B2545"/>
          <w:sz w:val="21"/>
        </w:rPr>
        <w:t>gift</w:t>
      </w:r>
      <w:r>
        <w:rPr>
          <w:rFonts w:ascii="Calibri" w:hAnsi="Calibri" w:eastAsia="Microsoft YaHei" w:cs="Calibri"/>
          <w:color w:val="9B1C1C"/>
          <w:sz w:val="20"/>
        </w:rPr>
        <w:t>（礼品，赠品，天赋，才能）</w:t>
      </w:r>
      <w:r>
        <w:rPr>
          <w:rFonts w:ascii="Calibri" w:hAnsi="Calibri" w:eastAsia="Microsoft YaHei" w:cs="Calibri"/>
          <w:color w:val="1F2937"/>
          <w:sz w:val="21"/>
        </w:rPr>
        <w:t>、</w:t>
      </w:r>
      <w:r>
        <w:rPr>
          <w:rFonts w:ascii="Calibri" w:hAnsi="Calibri" w:eastAsia="Microsoft YaHei" w:cs="Calibri"/>
          <w:b/>
          <w:color w:val="0B2545"/>
          <w:sz w:val="21"/>
        </w:rPr>
        <w:t>epic</w:t>
      </w:r>
      <w:r>
        <w:rPr>
          <w:rFonts w:ascii="Calibri" w:hAnsi="Calibri" w:eastAsia="Microsoft YaHei" w:cs="Calibri"/>
          <w:color w:val="9B1C1C"/>
          <w:sz w:val="20"/>
        </w:rPr>
        <w:t>（史诗，叙事诗，史诗般的作品 adj. 史诗的，叙事诗的）</w:t>
      </w:r>
      <w:r>
        <w:rPr>
          <w:rFonts w:ascii="Calibri" w:hAnsi="Calibri" w:eastAsia="Microsoft YaHei" w:cs="Calibri"/>
          <w:color w:val="1F2937"/>
          <w:sz w:val="21"/>
        </w:rPr>
        <w:t>、</w:t>
      </w:r>
      <w:r>
        <w:rPr>
          <w:rFonts w:ascii="Calibri" w:hAnsi="Calibri" w:eastAsia="Microsoft YaHei" w:cs="Calibri"/>
          <w:b/>
          <w:color w:val="0B2545"/>
          <w:sz w:val="21"/>
        </w:rPr>
        <w:t>alumnus</w:t>
      </w:r>
      <w:r>
        <w:rPr>
          <w:rFonts w:ascii="Calibri" w:hAnsi="Calibri" w:eastAsia="Microsoft YaHei" w:cs="Calibri"/>
          <w:color w:val="9B1C1C"/>
          <w:sz w:val="20"/>
        </w:rPr>
        <w:t>（男毕业生，男校友【参考】alumna n. 女校友）</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a college tour</w:t>
      </w:r>
      <w:r>
        <w:rPr>
          <w:rFonts w:ascii="Calibri" w:hAnsi="Calibri" w:eastAsia="Microsoft YaHei" w:cs="Calibri"/>
          <w:color w:val="9B1C1C"/>
          <w:sz w:val="20"/>
        </w:rPr>
        <w:t>（校园游览(一档录像节目名)）</w:t>
      </w:r>
      <w:r>
        <w:rPr>
          <w:rFonts w:ascii="Calibri" w:hAnsi="Calibri" w:eastAsia="Microsoft YaHei" w:cs="Calibri"/>
          <w:color w:val="1F2937"/>
          <w:sz w:val="21"/>
        </w:rPr>
        <w:t>、</w:t>
      </w:r>
      <w:r>
        <w:rPr>
          <w:rFonts w:ascii="Calibri" w:hAnsi="Calibri" w:eastAsia="Microsoft YaHei" w:cs="Calibri"/>
          <w:b/>
          <w:color w:val="0B2545"/>
          <w:sz w:val="21"/>
        </w:rPr>
        <w:t>synthetic plastics</w:t>
      </w:r>
      <w:r>
        <w:rPr>
          <w:rFonts w:ascii="Calibri" w:hAnsi="Calibri" w:eastAsia="Microsoft YaHei" w:cs="Calibri"/>
          <w:color w:val="9B1C1C"/>
          <w:sz w:val="20"/>
        </w:rPr>
        <w:t>（合成塑料）</w:t>
      </w:r>
      <w:r>
        <w:rPr>
          <w:rFonts w:ascii="Calibri" w:hAnsi="Calibri" w:eastAsia="Microsoft YaHei" w:cs="Calibri"/>
          <w:color w:val="1F2937"/>
          <w:sz w:val="21"/>
        </w:rPr>
        <w:t>、</w:t>
      </w:r>
      <w:r>
        <w:rPr>
          <w:rFonts w:ascii="Calibri" w:hAnsi="Calibri" w:eastAsia="Microsoft YaHei" w:cs="Calibri"/>
          <w:b/>
          <w:color w:val="0B2545"/>
          <w:sz w:val="21"/>
        </w:rPr>
        <w:t>iconic</w:t>
      </w:r>
      <w:r>
        <w:rPr>
          <w:rFonts w:ascii="Calibri" w:hAnsi="Calibri" w:eastAsia="Microsoft YaHei" w:cs="Calibri"/>
          <w:color w:val="9B1C1C"/>
          <w:sz w:val="20"/>
        </w:rPr>
        <w:t>（图标的，形象的）</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gift</w:t>
      </w:r>
      <w:r>
        <w:rPr>
          <w:rFonts w:ascii="Calibri" w:hAnsi="Calibri" w:eastAsia="Microsoft YaHei" w:cs="Calibri"/>
          <w:i/>
          <w:color w:val="667085"/>
          <w:sz w:val="19"/>
        </w:rPr>
        <w:t xml:space="preserve">  /gɪft/</w:t>
      </w:r>
      <w:r>
        <w:rPr>
          <w:rFonts w:ascii="Calibri" w:hAnsi="Calibri" w:eastAsia="Microsoft YaHei" w:cs="Calibri"/>
          <w:color w:val="1F2937"/>
          <w:sz w:val="20"/>
        </w:rPr>
        <w:t xml:space="preserve">  </w:t>
      </w:r>
      <w:r>
        <w:rPr>
          <w:rFonts w:ascii="Calibri" w:hAnsi="Calibri" w:eastAsia="Microsoft YaHei" w:cs="Calibri"/>
          <w:color w:val="1F2937"/>
          <w:sz w:val="20"/>
        </w:rPr>
        <w:t>名词·礼品，赠品，天赋，才能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gift shop</w:t>
      </w:r>
    </w:p>
    <w:p>
      <w:pPr>
        <w:pStyle w:val="Definition"/>
      </w:pPr>
      <w:r>
        <w:rPr>
          <w:rFonts w:ascii="Calibri" w:hAnsi="Calibri" w:eastAsia="Microsoft YaHei" w:cs="Calibri"/>
          <w:b/>
          <w:color w:val="1F4D78"/>
          <w:sz w:val="21"/>
        </w:rPr>
        <w:t>epic</w:t>
      </w:r>
      <w:r>
        <w:rPr>
          <w:rFonts w:ascii="Calibri" w:hAnsi="Calibri" w:eastAsia="Microsoft YaHei" w:cs="Calibri"/>
          <w:i/>
          <w:color w:val="667085"/>
          <w:sz w:val="19"/>
        </w:rPr>
        <w:t xml:space="preserve">  /ˈepɪk/</w:t>
      </w:r>
      <w:r>
        <w:rPr>
          <w:rFonts w:ascii="Calibri" w:hAnsi="Calibri" w:eastAsia="Microsoft YaHei" w:cs="Calibri"/>
          <w:color w:val="1F2937"/>
          <w:sz w:val="20"/>
        </w:rPr>
        <w:t xml:space="preserve">  </w:t>
      </w:r>
      <w:r>
        <w:rPr>
          <w:rFonts w:ascii="Calibri" w:hAnsi="Calibri" w:eastAsia="Microsoft YaHei" w:cs="Calibri"/>
          <w:color w:val="1F2937"/>
          <w:sz w:val="20"/>
        </w:rPr>
        <w:t>名词·史诗，叙事诗，史诗般的作品 adj. 史诗的，叙事诗的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alumnus</w:t>
      </w:r>
      <w:r>
        <w:rPr>
          <w:rFonts w:ascii="Calibri" w:hAnsi="Calibri" w:eastAsia="Microsoft YaHei" w:cs="Calibri"/>
          <w:i/>
          <w:color w:val="667085"/>
          <w:sz w:val="19"/>
        </w:rPr>
        <w:t xml:space="preserve">  /əˈlʌmnəs/</w:t>
      </w:r>
      <w:r>
        <w:rPr>
          <w:rFonts w:ascii="Calibri" w:hAnsi="Calibri" w:eastAsia="Microsoft YaHei" w:cs="Calibri"/>
          <w:color w:val="1F2937"/>
          <w:sz w:val="20"/>
        </w:rPr>
        <w:t xml:space="preserve">  </w:t>
      </w:r>
      <w:r>
        <w:rPr>
          <w:rFonts w:ascii="Calibri" w:hAnsi="Calibri" w:eastAsia="Microsoft YaHei" w:cs="Calibri"/>
          <w:color w:val="1F2937"/>
          <w:sz w:val="20"/>
        </w:rPr>
        <w:t>名词·男毕业生，男校友【参考】alumna n. 女校友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college tour</w:t>
      </w:r>
      <w:r>
        <w:rPr>
          <w:rFonts w:ascii="Calibri" w:hAnsi="Calibri" w:eastAsia="Microsoft YaHei" w:cs="Calibri"/>
          <w:i/>
          <w:color w:val="667085"/>
          <w:sz w:val="19"/>
        </w:rPr>
        <w:t xml:space="preserve">  /ə ˈkɒlɪʤ tʊə/</w:t>
      </w:r>
      <w:r>
        <w:rPr>
          <w:rFonts w:ascii="Calibri" w:hAnsi="Calibri" w:eastAsia="Microsoft YaHei" w:cs="Calibri"/>
          <w:color w:val="1F2937"/>
          <w:sz w:val="20"/>
        </w:rPr>
        <w:t xml:space="preserve">  </w:t>
      </w:r>
      <w:r>
        <w:rPr>
          <w:rFonts w:ascii="Calibri" w:hAnsi="Calibri" w:eastAsia="Microsoft YaHei" w:cs="Calibri"/>
          <w:color w:val="1F2937"/>
          <w:sz w:val="20"/>
        </w:rPr>
        <w:t>短语·校园游览(一档录像节目名)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college tour</w:t>
      </w:r>
    </w:p>
    <w:p>
      <w:pPr>
        <w:pStyle w:val="Definition"/>
      </w:pPr>
      <w:r>
        <w:rPr>
          <w:rFonts w:ascii="Calibri" w:hAnsi="Calibri" w:eastAsia="Microsoft YaHei" w:cs="Calibri"/>
          <w:b/>
          <w:color w:val="1F4D78"/>
          <w:sz w:val="21"/>
        </w:rPr>
        <w:t>synthetic plastics</w:t>
      </w:r>
      <w:r>
        <w:rPr>
          <w:rFonts w:ascii="Calibri" w:hAnsi="Calibri" w:eastAsia="Microsoft YaHei" w:cs="Calibri"/>
          <w:i/>
          <w:color w:val="667085"/>
          <w:sz w:val="19"/>
        </w:rPr>
        <w:t xml:space="preserve">  /sɪnˈθɛtɪk ˈplæstɪks/</w:t>
      </w:r>
      <w:r>
        <w:rPr>
          <w:rFonts w:ascii="Calibri" w:hAnsi="Calibri" w:eastAsia="Microsoft YaHei" w:cs="Calibri"/>
          <w:color w:val="1F2937"/>
          <w:sz w:val="20"/>
        </w:rPr>
        <w:t xml:space="preserve">  </w:t>
      </w:r>
      <w:r>
        <w:rPr>
          <w:rFonts w:ascii="Calibri" w:hAnsi="Calibri" w:eastAsia="Microsoft YaHei" w:cs="Calibri"/>
          <w:color w:val="1F2937"/>
          <w:sz w:val="20"/>
        </w:rPr>
        <w:t>短语·合成塑料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synthetic plastics</w:t>
      </w:r>
    </w:p>
    <w:p>
      <w:pPr>
        <w:pStyle w:val="Definition"/>
      </w:pPr>
      <w:r>
        <w:rPr>
          <w:rFonts w:ascii="Calibri" w:hAnsi="Calibri" w:eastAsia="Microsoft YaHei" w:cs="Calibri"/>
          <w:b/>
          <w:color w:val="1F4D78"/>
          <w:sz w:val="21"/>
        </w:rPr>
        <w:t>iconic</w:t>
      </w:r>
      <w:r>
        <w:rPr>
          <w:rFonts w:ascii="Calibri" w:hAnsi="Calibri" w:eastAsia="Microsoft YaHei" w:cs="Calibri"/>
          <w:i/>
          <w:color w:val="667085"/>
          <w:sz w:val="19"/>
        </w:rPr>
        <w:t xml:space="preserve">  /aɪkˈɒnɪk/</w:t>
      </w:r>
      <w:r>
        <w:rPr>
          <w:rFonts w:ascii="Calibri" w:hAnsi="Calibri" w:eastAsia="Microsoft YaHei" w:cs="Calibri"/>
          <w:color w:val="1F2937"/>
          <w:sz w:val="20"/>
        </w:rPr>
        <w:t xml:space="preserve">  </w:t>
      </w:r>
      <w:r>
        <w:rPr>
          <w:rFonts w:ascii="Calibri" w:hAnsi="Calibri" w:eastAsia="Microsoft YaHei" w:cs="Calibri"/>
          <w:color w:val="1F2937"/>
          <w:sz w:val="20"/>
        </w:rPr>
        <w:t>形容词·图标的，形象的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32｜江穗说出自己的判断与恐惧，不用沉默逼陆岑猜测；仓库清单把 </w:t>
      </w:r>
      <w:r>
        <w:rPr>
          <w:rFonts w:ascii="Calibri" w:hAnsi="Calibri" w:eastAsia="Microsoft YaHei" w:cs="Calibri"/>
          <w:b/>
          <w:color w:val="0B2545"/>
          <w:sz w:val="21"/>
        </w:rPr>
        <w:t>immediately</w:t>
      </w:r>
      <w:r>
        <w:rPr>
          <w:rFonts w:ascii="Calibri" w:hAnsi="Calibri" w:eastAsia="Microsoft YaHei" w:cs="Calibri"/>
          <w:color w:val="9B1C1C"/>
          <w:sz w:val="20"/>
        </w:rPr>
        <w:t>（立即，直接地）</w:t>
      </w:r>
      <w:r>
        <w:rPr>
          <w:rFonts w:ascii="Calibri" w:hAnsi="Calibri" w:eastAsia="Microsoft YaHei" w:cs="Calibri"/>
          <w:color w:val="1F2937"/>
          <w:sz w:val="21"/>
        </w:rPr>
        <w:t>、</w:t>
      </w:r>
      <w:r>
        <w:rPr>
          <w:rFonts w:ascii="Calibri" w:hAnsi="Calibri" w:eastAsia="Microsoft YaHei" w:cs="Calibri"/>
          <w:b/>
          <w:color w:val="0B2545"/>
          <w:sz w:val="21"/>
        </w:rPr>
        <w:t>flare</w:t>
      </w:r>
      <w:r>
        <w:rPr>
          <w:rFonts w:ascii="Calibri" w:hAnsi="Calibri" w:eastAsia="Microsoft YaHei" w:cs="Calibri"/>
          <w:color w:val="9B1C1C"/>
          <w:sz w:val="20"/>
        </w:rPr>
        <w:t>（熊熊燃烧，突然燃烧，火光，v.）</w:t>
      </w:r>
      <w:r>
        <w:rPr>
          <w:rFonts w:ascii="Calibri" w:hAnsi="Calibri" w:eastAsia="Microsoft YaHei" w:cs="Calibri"/>
          <w:color w:val="1F2937"/>
          <w:sz w:val="21"/>
        </w:rPr>
        <w:t>、</w:t>
      </w:r>
      <w:r>
        <w:rPr>
          <w:rFonts w:ascii="Calibri" w:hAnsi="Calibri" w:eastAsia="Microsoft YaHei" w:cs="Calibri"/>
          <w:b/>
          <w:color w:val="0B2545"/>
          <w:sz w:val="21"/>
        </w:rPr>
        <w:t>anthem</w:t>
      </w:r>
      <w:r>
        <w:rPr>
          <w:rFonts w:ascii="Calibri" w:hAnsi="Calibri" w:eastAsia="Microsoft YaHei" w:cs="Calibri"/>
          <w:color w:val="9B1C1C"/>
          <w:sz w:val="20"/>
        </w:rPr>
        <w:t>（圣歌， 赞美诗）</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academic writing</w:t>
      </w:r>
      <w:r>
        <w:rPr>
          <w:rFonts w:ascii="Calibri" w:hAnsi="Calibri" w:eastAsia="Microsoft YaHei" w:cs="Calibri"/>
          <w:color w:val="9B1C1C"/>
          <w:sz w:val="20"/>
        </w:rPr>
        <w:t>（学术写作）</w:t>
      </w:r>
      <w:r>
        <w:rPr>
          <w:rFonts w:ascii="Calibri" w:hAnsi="Calibri" w:eastAsia="Microsoft YaHei" w:cs="Calibri"/>
          <w:color w:val="1F2937"/>
          <w:sz w:val="21"/>
        </w:rPr>
        <w:t>、</w:t>
      </w:r>
      <w:r>
        <w:rPr>
          <w:rFonts w:ascii="Calibri" w:hAnsi="Calibri" w:eastAsia="Microsoft YaHei" w:cs="Calibri"/>
          <w:b/>
          <w:color w:val="0B2545"/>
          <w:sz w:val="21"/>
        </w:rPr>
        <w:t>the only guest</w:t>
      </w:r>
      <w:r>
        <w:rPr>
          <w:rFonts w:ascii="Calibri" w:hAnsi="Calibri" w:eastAsia="Microsoft YaHei" w:cs="Calibri"/>
          <w:color w:val="9B1C1C"/>
          <w:sz w:val="20"/>
        </w:rPr>
        <w:t>（—唯一的房客）</w:t>
      </w:r>
      <w:r>
        <w:rPr>
          <w:rFonts w:ascii="Calibri" w:hAnsi="Calibri" w:eastAsia="Microsoft YaHei" w:cs="Calibri"/>
          <w:color w:val="1F2937"/>
          <w:sz w:val="21"/>
        </w:rPr>
        <w:t>、</w:t>
      </w:r>
      <w:r>
        <w:rPr>
          <w:rFonts w:ascii="Calibri" w:hAnsi="Calibri" w:eastAsia="Microsoft YaHei" w:cs="Calibri"/>
          <w:b/>
          <w:color w:val="0B2545"/>
          <w:sz w:val="21"/>
        </w:rPr>
        <w:t>mice</w:t>
      </w:r>
      <w:r>
        <w:rPr>
          <w:rFonts w:ascii="Calibri" w:hAnsi="Calibri" w:eastAsia="Microsoft YaHei" w:cs="Calibri"/>
          <w:color w:val="9B1C1C"/>
          <w:sz w:val="20"/>
        </w:rPr>
        <w:t>（老鼠(复数)）</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immediately</w:t>
      </w:r>
      <w:r>
        <w:rPr>
          <w:rFonts w:ascii="Calibri" w:hAnsi="Calibri" w:eastAsia="Microsoft YaHei" w:cs="Calibri"/>
          <w:i/>
          <w:color w:val="667085"/>
          <w:sz w:val="19"/>
        </w:rPr>
        <w:t xml:space="preserve">  /ɪˈmiːdiətli/</w:t>
      </w:r>
      <w:r>
        <w:rPr>
          <w:rFonts w:ascii="Calibri" w:hAnsi="Calibri" w:eastAsia="Microsoft YaHei" w:cs="Calibri"/>
          <w:color w:val="1F2937"/>
          <w:sz w:val="20"/>
        </w:rPr>
        <w:t xml:space="preserve">  </w:t>
      </w:r>
      <w:r>
        <w:rPr>
          <w:rFonts w:ascii="Calibri" w:hAnsi="Calibri" w:eastAsia="Microsoft YaHei" w:cs="Calibri"/>
          <w:color w:val="1F2937"/>
          <w:sz w:val="20"/>
        </w:rPr>
        <w:t>副词·立即，直接地</w:t>
      </w:r>
      <w:r>
        <w:br/>
      </w:r>
      <w:r>
        <w:rPr>
          <w:rFonts w:ascii="Calibri" w:hAnsi="Calibri" w:eastAsia="Microsoft YaHei" w:cs="Calibri"/>
          <w:b/>
          <w:color w:val="7A5A00"/>
          <w:sz w:val="19"/>
        </w:rPr>
        <w:t>构/源/族：</w:t>
      </w:r>
      <w:r>
        <w:rPr>
          <w:rFonts w:ascii="Calibri" w:hAnsi="Calibri" w:eastAsia="Microsoft YaHei" w:cs="Calibri"/>
          <w:color w:val="1F2937"/>
          <w:sz w:val="19"/>
        </w:rPr>
        <w:t>immediate → immediately（-ly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flare</w:t>
      </w:r>
      <w:r>
        <w:rPr>
          <w:rFonts w:ascii="Calibri" w:hAnsi="Calibri" w:eastAsia="Microsoft YaHei" w:cs="Calibri"/>
          <w:i/>
          <w:color w:val="667085"/>
          <w:sz w:val="19"/>
        </w:rPr>
        <w:t xml:space="preserve">  /fleə/</w:t>
      </w:r>
      <w:r>
        <w:rPr>
          <w:rFonts w:ascii="Calibri" w:hAnsi="Calibri" w:eastAsia="Microsoft YaHei" w:cs="Calibri"/>
          <w:color w:val="1F2937"/>
          <w:sz w:val="20"/>
        </w:rPr>
        <w:t xml:space="preserve">  </w:t>
      </w:r>
      <w:r>
        <w:rPr>
          <w:rFonts w:ascii="Calibri" w:hAnsi="Calibri" w:eastAsia="Microsoft YaHei" w:cs="Calibri"/>
          <w:color w:val="1F2937"/>
          <w:sz w:val="20"/>
        </w:rPr>
        <w:t>不及物动词/名词·熊熊燃烧，突然燃烧，火光，v.</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anthem</w:t>
      </w:r>
      <w:r>
        <w:rPr>
          <w:rFonts w:ascii="Calibri" w:hAnsi="Calibri" w:eastAsia="Microsoft YaHei" w:cs="Calibri"/>
          <w:i/>
          <w:color w:val="667085"/>
          <w:sz w:val="19"/>
        </w:rPr>
        <w:t xml:space="preserve">  /ˈænθəm/</w:t>
      </w:r>
      <w:r>
        <w:rPr>
          <w:rFonts w:ascii="Calibri" w:hAnsi="Calibri" w:eastAsia="Microsoft YaHei" w:cs="Calibri"/>
          <w:color w:val="1F2937"/>
          <w:sz w:val="20"/>
        </w:rPr>
        <w:t xml:space="preserve">  </w:t>
      </w:r>
      <w:r>
        <w:rPr>
          <w:rFonts w:ascii="Calibri" w:hAnsi="Calibri" w:eastAsia="Microsoft YaHei" w:cs="Calibri"/>
          <w:color w:val="1F2937"/>
          <w:sz w:val="20"/>
        </w:rPr>
        <w:t>名词·圣歌， 赞美诗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academic writing</w:t>
      </w:r>
      <w:r>
        <w:rPr>
          <w:rFonts w:ascii="Calibri" w:hAnsi="Calibri" w:eastAsia="Microsoft YaHei" w:cs="Calibri"/>
          <w:i/>
          <w:color w:val="667085"/>
          <w:sz w:val="19"/>
        </w:rPr>
        <w:t xml:space="preserve">  /ˌækəˈdɛmɪk ˈraɪtɪŋ/</w:t>
      </w:r>
      <w:r>
        <w:rPr>
          <w:rFonts w:ascii="Calibri" w:hAnsi="Calibri" w:eastAsia="Microsoft YaHei" w:cs="Calibri"/>
          <w:color w:val="1F2937"/>
          <w:sz w:val="20"/>
        </w:rPr>
        <w:t xml:space="preserve">  </w:t>
      </w:r>
      <w:r>
        <w:rPr>
          <w:rFonts w:ascii="Calibri" w:hAnsi="Calibri" w:eastAsia="Microsoft YaHei" w:cs="Calibri"/>
          <w:color w:val="1F2937"/>
          <w:sz w:val="20"/>
        </w:rPr>
        <w:t>短语·学术写作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writing</w:t>
      </w:r>
    </w:p>
    <w:p>
      <w:pPr>
        <w:pStyle w:val="Definition"/>
      </w:pPr>
      <w:r>
        <w:rPr>
          <w:rFonts w:ascii="Calibri" w:hAnsi="Calibri" w:eastAsia="Microsoft YaHei" w:cs="Calibri"/>
          <w:b/>
          <w:color w:val="1F4D78"/>
          <w:sz w:val="21"/>
        </w:rPr>
        <w:t>the only guest</w:t>
      </w:r>
      <w:r>
        <w:rPr>
          <w:rFonts w:ascii="Calibri" w:hAnsi="Calibri" w:eastAsia="Microsoft YaHei" w:cs="Calibri"/>
          <w:i/>
          <w:color w:val="667085"/>
          <w:sz w:val="19"/>
        </w:rPr>
        <w:t xml:space="preserve">  /ðiː ˈəʊnli gɛst/</w:t>
      </w:r>
      <w:r>
        <w:rPr>
          <w:rFonts w:ascii="Calibri" w:hAnsi="Calibri" w:eastAsia="Microsoft YaHei" w:cs="Calibri"/>
          <w:color w:val="1F2937"/>
          <w:sz w:val="20"/>
        </w:rPr>
        <w:t xml:space="preserve">  </w:t>
      </w:r>
      <w:r>
        <w:rPr>
          <w:rFonts w:ascii="Calibri" w:hAnsi="Calibri" w:eastAsia="Microsoft YaHei" w:cs="Calibri"/>
          <w:color w:val="1F2937"/>
          <w:sz w:val="20"/>
        </w:rPr>
        <w:t>短语·—唯一的房客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only guest</w:t>
      </w:r>
    </w:p>
    <w:p>
      <w:pPr>
        <w:pStyle w:val="Definition"/>
      </w:pPr>
      <w:r>
        <w:rPr>
          <w:rFonts w:ascii="Calibri" w:hAnsi="Calibri" w:eastAsia="Microsoft YaHei" w:cs="Calibri"/>
          <w:b/>
          <w:color w:val="1F4D78"/>
          <w:sz w:val="21"/>
        </w:rPr>
        <w:t>mice</w:t>
      </w:r>
      <w:r>
        <w:rPr>
          <w:rFonts w:ascii="Calibri" w:hAnsi="Calibri" w:eastAsia="Microsoft YaHei" w:cs="Calibri"/>
          <w:i/>
          <w:color w:val="667085"/>
          <w:sz w:val="19"/>
        </w:rPr>
        <w:t xml:space="preserve">  /m ˈaɪ 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单词（词性待核）·老鼠(复数)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mice fed by insects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33｜陆岑承认自身利益关联或控制冲动，不再用保护作为终止讨论的理由；旧档案的页边同时出现 </w:t>
      </w:r>
      <w:r>
        <w:rPr>
          <w:rFonts w:ascii="Calibri" w:hAnsi="Calibri" w:eastAsia="Microsoft YaHei" w:cs="Calibri"/>
          <w:b/>
          <w:color w:val="0B2545"/>
          <w:sz w:val="21"/>
        </w:rPr>
        <w:t>introduce</w:t>
      </w:r>
      <w:r>
        <w:rPr>
          <w:rFonts w:ascii="Calibri" w:hAnsi="Calibri" w:eastAsia="Microsoft YaHei" w:cs="Calibri"/>
          <w:color w:val="9B1C1C"/>
          <w:sz w:val="20"/>
        </w:rPr>
        <w:t>（介绍，引进，传入，提出(议案等)）</w:t>
      </w:r>
      <w:r>
        <w:rPr>
          <w:rFonts w:ascii="Calibri" w:hAnsi="Calibri" w:eastAsia="Microsoft YaHei" w:cs="Calibri"/>
          <w:color w:val="1F2937"/>
          <w:sz w:val="21"/>
        </w:rPr>
        <w:t>、</w:t>
      </w:r>
      <w:r>
        <w:rPr>
          <w:rFonts w:ascii="Calibri" w:hAnsi="Calibri" w:eastAsia="Microsoft YaHei" w:cs="Calibri"/>
          <w:b/>
          <w:color w:val="0B2545"/>
          <w:sz w:val="21"/>
        </w:rPr>
        <w:t>glare</w:t>
      </w:r>
      <w:r>
        <w:rPr>
          <w:rFonts w:ascii="Calibri" w:hAnsi="Calibri" w:eastAsia="Microsoft YaHei" w:cs="Calibri"/>
          <w:color w:val="9B1C1C"/>
          <w:sz w:val="20"/>
        </w:rPr>
        <w:t>（眩目地照射，闪耀，瞪视）</w:t>
      </w:r>
      <w:r>
        <w:rPr>
          <w:rFonts w:ascii="Calibri" w:hAnsi="Calibri" w:eastAsia="Microsoft YaHei" w:cs="Calibri"/>
          <w:color w:val="1F2937"/>
          <w:sz w:val="21"/>
        </w:rPr>
        <w:t>、</w:t>
      </w:r>
      <w:r>
        <w:rPr>
          <w:rFonts w:ascii="Calibri" w:hAnsi="Calibri" w:eastAsia="Microsoft YaHei" w:cs="Calibri"/>
          <w:b/>
          <w:color w:val="0B2545"/>
          <w:sz w:val="21"/>
        </w:rPr>
        <w:t>asterisk</w:t>
      </w:r>
      <w:r>
        <w:rPr>
          <w:rFonts w:ascii="Calibri" w:hAnsi="Calibri" w:eastAsia="Microsoft YaHei" w:cs="Calibri"/>
          <w:color w:val="9B1C1C"/>
          <w:sz w:val="20"/>
        </w:rPr>
        <w:t>（星号）</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adult fare</w:t>
      </w:r>
      <w:r>
        <w:rPr>
          <w:rFonts w:ascii="Calibri" w:hAnsi="Calibri" w:eastAsia="Microsoft YaHei" w:cs="Calibri"/>
          <w:color w:val="9B1C1C"/>
          <w:sz w:val="20"/>
        </w:rPr>
        <w:t>（成人票价）</w:t>
      </w:r>
      <w:r>
        <w:rPr>
          <w:rFonts w:ascii="Calibri" w:hAnsi="Calibri" w:eastAsia="Microsoft YaHei" w:cs="Calibri"/>
          <w:color w:val="1F2937"/>
          <w:sz w:val="21"/>
        </w:rPr>
        <w:t>、</w:t>
      </w:r>
      <w:r>
        <w:rPr>
          <w:rFonts w:ascii="Calibri" w:hAnsi="Calibri" w:eastAsia="Microsoft YaHei" w:cs="Calibri"/>
          <w:b/>
          <w:color w:val="0B2545"/>
          <w:sz w:val="21"/>
        </w:rPr>
        <w:t>tower of london</w:t>
      </w:r>
      <w:r>
        <w:rPr>
          <w:rFonts w:ascii="Calibri" w:hAnsi="Calibri" w:eastAsia="Microsoft YaHei" w:cs="Calibri"/>
          <w:color w:val="9B1C1C"/>
          <w:sz w:val="20"/>
        </w:rPr>
        <w:t>（伦敦塔 ( 连 )）</w:t>
      </w:r>
      <w:r>
        <w:rPr>
          <w:rFonts w:ascii="Calibri" w:hAnsi="Calibri" w:eastAsia="Microsoft YaHei" w:cs="Calibri"/>
          <w:color w:val="1F2937"/>
          <w:sz w:val="21"/>
        </w:rPr>
        <w:t>、</w:t>
      </w:r>
      <w:r>
        <w:rPr>
          <w:rFonts w:ascii="Calibri" w:hAnsi="Calibri" w:eastAsia="Microsoft YaHei" w:cs="Calibri"/>
          <w:b/>
          <w:color w:val="0B2545"/>
          <w:sz w:val="21"/>
        </w:rPr>
        <w:t>paralysed</w:t>
      </w:r>
      <w:r>
        <w:rPr>
          <w:rFonts w:ascii="Calibri" w:hAnsi="Calibri" w:eastAsia="Microsoft YaHei" w:cs="Calibri"/>
          <w:color w:val="9B1C1C"/>
          <w:sz w:val="20"/>
        </w:rPr>
        <w:t>（麻痹的，惊呆的）</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introduce</w:t>
      </w:r>
      <w:r>
        <w:rPr>
          <w:rFonts w:ascii="Calibri" w:hAnsi="Calibri" w:eastAsia="Microsoft YaHei" w:cs="Calibri"/>
          <w:i/>
          <w:color w:val="667085"/>
          <w:sz w:val="19"/>
        </w:rPr>
        <w:t xml:space="preserve">  /ˌɪntrəˈdjuːs/</w:t>
      </w:r>
      <w:r>
        <w:rPr>
          <w:rFonts w:ascii="Calibri" w:hAnsi="Calibri" w:eastAsia="Microsoft YaHei" w:cs="Calibri"/>
          <w:color w:val="1F2937"/>
          <w:sz w:val="20"/>
        </w:rPr>
        <w:t xml:space="preserve">  </w:t>
      </w:r>
      <w:r>
        <w:rPr>
          <w:rFonts w:ascii="Calibri" w:hAnsi="Calibri" w:eastAsia="Microsoft YaHei" w:cs="Calibri"/>
          <w:color w:val="1F2937"/>
          <w:sz w:val="20"/>
        </w:rPr>
        <w:t>及物动词·介绍，引进，传入，提出(议案等)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glare</w:t>
      </w:r>
      <w:r>
        <w:rPr>
          <w:rFonts w:ascii="Calibri" w:hAnsi="Calibri" w:eastAsia="Microsoft YaHei" w:cs="Calibri"/>
          <w:i/>
          <w:color w:val="667085"/>
          <w:sz w:val="19"/>
        </w:rPr>
        <w:t xml:space="preserve">  /gleə/</w:t>
      </w:r>
      <w:r>
        <w:rPr>
          <w:rFonts w:ascii="Calibri" w:hAnsi="Calibri" w:eastAsia="Microsoft YaHei" w:cs="Calibri"/>
          <w:color w:val="1F2937"/>
          <w:sz w:val="20"/>
        </w:rPr>
        <w:t xml:space="preserve">  </w:t>
      </w:r>
      <w:r>
        <w:rPr>
          <w:rFonts w:ascii="Calibri" w:hAnsi="Calibri" w:eastAsia="Microsoft YaHei" w:cs="Calibri"/>
          <w:color w:val="1F2937"/>
          <w:sz w:val="20"/>
        </w:rPr>
        <w:t>名词/动词·眩目地照射，闪耀，瞪视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asterisk</w:t>
      </w:r>
      <w:r>
        <w:rPr>
          <w:rFonts w:ascii="Calibri" w:hAnsi="Calibri" w:eastAsia="Microsoft YaHei" w:cs="Calibri"/>
          <w:i/>
          <w:color w:val="667085"/>
          <w:sz w:val="19"/>
        </w:rPr>
        <w:t xml:space="preserve">  /ˈæstərɪsk/</w:t>
      </w:r>
      <w:r>
        <w:rPr>
          <w:rFonts w:ascii="Calibri" w:hAnsi="Calibri" w:eastAsia="Microsoft YaHei" w:cs="Calibri"/>
          <w:color w:val="1F2937"/>
          <w:sz w:val="20"/>
        </w:rPr>
        <w:t xml:space="preserve">  </w:t>
      </w:r>
      <w:r>
        <w:rPr>
          <w:rFonts w:ascii="Calibri" w:hAnsi="Calibri" w:eastAsia="Microsoft YaHei" w:cs="Calibri"/>
          <w:color w:val="1F2937"/>
          <w:sz w:val="20"/>
        </w:rPr>
        <w:t>名词·星号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adult fare</w:t>
      </w:r>
      <w:r>
        <w:rPr>
          <w:rFonts w:ascii="Calibri" w:hAnsi="Calibri" w:eastAsia="Microsoft YaHei" w:cs="Calibri"/>
          <w:i/>
          <w:color w:val="667085"/>
          <w:sz w:val="19"/>
        </w:rPr>
        <w:t xml:space="preserve">  /ˈædʌlt feə/</w:t>
      </w:r>
      <w:r>
        <w:rPr>
          <w:rFonts w:ascii="Calibri" w:hAnsi="Calibri" w:eastAsia="Microsoft YaHei" w:cs="Calibri"/>
          <w:color w:val="1F2937"/>
          <w:sz w:val="20"/>
        </w:rPr>
        <w:t xml:space="preserve">  </w:t>
      </w:r>
      <w:r>
        <w:rPr>
          <w:rFonts w:ascii="Calibri" w:hAnsi="Calibri" w:eastAsia="Microsoft YaHei" w:cs="Calibri"/>
          <w:color w:val="1F2937"/>
          <w:sz w:val="20"/>
        </w:rPr>
        <w:t>名词·成人票价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adult fare</w:t>
      </w:r>
    </w:p>
    <w:p>
      <w:pPr>
        <w:pStyle w:val="Definition"/>
      </w:pPr>
      <w:r>
        <w:rPr>
          <w:rFonts w:ascii="Calibri" w:hAnsi="Calibri" w:eastAsia="Microsoft YaHei" w:cs="Calibri"/>
          <w:b/>
          <w:color w:val="1F4D78"/>
          <w:sz w:val="21"/>
        </w:rPr>
        <w:t>tower of london</w:t>
      </w:r>
      <w:r>
        <w:rPr>
          <w:rFonts w:ascii="Calibri" w:hAnsi="Calibri" w:eastAsia="Microsoft YaHei" w:cs="Calibri"/>
          <w:i/>
          <w:color w:val="667085"/>
          <w:sz w:val="19"/>
        </w:rPr>
        <w:t xml:space="preserve">  /ˈtaʊə ɒv ˈlʌndən/</w:t>
      </w:r>
      <w:r>
        <w:rPr>
          <w:rFonts w:ascii="Calibri" w:hAnsi="Calibri" w:eastAsia="Microsoft YaHei" w:cs="Calibri"/>
          <w:color w:val="1F2937"/>
          <w:sz w:val="20"/>
        </w:rPr>
        <w:t xml:space="preserve">  </w:t>
      </w:r>
      <w:r>
        <w:rPr>
          <w:rFonts w:ascii="Calibri" w:hAnsi="Calibri" w:eastAsia="Microsoft YaHei" w:cs="Calibri"/>
          <w:color w:val="1F2937"/>
          <w:sz w:val="20"/>
        </w:rPr>
        <w:t>短语·伦敦塔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tower of london</w:t>
      </w:r>
    </w:p>
    <w:p>
      <w:pPr>
        <w:pStyle w:val="Definition"/>
      </w:pPr>
      <w:r>
        <w:rPr>
          <w:rFonts w:ascii="Calibri" w:hAnsi="Calibri" w:eastAsia="Microsoft YaHei" w:cs="Calibri"/>
          <w:b/>
          <w:color w:val="1F4D78"/>
          <w:sz w:val="21"/>
        </w:rPr>
        <w:t>paralysed</w:t>
      </w:r>
      <w:r>
        <w:rPr>
          <w:rFonts w:ascii="Calibri" w:hAnsi="Calibri" w:eastAsia="Microsoft YaHei" w:cs="Calibri"/>
          <w:i/>
          <w:color w:val="667085"/>
          <w:sz w:val="19"/>
        </w:rPr>
        <w:t xml:space="preserve">  /pˈæɹəlˌaɪzd/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单词（词性待核）·麻痹的，惊呆的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34｜二人把情绪问题和证据问题分开核验，避免一次分歧推翻全部信任；咖啡馆的谈话从 </w:t>
      </w:r>
      <w:r>
        <w:rPr>
          <w:rFonts w:ascii="Calibri" w:hAnsi="Calibri" w:eastAsia="Microsoft YaHei" w:cs="Calibri"/>
          <w:b/>
          <w:color w:val="0B2545"/>
          <w:sz w:val="21"/>
        </w:rPr>
        <w:t>irrelevant</w:t>
      </w:r>
      <w:r>
        <w:rPr>
          <w:rFonts w:ascii="Calibri" w:hAnsi="Calibri" w:eastAsia="Microsoft YaHei" w:cs="Calibri"/>
          <w:color w:val="9B1C1C"/>
          <w:sz w:val="20"/>
        </w:rPr>
        <w:t>（不相关的。adj.不相关的，不切题的）</w:t>
      </w:r>
      <w:r>
        <w:rPr>
          <w:rFonts w:ascii="Calibri" w:hAnsi="Calibri" w:eastAsia="Microsoft YaHei" w:cs="Calibri"/>
          <w:color w:val="1F2937"/>
          <w:sz w:val="21"/>
        </w:rPr>
        <w:t>、</w:t>
      </w:r>
      <w:r>
        <w:rPr>
          <w:rFonts w:ascii="Calibri" w:hAnsi="Calibri" w:eastAsia="Microsoft YaHei" w:cs="Calibri"/>
          <w:b/>
          <w:color w:val="0B2545"/>
          <w:sz w:val="21"/>
        </w:rPr>
        <w:t>higher</w:t>
      </w:r>
      <w:r>
        <w:rPr>
          <w:rFonts w:ascii="Calibri" w:hAnsi="Calibri" w:eastAsia="Microsoft YaHei" w:cs="Calibri"/>
          <w:color w:val="9B1C1C"/>
          <w:sz w:val="20"/>
        </w:rPr>
        <w:t>（高等级的，更高的，“high”的比较级[副]在更高处，“high”的比较级）</w:t>
      </w:r>
      <w:r>
        <w:rPr>
          <w:rFonts w:ascii="Calibri" w:hAnsi="Calibri" w:eastAsia="Microsoft YaHei" w:cs="Calibri"/>
          <w:color w:val="1F2937"/>
          <w:sz w:val="21"/>
        </w:rPr>
        <w:t>、</w:t>
      </w:r>
      <w:r>
        <w:rPr>
          <w:rFonts w:ascii="Calibri" w:hAnsi="Calibri" w:eastAsia="Microsoft YaHei" w:cs="Calibri"/>
          <w:b/>
          <w:color w:val="0B2545"/>
          <w:sz w:val="21"/>
        </w:rPr>
        <w:t>bearish</w:t>
      </w:r>
      <w:r>
        <w:rPr>
          <w:rFonts w:ascii="Calibri" w:hAnsi="Calibri" w:eastAsia="Microsoft YaHei" w:cs="Calibri"/>
          <w:color w:val="9B1C1C"/>
          <w:sz w:val="20"/>
        </w:rPr>
        <w:t>（熊市的）</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after-school care</w:t>
      </w:r>
      <w:r>
        <w:rPr>
          <w:rFonts w:ascii="Calibri" w:hAnsi="Calibri" w:eastAsia="Microsoft YaHei" w:cs="Calibri"/>
          <w:color w:val="9B1C1C"/>
          <w:sz w:val="20"/>
        </w:rPr>
        <w:t>（(儿童) 放学后的照看）</w:t>
      </w:r>
      <w:r>
        <w:rPr>
          <w:rFonts w:ascii="Calibri" w:hAnsi="Calibri" w:eastAsia="Microsoft YaHei" w:cs="Calibri"/>
          <w:color w:val="1F2937"/>
          <w:sz w:val="21"/>
        </w:rPr>
        <w:t>、</w:t>
      </w:r>
      <w:r>
        <w:rPr>
          <w:rFonts w:ascii="Calibri" w:hAnsi="Calibri" w:eastAsia="Microsoft YaHei" w:cs="Calibri"/>
          <w:b/>
          <w:color w:val="0B2545"/>
          <w:sz w:val="21"/>
        </w:rPr>
        <w:t>tuition fee</w:t>
      </w:r>
      <w:r>
        <w:rPr>
          <w:rFonts w:ascii="Calibri" w:hAnsi="Calibri" w:eastAsia="Microsoft YaHei" w:cs="Calibri"/>
          <w:color w:val="9B1C1C"/>
          <w:sz w:val="20"/>
        </w:rPr>
        <w:t>（学费）</w:t>
      </w:r>
      <w:r>
        <w:rPr>
          <w:rFonts w:ascii="Calibri" w:hAnsi="Calibri" w:eastAsia="Microsoft YaHei" w:cs="Calibri"/>
          <w:color w:val="1F2937"/>
          <w:sz w:val="21"/>
        </w:rPr>
        <w:t>、</w:t>
      </w:r>
      <w:r>
        <w:rPr>
          <w:rFonts w:ascii="Calibri" w:hAnsi="Calibri" w:eastAsia="Microsoft YaHei" w:cs="Calibri"/>
          <w:b/>
          <w:color w:val="0B2545"/>
          <w:sz w:val="21"/>
        </w:rPr>
        <w:t>rainwater</w:t>
      </w:r>
      <w:r>
        <w:rPr>
          <w:rFonts w:ascii="Calibri" w:hAnsi="Calibri" w:eastAsia="Microsoft YaHei" w:cs="Calibri"/>
          <w:color w:val="9B1C1C"/>
          <w:sz w:val="20"/>
        </w:rPr>
        <w:t>（雨水）</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irrelevant</w:t>
      </w:r>
      <w:r>
        <w:rPr>
          <w:rFonts w:ascii="Calibri" w:hAnsi="Calibri" w:eastAsia="Microsoft YaHei" w:cs="Calibri"/>
          <w:i/>
          <w:color w:val="667085"/>
          <w:sz w:val="19"/>
        </w:rPr>
        <w:t xml:space="preserve">  /ɪˈrɛlɪvənt/</w:t>
      </w:r>
      <w:r>
        <w:rPr>
          <w:rFonts w:ascii="Calibri" w:hAnsi="Calibri" w:eastAsia="Microsoft YaHei" w:cs="Calibri"/>
          <w:color w:val="1F2937"/>
          <w:sz w:val="20"/>
        </w:rPr>
        <w:t xml:space="preserve">  </w:t>
      </w:r>
      <w:r>
        <w:rPr>
          <w:rFonts w:ascii="Calibri" w:hAnsi="Calibri" w:eastAsia="Microsoft YaHei" w:cs="Calibri"/>
          <w:color w:val="1F2937"/>
          <w:sz w:val="20"/>
        </w:rPr>
        <w:t>形容词·不相关的。adj.不相关的，不切题的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higher</w:t>
      </w:r>
      <w:r>
        <w:rPr>
          <w:rFonts w:ascii="Calibri" w:hAnsi="Calibri" w:eastAsia="Microsoft YaHei" w:cs="Calibri"/>
          <w:i/>
          <w:color w:val="667085"/>
          <w:sz w:val="19"/>
        </w:rPr>
        <w:t xml:space="preserve">  /ˈhaɪər/</w:t>
      </w:r>
      <w:r>
        <w:rPr>
          <w:rFonts w:ascii="Calibri" w:hAnsi="Calibri" w:eastAsia="Microsoft YaHei" w:cs="Calibri"/>
          <w:color w:val="1F2937"/>
          <w:sz w:val="20"/>
        </w:rPr>
        <w:t xml:space="preserve">  </w:t>
      </w:r>
      <w:r>
        <w:rPr>
          <w:rFonts w:ascii="Calibri" w:hAnsi="Calibri" w:eastAsia="Microsoft YaHei" w:cs="Calibri"/>
          <w:color w:val="1F2937"/>
          <w:sz w:val="20"/>
        </w:rPr>
        <w:t>形容词·高等级的，更高的，“high”的比较级[副]在更高处，“high”的比较级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higher education</w:t>
      </w:r>
    </w:p>
    <w:p>
      <w:pPr>
        <w:pStyle w:val="Definition"/>
      </w:pPr>
      <w:r>
        <w:rPr>
          <w:rFonts w:ascii="Calibri" w:hAnsi="Calibri" w:eastAsia="Microsoft YaHei" w:cs="Calibri"/>
          <w:b/>
          <w:color w:val="1F4D78"/>
          <w:sz w:val="21"/>
        </w:rPr>
        <w:t>bearish</w:t>
      </w:r>
      <w:r>
        <w:rPr>
          <w:rFonts w:ascii="Calibri" w:hAnsi="Calibri" w:eastAsia="Microsoft YaHei" w:cs="Calibri"/>
          <w:i/>
          <w:color w:val="667085"/>
          <w:sz w:val="19"/>
        </w:rPr>
        <w:t xml:space="preserve">  /ˈbeərɪʃ/</w:t>
      </w:r>
      <w:r>
        <w:rPr>
          <w:rFonts w:ascii="Calibri" w:hAnsi="Calibri" w:eastAsia="Microsoft YaHei" w:cs="Calibri"/>
          <w:color w:val="1F2937"/>
          <w:sz w:val="20"/>
        </w:rPr>
        <w:t xml:space="preserve">  </w:t>
      </w:r>
      <w:r>
        <w:rPr>
          <w:rFonts w:ascii="Calibri" w:hAnsi="Calibri" w:eastAsia="Microsoft YaHei" w:cs="Calibri"/>
          <w:color w:val="1F2937"/>
          <w:sz w:val="20"/>
        </w:rPr>
        <w:t>形容词·熊市的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after-school care</w:t>
      </w:r>
      <w:r>
        <w:rPr>
          <w:rFonts w:ascii="Calibri" w:hAnsi="Calibri" w:eastAsia="Microsoft YaHei" w:cs="Calibri"/>
          <w:i/>
          <w:color w:val="667085"/>
          <w:sz w:val="19"/>
        </w:rPr>
        <w:t xml:space="preserve">  /ˈɑːftə skuːl keə/</w:t>
      </w:r>
      <w:r>
        <w:rPr>
          <w:rFonts w:ascii="Calibri" w:hAnsi="Calibri" w:eastAsia="Microsoft YaHei" w:cs="Calibri"/>
          <w:color w:val="1F2937"/>
          <w:sz w:val="20"/>
        </w:rPr>
        <w:t xml:space="preserve">  </w:t>
      </w:r>
      <w:r>
        <w:rPr>
          <w:rFonts w:ascii="Calibri" w:hAnsi="Calibri" w:eastAsia="Microsoft YaHei" w:cs="Calibri"/>
          <w:color w:val="1F2937"/>
          <w:sz w:val="20"/>
        </w:rPr>
        <w:t>短语·(儿童) 放学后的照看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after-school care</w:t>
      </w:r>
    </w:p>
    <w:p>
      <w:pPr>
        <w:pStyle w:val="Definition"/>
      </w:pPr>
      <w:r>
        <w:rPr>
          <w:rFonts w:ascii="Calibri" w:hAnsi="Calibri" w:eastAsia="Microsoft YaHei" w:cs="Calibri"/>
          <w:b/>
          <w:color w:val="1F4D78"/>
          <w:sz w:val="21"/>
        </w:rPr>
        <w:t>tuition fee</w:t>
      </w:r>
      <w:r>
        <w:rPr>
          <w:rFonts w:ascii="Calibri" w:hAnsi="Calibri" w:eastAsia="Microsoft YaHei" w:cs="Calibri"/>
          <w:i/>
          <w:color w:val="667085"/>
          <w:sz w:val="19"/>
        </w:rPr>
        <w:t xml:space="preserve">  /tjuˈɪʃᵊn fiː/</w:t>
      </w:r>
      <w:r>
        <w:rPr>
          <w:rFonts w:ascii="Calibri" w:hAnsi="Calibri" w:eastAsia="Microsoft YaHei" w:cs="Calibri"/>
          <w:color w:val="1F2937"/>
          <w:sz w:val="20"/>
        </w:rPr>
        <w:t xml:space="preserve">  </w:t>
      </w:r>
      <w:r>
        <w:rPr>
          <w:rFonts w:ascii="Calibri" w:hAnsi="Calibri" w:eastAsia="Microsoft YaHei" w:cs="Calibri"/>
          <w:color w:val="1F2937"/>
          <w:sz w:val="20"/>
        </w:rPr>
        <w:t>短语·学费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tuition fee</w:t>
      </w:r>
    </w:p>
    <w:p>
      <w:pPr>
        <w:pStyle w:val="Definition"/>
      </w:pPr>
      <w:r>
        <w:rPr>
          <w:rFonts w:ascii="Calibri" w:hAnsi="Calibri" w:eastAsia="Microsoft YaHei" w:cs="Calibri"/>
          <w:b/>
          <w:color w:val="1F4D78"/>
          <w:sz w:val="21"/>
        </w:rPr>
        <w:t>rainwater</w:t>
      </w:r>
      <w:r>
        <w:rPr>
          <w:rFonts w:ascii="Calibri" w:hAnsi="Calibri" w:eastAsia="Microsoft YaHei" w:cs="Calibri"/>
          <w:i/>
          <w:color w:val="667085"/>
          <w:sz w:val="19"/>
        </w:rPr>
        <w:t xml:space="preserve">  /ɹˈeɪnwɔːtɐ/</w:t>
      </w:r>
      <w:r>
        <w:rPr>
          <w:rFonts w:ascii="Calibri" w:hAnsi="Calibri" w:eastAsia="Microsoft YaHei" w:cs="Calibri"/>
          <w:color w:val="1F2937"/>
          <w:sz w:val="20"/>
        </w:rPr>
        <w:t xml:space="preserve">  </w:t>
      </w:r>
      <w:r>
        <w:rPr>
          <w:rFonts w:ascii="Calibri" w:hAnsi="Calibri" w:eastAsia="Microsoft YaHei" w:cs="Calibri"/>
          <w:color w:val="1F2937"/>
          <w:sz w:val="20"/>
        </w:rPr>
        <w:t>名词·雨水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35｜他们订立一个本章可检验的临时边界，再继续行动；采访对象反复提到 </w:t>
      </w:r>
      <w:r>
        <w:rPr>
          <w:rFonts w:ascii="Calibri" w:hAnsi="Calibri" w:eastAsia="Microsoft YaHei" w:cs="Calibri"/>
          <w:b/>
          <w:color w:val="0B2545"/>
          <w:sz w:val="21"/>
        </w:rPr>
        <w:t>metro</w:t>
      </w:r>
      <w:r>
        <w:rPr>
          <w:rFonts w:ascii="Calibri" w:hAnsi="Calibri" w:eastAsia="Microsoft YaHei" w:cs="Calibri"/>
          <w:color w:val="9B1C1C"/>
          <w:sz w:val="20"/>
        </w:rPr>
        <w:t>（伦敦地下铁道， 地下铁道）</w:t>
      </w:r>
      <w:r>
        <w:rPr>
          <w:rFonts w:ascii="Calibri" w:hAnsi="Calibri" w:eastAsia="Microsoft YaHei" w:cs="Calibri"/>
          <w:color w:val="1F2937"/>
          <w:sz w:val="21"/>
        </w:rPr>
        <w:t>、</w:t>
      </w:r>
      <w:r>
        <w:rPr>
          <w:rFonts w:ascii="Calibri" w:hAnsi="Calibri" w:eastAsia="Microsoft YaHei" w:cs="Calibri"/>
          <w:b/>
          <w:color w:val="0B2545"/>
          <w:sz w:val="21"/>
        </w:rPr>
        <w:t>impromptu</w:t>
      </w:r>
      <w:r>
        <w:rPr>
          <w:rFonts w:ascii="Calibri" w:hAnsi="Calibri" w:eastAsia="Microsoft YaHei" w:cs="Calibri"/>
          <w:color w:val="9B1C1C"/>
          <w:sz w:val="20"/>
        </w:rPr>
        <w:t>（即席演出， 即兴曲。adj.即席的。adv.即席地， 未经准备地）</w:t>
      </w:r>
      <w:r>
        <w:rPr>
          <w:rFonts w:ascii="Calibri" w:hAnsi="Calibri" w:eastAsia="Microsoft YaHei" w:cs="Calibri"/>
          <w:color w:val="1F2937"/>
          <w:sz w:val="21"/>
        </w:rPr>
        <w:t>、</w:t>
      </w:r>
      <w:r>
        <w:rPr>
          <w:rFonts w:ascii="Calibri" w:hAnsi="Calibri" w:eastAsia="Microsoft YaHei" w:cs="Calibri"/>
          <w:b/>
          <w:color w:val="0B2545"/>
          <w:sz w:val="21"/>
        </w:rPr>
        <w:t>bony</w:t>
      </w:r>
      <w:r>
        <w:rPr>
          <w:rFonts w:ascii="Calibri" w:hAnsi="Calibri" w:eastAsia="Microsoft YaHei" w:cs="Calibri"/>
          <w:color w:val="9B1C1C"/>
          <w:sz w:val="20"/>
        </w:rPr>
        <w:t>（骨头的）</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area code</w:t>
      </w:r>
      <w:r>
        <w:rPr>
          <w:rFonts w:ascii="Calibri" w:hAnsi="Calibri" w:eastAsia="Microsoft YaHei" w:cs="Calibri"/>
          <w:color w:val="9B1C1C"/>
          <w:sz w:val="20"/>
        </w:rPr>
        <w:t>（区号）</w:t>
      </w:r>
      <w:r>
        <w:rPr>
          <w:rFonts w:ascii="Calibri" w:hAnsi="Calibri" w:eastAsia="Microsoft YaHei" w:cs="Calibri"/>
          <w:color w:val="1F2937"/>
          <w:sz w:val="21"/>
        </w:rPr>
        <w:t>、</w:t>
      </w:r>
      <w:r>
        <w:rPr>
          <w:rFonts w:ascii="Calibri" w:hAnsi="Calibri" w:eastAsia="Microsoft YaHei" w:cs="Calibri"/>
          <w:b/>
          <w:color w:val="0B2545"/>
          <w:sz w:val="21"/>
        </w:rPr>
        <w:t>unexpected increase</w:t>
      </w:r>
      <w:r>
        <w:rPr>
          <w:rFonts w:ascii="Calibri" w:hAnsi="Calibri" w:eastAsia="Microsoft YaHei" w:cs="Calibri"/>
          <w:color w:val="9B1C1C"/>
          <w:sz w:val="20"/>
        </w:rPr>
        <w:t>（未预料的提升）</w:t>
      </w:r>
      <w:r>
        <w:rPr>
          <w:rFonts w:ascii="Calibri" w:hAnsi="Calibri" w:eastAsia="Microsoft YaHei" w:cs="Calibri"/>
          <w:color w:val="1F2937"/>
          <w:sz w:val="21"/>
        </w:rPr>
        <w:t>、</w:t>
      </w:r>
      <w:r>
        <w:rPr>
          <w:rFonts w:ascii="Calibri" w:hAnsi="Calibri" w:eastAsia="Microsoft YaHei" w:cs="Calibri"/>
          <w:b/>
          <w:color w:val="0B2545"/>
          <w:sz w:val="21"/>
        </w:rPr>
        <w:t>shade-tolerant</w:t>
      </w:r>
      <w:r>
        <w:rPr>
          <w:rFonts w:ascii="Calibri" w:hAnsi="Calibri" w:eastAsia="Microsoft YaHei" w:cs="Calibri"/>
          <w:color w:val="9B1C1C"/>
          <w:sz w:val="20"/>
        </w:rPr>
        <w:t>（耐阴的）</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metro</w:t>
      </w:r>
      <w:r>
        <w:rPr>
          <w:rFonts w:ascii="Calibri" w:hAnsi="Calibri" w:eastAsia="Microsoft YaHei" w:cs="Calibri"/>
          <w:i/>
          <w:color w:val="667085"/>
          <w:sz w:val="19"/>
        </w:rPr>
        <w:t xml:space="preserve">  /ˈmɛtrəʊ/</w:t>
      </w:r>
      <w:r>
        <w:rPr>
          <w:rFonts w:ascii="Calibri" w:hAnsi="Calibri" w:eastAsia="Microsoft YaHei" w:cs="Calibri"/>
          <w:color w:val="1F2937"/>
          <w:sz w:val="20"/>
        </w:rPr>
        <w:t xml:space="preserve">  </w:t>
      </w:r>
      <w:r>
        <w:rPr>
          <w:rFonts w:ascii="Calibri" w:hAnsi="Calibri" w:eastAsia="Microsoft YaHei" w:cs="Calibri"/>
          <w:color w:val="1F2937"/>
          <w:sz w:val="20"/>
        </w:rPr>
        <w:t>名词·伦敦地下铁道， 地下铁道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impromptu</w:t>
      </w:r>
      <w:r>
        <w:rPr>
          <w:rFonts w:ascii="Calibri" w:hAnsi="Calibri" w:eastAsia="Microsoft YaHei" w:cs="Calibri"/>
          <w:i/>
          <w:color w:val="667085"/>
          <w:sz w:val="19"/>
        </w:rPr>
        <w:t xml:space="preserve">  /ɪmˈprɒmptjuː/</w:t>
      </w:r>
      <w:r>
        <w:rPr>
          <w:rFonts w:ascii="Calibri" w:hAnsi="Calibri" w:eastAsia="Microsoft YaHei" w:cs="Calibri"/>
          <w:color w:val="1F2937"/>
          <w:sz w:val="20"/>
        </w:rPr>
        <w:t xml:space="preserve">  </w:t>
      </w:r>
      <w:r>
        <w:rPr>
          <w:rFonts w:ascii="Calibri" w:hAnsi="Calibri" w:eastAsia="Microsoft YaHei" w:cs="Calibri"/>
          <w:color w:val="1F2937"/>
          <w:sz w:val="20"/>
        </w:rPr>
        <w:t>名词·即席演出， 即兴曲。adj.即席的。adv.即席地， 未经准备地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bony</w:t>
      </w:r>
      <w:r>
        <w:rPr>
          <w:rFonts w:ascii="Calibri" w:hAnsi="Calibri" w:eastAsia="Microsoft YaHei" w:cs="Calibri"/>
          <w:i/>
          <w:color w:val="667085"/>
          <w:sz w:val="19"/>
        </w:rPr>
        <w:t xml:space="preserve">  /ˈbəʊni/</w:t>
      </w:r>
      <w:r>
        <w:rPr>
          <w:rFonts w:ascii="Calibri" w:hAnsi="Calibri" w:eastAsia="Microsoft YaHei" w:cs="Calibri"/>
          <w:color w:val="1F2937"/>
          <w:sz w:val="20"/>
        </w:rPr>
        <w:t xml:space="preserve">  </w:t>
      </w:r>
      <w:r>
        <w:rPr>
          <w:rFonts w:ascii="Calibri" w:hAnsi="Calibri" w:eastAsia="Microsoft YaHei" w:cs="Calibri"/>
          <w:color w:val="1F2937"/>
          <w:sz w:val="20"/>
        </w:rPr>
        <w:t>形容词·骨头的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area code</w:t>
      </w:r>
      <w:r>
        <w:rPr>
          <w:rFonts w:ascii="Calibri" w:hAnsi="Calibri" w:eastAsia="Microsoft YaHei" w:cs="Calibri"/>
          <w:i/>
          <w:color w:val="667085"/>
          <w:sz w:val="19"/>
        </w:rPr>
        <w:t xml:space="preserve">  /ˈeərɪə kəʊd/</w:t>
      </w:r>
      <w:r>
        <w:rPr>
          <w:rFonts w:ascii="Calibri" w:hAnsi="Calibri" w:eastAsia="Microsoft YaHei" w:cs="Calibri"/>
          <w:color w:val="1F2937"/>
          <w:sz w:val="20"/>
        </w:rPr>
        <w:t xml:space="preserve">  </w:t>
      </w:r>
      <w:r>
        <w:rPr>
          <w:rFonts w:ascii="Calibri" w:hAnsi="Calibri" w:eastAsia="Microsoft YaHei" w:cs="Calibri"/>
          <w:color w:val="1F2937"/>
          <w:sz w:val="20"/>
        </w:rPr>
        <w:t>短语·区号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area code</w:t>
      </w:r>
    </w:p>
    <w:p>
      <w:pPr>
        <w:pStyle w:val="Definition"/>
      </w:pPr>
      <w:r>
        <w:rPr>
          <w:rFonts w:ascii="Calibri" w:hAnsi="Calibri" w:eastAsia="Microsoft YaHei" w:cs="Calibri"/>
          <w:b/>
          <w:color w:val="1F4D78"/>
          <w:sz w:val="21"/>
        </w:rPr>
        <w:t>unexpected increase</w:t>
      </w:r>
      <w:r>
        <w:rPr>
          <w:rFonts w:ascii="Calibri" w:hAnsi="Calibri" w:eastAsia="Microsoft YaHei" w:cs="Calibri"/>
          <w:i/>
          <w:color w:val="667085"/>
          <w:sz w:val="19"/>
        </w:rPr>
        <w:t xml:space="preserve">  /ˌʌnɪksˈpɛktɪd ˈɪnkriːs/</w:t>
      </w:r>
      <w:r>
        <w:rPr>
          <w:rFonts w:ascii="Calibri" w:hAnsi="Calibri" w:eastAsia="Microsoft YaHei" w:cs="Calibri"/>
          <w:color w:val="1F2937"/>
          <w:sz w:val="20"/>
        </w:rPr>
        <w:t xml:space="preserve">  </w:t>
      </w:r>
      <w:r>
        <w:rPr>
          <w:rFonts w:ascii="Calibri" w:hAnsi="Calibri" w:eastAsia="Microsoft YaHei" w:cs="Calibri"/>
          <w:color w:val="1F2937"/>
          <w:sz w:val="20"/>
        </w:rPr>
        <w:t>短语·未预料的提升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unexpected increase</w:t>
      </w:r>
    </w:p>
    <w:p>
      <w:pPr>
        <w:pStyle w:val="Definition"/>
      </w:pPr>
      <w:r>
        <w:rPr>
          <w:rFonts w:ascii="Calibri" w:hAnsi="Calibri" w:eastAsia="Microsoft YaHei" w:cs="Calibri"/>
          <w:b/>
          <w:color w:val="1F4D78"/>
          <w:sz w:val="21"/>
        </w:rPr>
        <w:t>shade-tolerant</w:t>
      </w:r>
      <w:r>
        <w:rPr>
          <w:rFonts w:ascii="Calibri" w:hAnsi="Calibri" w:eastAsia="Microsoft YaHei" w:cs="Calibri"/>
          <w:i/>
          <w:color w:val="667085"/>
          <w:sz w:val="19"/>
        </w:rPr>
        <w:t xml:space="preserve">  /ʃeɪd ˈtɒlərənt/</w:t>
      </w:r>
      <w:r>
        <w:rPr>
          <w:rFonts w:ascii="Calibri" w:hAnsi="Calibri" w:eastAsia="Microsoft YaHei" w:cs="Calibri"/>
          <w:color w:val="1F2937"/>
          <w:sz w:val="20"/>
        </w:rPr>
        <w:t xml:space="preserve">  </w:t>
      </w:r>
      <w:r>
        <w:rPr>
          <w:rFonts w:ascii="Calibri" w:hAnsi="Calibri" w:eastAsia="Microsoft YaHei" w:cs="Calibri"/>
          <w:color w:val="1F2937"/>
          <w:sz w:val="20"/>
        </w:rPr>
        <w:t>形容词·耐阴的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36｜中点揭示发生：一份空白学籍背面留下江母声纹编码，说明学校是“回声计划”第一处中继站；证人的语音备忘录包含 </w:t>
      </w:r>
      <w:r>
        <w:rPr>
          <w:rFonts w:ascii="Calibri" w:hAnsi="Calibri" w:eastAsia="Microsoft YaHei" w:cs="Calibri"/>
          <w:b/>
          <w:color w:val="0B2545"/>
          <w:sz w:val="21"/>
        </w:rPr>
        <w:t>owner</w:t>
      </w:r>
      <w:r>
        <w:rPr>
          <w:rFonts w:ascii="Calibri" w:hAnsi="Calibri" w:eastAsia="Microsoft YaHei" w:cs="Calibri"/>
          <w:color w:val="9B1C1C"/>
          <w:sz w:val="20"/>
        </w:rPr>
        <w:t>（物主，所有者）</w:t>
      </w:r>
      <w:r>
        <w:rPr>
          <w:rFonts w:ascii="Calibri" w:hAnsi="Calibri" w:eastAsia="Microsoft YaHei" w:cs="Calibri"/>
          <w:color w:val="1F2937"/>
          <w:sz w:val="21"/>
        </w:rPr>
        <w:t>、</w:t>
      </w:r>
      <w:r>
        <w:rPr>
          <w:rFonts w:ascii="Calibri" w:hAnsi="Calibri" w:eastAsia="Microsoft YaHei" w:cs="Calibri"/>
          <w:b/>
          <w:color w:val="0B2545"/>
          <w:sz w:val="21"/>
        </w:rPr>
        <w:t>introductory</w:t>
      </w:r>
      <w:r>
        <w:rPr>
          <w:rFonts w:ascii="Calibri" w:hAnsi="Calibri" w:eastAsia="Microsoft YaHei" w:cs="Calibri"/>
          <w:color w:val="9B1C1C"/>
          <w:sz w:val="20"/>
        </w:rPr>
        <w:t>（介绍的，入门的）</w:t>
      </w:r>
      <w:r>
        <w:rPr>
          <w:rFonts w:ascii="Calibri" w:hAnsi="Calibri" w:eastAsia="Microsoft YaHei" w:cs="Calibri"/>
          <w:color w:val="1F2937"/>
          <w:sz w:val="21"/>
        </w:rPr>
        <w:t>、</w:t>
      </w:r>
      <w:r>
        <w:rPr>
          <w:rFonts w:ascii="Calibri" w:hAnsi="Calibri" w:eastAsia="Microsoft YaHei" w:cs="Calibri"/>
          <w:b/>
          <w:color w:val="0B2545"/>
          <w:sz w:val="21"/>
        </w:rPr>
        <w:t>burglary</w:t>
      </w:r>
      <w:r>
        <w:rPr>
          <w:rFonts w:ascii="Calibri" w:hAnsi="Calibri" w:eastAsia="Microsoft YaHei" w:cs="Calibri"/>
          <w:color w:val="9B1C1C"/>
          <w:sz w:val="20"/>
        </w:rPr>
        <w:t>（盗窃）</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basic quality</w:t>
      </w:r>
      <w:r>
        <w:rPr>
          <w:rFonts w:ascii="Calibri" w:hAnsi="Calibri" w:eastAsia="Microsoft YaHei" w:cs="Calibri"/>
          <w:color w:val="9B1C1C"/>
          <w:sz w:val="20"/>
        </w:rPr>
        <w:t>（基本素质）</w:t>
      </w:r>
      <w:r>
        <w:rPr>
          <w:rFonts w:ascii="Calibri" w:hAnsi="Calibri" w:eastAsia="Microsoft YaHei" w:cs="Calibri"/>
          <w:color w:val="1F2937"/>
          <w:sz w:val="21"/>
        </w:rPr>
        <w:t>、</w:t>
      </w:r>
      <w:r>
        <w:rPr>
          <w:rFonts w:ascii="Calibri" w:hAnsi="Calibri" w:eastAsia="Microsoft YaHei" w:cs="Calibri"/>
          <w:b/>
          <w:color w:val="0B2545"/>
          <w:sz w:val="21"/>
        </w:rPr>
        <w:t>wave energy</w:t>
      </w:r>
      <w:r>
        <w:rPr>
          <w:rFonts w:ascii="Calibri" w:hAnsi="Calibri" w:eastAsia="Microsoft YaHei" w:cs="Calibri"/>
          <w:color w:val="9B1C1C"/>
          <w:sz w:val="20"/>
        </w:rPr>
        <w:t>（潮汐能 ( 连 )）</w:t>
      </w:r>
      <w:r>
        <w:rPr>
          <w:rFonts w:ascii="Calibri" w:hAnsi="Calibri" w:eastAsia="Microsoft YaHei" w:cs="Calibri"/>
          <w:color w:val="1F2937"/>
          <w:sz w:val="21"/>
        </w:rPr>
        <w:t>、</w:t>
      </w:r>
      <w:r>
        <w:rPr>
          <w:rFonts w:ascii="Calibri" w:hAnsi="Calibri" w:eastAsia="Microsoft YaHei" w:cs="Calibri"/>
          <w:b/>
          <w:color w:val="0B2545"/>
          <w:sz w:val="21"/>
        </w:rPr>
        <w:t>teleconference</w:t>
      </w:r>
      <w:r>
        <w:rPr>
          <w:rFonts w:ascii="Calibri" w:hAnsi="Calibri" w:eastAsia="Microsoft YaHei" w:cs="Calibri"/>
          <w:color w:val="9B1C1C"/>
          <w:sz w:val="20"/>
        </w:rPr>
        <w:t>（电信会议）</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owner</w:t>
      </w:r>
      <w:r>
        <w:rPr>
          <w:rFonts w:ascii="Calibri" w:hAnsi="Calibri" w:eastAsia="Microsoft YaHei" w:cs="Calibri"/>
          <w:i/>
          <w:color w:val="667085"/>
          <w:sz w:val="19"/>
        </w:rPr>
        <w:t xml:space="preserve">  /ˈəʊnə/</w:t>
      </w:r>
      <w:r>
        <w:rPr>
          <w:rFonts w:ascii="Calibri" w:hAnsi="Calibri" w:eastAsia="Microsoft YaHei" w:cs="Calibri"/>
          <w:color w:val="1F2937"/>
          <w:sz w:val="20"/>
        </w:rPr>
        <w:t xml:space="preserve">  </w:t>
      </w:r>
      <w:r>
        <w:rPr>
          <w:rFonts w:ascii="Calibri" w:hAnsi="Calibri" w:eastAsia="Microsoft YaHei" w:cs="Calibri"/>
          <w:color w:val="1F2937"/>
          <w:sz w:val="20"/>
        </w:rPr>
        <w:t>名词·物主，所有者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introductory</w:t>
      </w:r>
      <w:r>
        <w:rPr>
          <w:rFonts w:ascii="Calibri" w:hAnsi="Calibri" w:eastAsia="Microsoft YaHei" w:cs="Calibri"/>
          <w:i/>
          <w:color w:val="667085"/>
          <w:sz w:val="19"/>
        </w:rPr>
        <w:t xml:space="preserve">  /ˌɪntrəˈdʌktəri/</w:t>
      </w:r>
      <w:r>
        <w:rPr>
          <w:rFonts w:ascii="Calibri" w:hAnsi="Calibri" w:eastAsia="Microsoft YaHei" w:cs="Calibri"/>
          <w:color w:val="1F2937"/>
          <w:sz w:val="20"/>
        </w:rPr>
        <w:t xml:space="preserve">  </w:t>
      </w:r>
      <w:r>
        <w:rPr>
          <w:rFonts w:ascii="Calibri" w:hAnsi="Calibri" w:eastAsia="Microsoft YaHei" w:cs="Calibri"/>
          <w:color w:val="1F2937"/>
          <w:sz w:val="20"/>
        </w:rPr>
        <w:t>形容词·介绍的，入门的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introductory price</w:t>
      </w:r>
    </w:p>
    <w:p>
      <w:pPr>
        <w:pStyle w:val="Definition"/>
      </w:pPr>
      <w:r>
        <w:rPr>
          <w:rFonts w:ascii="Calibri" w:hAnsi="Calibri" w:eastAsia="Microsoft YaHei" w:cs="Calibri"/>
          <w:b/>
          <w:color w:val="1F4D78"/>
          <w:sz w:val="21"/>
        </w:rPr>
        <w:t>burglary</w:t>
      </w:r>
      <w:r>
        <w:rPr>
          <w:rFonts w:ascii="Calibri" w:hAnsi="Calibri" w:eastAsia="Microsoft YaHei" w:cs="Calibri"/>
          <w:i/>
          <w:color w:val="667085"/>
          <w:sz w:val="19"/>
        </w:rPr>
        <w:t xml:space="preserve">  /ˈbɜːgləri/</w:t>
      </w:r>
      <w:r>
        <w:rPr>
          <w:rFonts w:ascii="Calibri" w:hAnsi="Calibri" w:eastAsia="Microsoft YaHei" w:cs="Calibri"/>
          <w:color w:val="1F2937"/>
          <w:sz w:val="20"/>
        </w:rPr>
        <w:t xml:space="preserve">  </w:t>
      </w:r>
      <w:r>
        <w:rPr>
          <w:rFonts w:ascii="Calibri" w:hAnsi="Calibri" w:eastAsia="Microsoft YaHei" w:cs="Calibri"/>
          <w:color w:val="1F2937"/>
          <w:sz w:val="20"/>
        </w:rPr>
        <w:t>名词·盗窃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basic quality</w:t>
      </w:r>
      <w:r>
        <w:rPr>
          <w:rFonts w:ascii="Calibri" w:hAnsi="Calibri" w:eastAsia="Microsoft YaHei" w:cs="Calibri"/>
          <w:i/>
          <w:color w:val="667085"/>
          <w:sz w:val="19"/>
        </w:rPr>
        <w:t xml:space="preserve">  /ˈbeɪsɪk ˈkwɒlɪti/</w:t>
      </w:r>
      <w:r>
        <w:rPr>
          <w:rFonts w:ascii="Calibri" w:hAnsi="Calibri" w:eastAsia="Microsoft YaHei" w:cs="Calibri"/>
          <w:color w:val="1F2937"/>
          <w:sz w:val="20"/>
        </w:rPr>
        <w:t xml:space="preserve">  </w:t>
      </w:r>
      <w:r>
        <w:rPr>
          <w:rFonts w:ascii="Calibri" w:hAnsi="Calibri" w:eastAsia="Microsoft YaHei" w:cs="Calibri"/>
          <w:color w:val="1F2937"/>
          <w:sz w:val="20"/>
        </w:rPr>
        <w:t>短语·基本素质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basic quality</w:t>
      </w:r>
    </w:p>
    <w:p>
      <w:pPr>
        <w:pStyle w:val="Definition"/>
      </w:pPr>
      <w:r>
        <w:rPr>
          <w:rFonts w:ascii="Calibri" w:hAnsi="Calibri" w:eastAsia="Microsoft YaHei" w:cs="Calibri"/>
          <w:b/>
          <w:color w:val="1F4D78"/>
          <w:sz w:val="21"/>
        </w:rPr>
        <w:t>wave energy</w:t>
      </w:r>
      <w:r>
        <w:rPr>
          <w:rFonts w:ascii="Calibri" w:hAnsi="Calibri" w:eastAsia="Microsoft YaHei" w:cs="Calibri"/>
          <w:i/>
          <w:color w:val="667085"/>
          <w:sz w:val="19"/>
        </w:rPr>
        <w:t xml:space="preserve">  /weɪv ˈɛnəʤi/</w:t>
      </w:r>
      <w:r>
        <w:rPr>
          <w:rFonts w:ascii="Calibri" w:hAnsi="Calibri" w:eastAsia="Microsoft YaHei" w:cs="Calibri"/>
          <w:color w:val="1F2937"/>
          <w:sz w:val="20"/>
        </w:rPr>
        <w:t xml:space="preserve">  </w:t>
      </w:r>
      <w:r>
        <w:rPr>
          <w:rFonts w:ascii="Calibri" w:hAnsi="Calibri" w:eastAsia="Microsoft YaHei" w:cs="Calibri"/>
          <w:color w:val="1F2937"/>
          <w:sz w:val="20"/>
        </w:rPr>
        <w:t>短语·潮汐能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wave energy</w:t>
      </w:r>
    </w:p>
    <w:p>
      <w:pPr>
        <w:pStyle w:val="Definition"/>
      </w:pPr>
      <w:r>
        <w:rPr>
          <w:rFonts w:ascii="Calibri" w:hAnsi="Calibri" w:eastAsia="Microsoft YaHei" w:cs="Calibri"/>
          <w:b/>
          <w:color w:val="1F4D78"/>
          <w:sz w:val="21"/>
        </w:rPr>
        <w:t>teleconference</w:t>
      </w:r>
      <w:r>
        <w:rPr>
          <w:rFonts w:ascii="Calibri" w:hAnsi="Calibri" w:eastAsia="Microsoft YaHei" w:cs="Calibri"/>
          <w:i/>
          <w:color w:val="667085"/>
          <w:sz w:val="19"/>
        </w:rPr>
        <w:t xml:space="preserve">  /tˈɛlɪkˌɒnfɹəns/</w:t>
      </w:r>
      <w:r>
        <w:rPr>
          <w:rFonts w:ascii="Calibri" w:hAnsi="Calibri" w:eastAsia="Microsoft YaHei" w:cs="Calibri"/>
          <w:color w:val="1F2937"/>
          <w:sz w:val="20"/>
        </w:rPr>
        <w:t xml:space="preserve">  </w:t>
      </w:r>
      <w:r>
        <w:rPr>
          <w:rFonts w:ascii="Calibri" w:hAnsi="Calibri" w:eastAsia="Microsoft YaHei" w:cs="Calibri"/>
          <w:color w:val="1F2937"/>
          <w:sz w:val="20"/>
        </w:rPr>
        <w:t>名词·电信会议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37｜新事实迫使前半章线索重新排序，原本可信的解释不再充分；江穗在录音转写里圈出 </w:t>
      </w:r>
      <w:r>
        <w:rPr>
          <w:rFonts w:ascii="Calibri" w:hAnsi="Calibri" w:eastAsia="Microsoft YaHei" w:cs="Calibri"/>
          <w:b/>
          <w:color w:val="0B2545"/>
          <w:sz w:val="21"/>
        </w:rPr>
        <w:t>potent</w:t>
      </w:r>
      <w:r>
        <w:rPr>
          <w:rFonts w:ascii="Calibri" w:hAnsi="Calibri" w:eastAsia="Microsoft YaHei" w:cs="Calibri"/>
          <w:color w:val="9B1C1C"/>
          <w:sz w:val="20"/>
        </w:rPr>
        <w:t>（有效的，强有力的，有权势的，有说服力的）</w:t>
      </w:r>
      <w:r>
        <w:rPr>
          <w:rFonts w:ascii="Calibri" w:hAnsi="Calibri" w:eastAsia="Microsoft YaHei" w:cs="Calibri"/>
          <w:color w:val="1F2937"/>
          <w:sz w:val="21"/>
        </w:rPr>
        <w:t>、</w:t>
      </w:r>
      <w:r>
        <w:rPr>
          <w:rFonts w:ascii="Calibri" w:hAnsi="Calibri" w:eastAsia="Microsoft YaHei" w:cs="Calibri"/>
          <w:b/>
          <w:color w:val="0B2545"/>
          <w:sz w:val="21"/>
        </w:rPr>
        <w:t>lemonade</w:t>
      </w:r>
      <w:r>
        <w:rPr>
          <w:rFonts w:ascii="Calibri" w:hAnsi="Calibri" w:eastAsia="Microsoft YaHei" w:cs="Calibri"/>
          <w:color w:val="9B1C1C"/>
          <w:sz w:val="20"/>
        </w:rPr>
        <w:t>（柠檬汽水）</w:t>
      </w:r>
      <w:r>
        <w:rPr>
          <w:rFonts w:ascii="Calibri" w:hAnsi="Calibri" w:eastAsia="Microsoft YaHei" w:cs="Calibri"/>
          <w:color w:val="1F2937"/>
          <w:sz w:val="21"/>
        </w:rPr>
        <w:t>、</w:t>
      </w:r>
      <w:r>
        <w:rPr>
          <w:rFonts w:ascii="Calibri" w:hAnsi="Calibri" w:eastAsia="Microsoft YaHei" w:cs="Calibri"/>
          <w:b/>
          <w:color w:val="0B2545"/>
          <w:sz w:val="21"/>
        </w:rPr>
        <w:t>certification</w:t>
      </w:r>
      <w:r>
        <w:rPr>
          <w:rFonts w:ascii="Calibri" w:hAnsi="Calibri" w:eastAsia="Microsoft YaHei" w:cs="Calibri"/>
          <w:color w:val="9B1C1C"/>
          <w:sz w:val="20"/>
        </w:rPr>
        <w:t>（证明）</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board game</w:t>
      </w:r>
      <w:r>
        <w:rPr>
          <w:rFonts w:ascii="Calibri" w:hAnsi="Calibri" w:eastAsia="Microsoft YaHei" w:cs="Calibri"/>
          <w:color w:val="9B1C1C"/>
          <w:sz w:val="20"/>
        </w:rPr>
        <w:t>（桌游）</w:t>
      </w:r>
      <w:r>
        <w:rPr>
          <w:rFonts w:ascii="Calibri" w:hAnsi="Calibri" w:eastAsia="Microsoft YaHei" w:cs="Calibri"/>
          <w:color w:val="1F2937"/>
          <w:sz w:val="21"/>
        </w:rPr>
        <w:t>、</w:t>
      </w:r>
      <w:r>
        <w:rPr>
          <w:rFonts w:ascii="Calibri" w:hAnsi="Calibri" w:eastAsia="Microsoft YaHei" w:cs="Calibri"/>
          <w:b/>
          <w:color w:val="0B2545"/>
          <w:sz w:val="21"/>
        </w:rPr>
        <w:t>wood sample</w:t>
      </w:r>
      <w:r>
        <w:rPr>
          <w:rFonts w:ascii="Calibri" w:hAnsi="Calibri" w:eastAsia="Microsoft YaHei" w:cs="Calibri"/>
          <w:color w:val="9B1C1C"/>
          <w:sz w:val="20"/>
        </w:rPr>
        <w:t>（木头的样本）</w:t>
      </w:r>
      <w:r>
        <w:rPr>
          <w:rFonts w:ascii="Calibri" w:hAnsi="Calibri" w:eastAsia="Microsoft YaHei" w:cs="Calibri"/>
          <w:color w:val="1F2937"/>
          <w:sz w:val="21"/>
        </w:rPr>
        <w:t>、</w:t>
      </w:r>
      <w:r>
        <w:rPr>
          <w:rFonts w:ascii="Calibri" w:hAnsi="Calibri" w:eastAsia="Microsoft YaHei" w:cs="Calibri"/>
          <w:b/>
          <w:color w:val="0B2545"/>
          <w:sz w:val="21"/>
        </w:rPr>
        <w:t>tutors</w:t>
      </w:r>
      <w:r>
        <w:rPr>
          <w:rFonts w:ascii="Calibri" w:hAnsi="Calibri" w:eastAsia="Microsoft YaHei" w:cs="Calibri"/>
          <w:color w:val="9B1C1C"/>
          <w:sz w:val="20"/>
        </w:rPr>
        <w:t>（导师，助教，家庭教师(tutor的复数形式)）</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potent</w:t>
      </w:r>
      <w:r>
        <w:rPr>
          <w:rFonts w:ascii="Calibri" w:hAnsi="Calibri" w:eastAsia="Microsoft YaHei" w:cs="Calibri"/>
          <w:i/>
          <w:color w:val="667085"/>
          <w:sz w:val="19"/>
        </w:rPr>
        <w:t xml:space="preserve">  /ˈpəʊtənt/</w:t>
      </w:r>
      <w:r>
        <w:rPr>
          <w:rFonts w:ascii="Calibri" w:hAnsi="Calibri" w:eastAsia="Microsoft YaHei" w:cs="Calibri"/>
          <w:color w:val="1F2937"/>
          <w:sz w:val="20"/>
        </w:rPr>
        <w:t xml:space="preserve">  </w:t>
      </w:r>
      <w:r>
        <w:rPr>
          <w:rFonts w:ascii="Calibri" w:hAnsi="Calibri" w:eastAsia="Microsoft YaHei" w:cs="Calibri"/>
          <w:color w:val="1F2937"/>
          <w:sz w:val="20"/>
        </w:rPr>
        <w:t>形容词·有效的，强有力的，有权势的，有说服力的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lemonade</w:t>
      </w:r>
      <w:r>
        <w:rPr>
          <w:rFonts w:ascii="Calibri" w:hAnsi="Calibri" w:eastAsia="Microsoft YaHei" w:cs="Calibri"/>
          <w:i/>
          <w:color w:val="667085"/>
          <w:sz w:val="19"/>
        </w:rPr>
        <w:t xml:space="preserve">  /ˌlɛməˈneɪd/</w:t>
      </w:r>
      <w:r>
        <w:rPr>
          <w:rFonts w:ascii="Calibri" w:hAnsi="Calibri" w:eastAsia="Microsoft YaHei" w:cs="Calibri"/>
          <w:color w:val="1F2937"/>
          <w:sz w:val="20"/>
        </w:rPr>
        <w:t xml:space="preserve">  </w:t>
      </w:r>
      <w:r>
        <w:rPr>
          <w:rFonts w:ascii="Calibri" w:hAnsi="Calibri" w:eastAsia="Microsoft YaHei" w:cs="Calibri"/>
          <w:color w:val="1F2937"/>
          <w:sz w:val="20"/>
        </w:rPr>
        <w:t>名词·柠檬汽水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certification</w:t>
      </w:r>
      <w:r>
        <w:rPr>
          <w:rFonts w:ascii="Calibri" w:hAnsi="Calibri" w:eastAsia="Microsoft YaHei" w:cs="Calibri"/>
          <w:i/>
          <w:color w:val="667085"/>
          <w:sz w:val="19"/>
        </w:rPr>
        <w:t xml:space="preserve">  /ˌsɜːtɪfɪˈkeɪʃən/</w:t>
      </w:r>
      <w:r>
        <w:rPr>
          <w:rFonts w:ascii="Calibri" w:hAnsi="Calibri" w:eastAsia="Microsoft YaHei" w:cs="Calibri"/>
          <w:color w:val="1F2937"/>
          <w:sz w:val="20"/>
        </w:rPr>
        <w:t xml:space="preserve">  </w:t>
      </w:r>
      <w:r>
        <w:rPr>
          <w:rFonts w:ascii="Calibri" w:hAnsi="Calibri" w:eastAsia="Microsoft YaHei" w:cs="Calibri"/>
          <w:color w:val="1F2937"/>
          <w:sz w:val="20"/>
        </w:rPr>
        <w:t>名词·证明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board game</w:t>
      </w:r>
      <w:r>
        <w:rPr>
          <w:rFonts w:ascii="Calibri" w:hAnsi="Calibri" w:eastAsia="Microsoft YaHei" w:cs="Calibri"/>
          <w:i/>
          <w:color w:val="667085"/>
          <w:sz w:val="19"/>
        </w:rPr>
        <w:t xml:space="preserve">  /bɔːd geɪm/</w:t>
      </w:r>
      <w:r>
        <w:rPr>
          <w:rFonts w:ascii="Calibri" w:hAnsi="Calibri" w:eastAsia="Microsoft YaHei" w:cs="Calibri"/>
          <w:color w:val="1F2937"/>
          <w:sz w:val="20"/>
        </w:rPr>
        <w:t xml:space="preserve">  </w:t>
      </w:r>
      <w:r>
        <w:rPr>
          <w:rFonts w:ascii="Calibri" w:hAnsi="Calibri" w:eastAsia="Microsoft YaHei" w:cs="Calibri"/>
          <w:color w:val="1F2937"/>
          <w:sz w:val="20"/>
        </w:rPr>
        <w:t>名词·桌游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board game</w:t>
      </w:r>
    </w:p>
    <w:p>
      <w:pPr>
        <w:pStyle w:val="Definition"/>
      </w:pPr>
      <w:r>
        <w:rPr>
          <w:rFonts w:ascii="Calibri" w:hAnsi="Calibri" w:eastAsia="Microsoft YaHei" w:cs="Calibri"/>
          <w:b/>
          <w:color w:val="1F4D78"/>
          <w:sz w:val="21"/>
        </w:rPr>
        <w:t>wood sample</w:t>
      </w:r>
      <w:r>
        <w:rPr>
          <w:rFonts w:ascii="Calibri" w:hAnsi="Calibri" w:eastAsia="Microsoft YaHei" w:cs="Calibri"/>
          <w:i/>
          <w:color w:val="667085"/>
          <w:sz w:val="19"/>
        </w:rPr>
        <w:t xml:space="preserve">  /wʊd ˈsɑːmpl/</w:t>
      </w:r>
      <w:r>
        <w:rPr>
          <w:rFonts w:ascii="Calibri" w:hAnsi="Calibri" w:eastAsia="Microsoft YaHei" w:cs="Calibri"/>
          <w:color w:val="1F2937"/>
          <w:sz w:val="20"/>
        </w:rPr>
        <w:t xml:space="preserve">  </w:t>
      </w:r>
      <w:r>
        <w:rPr>
          <w:rFonts w:ascii="Calibri" w:hAnsi="Calibri" w:eastAsia="Microsoft YaHei" w:cs="Calibri"/>
          <w:color w:val="1F2937"/>
          <w:sz w:val="20"/>
        </w:rPr>
        <w:t>短语·木头的样本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wood sample</w:t>
      </w:r>
    </w:p>
    <w:p>
      <w:pPr>
        <w:pStyle w:val="Definition"/>
      </w:pPr>
      <w:r>
        <w:rPr>
          <w:rFonts w:ascii="Calibri" w:hAnsi="Calibri" w:eastAsia="Microsoft YaHei" w:cs="Calibri"/>
          <w:b/>
          <w:color w:val="1F4D78"/>
          <w:sz w:val="21"/>
        </w:rPr>
        <w:t>tutors</w:t>
      </w:r>
      <w:r>
        <w:rPr>
          <w:rFonts w:ascii="Calibri" w:hAnsi="Calibri" w:eastAsia="Microsoft YaHei" w:cs="Calibri"/>
          <w:i/>
          <w:color w:val="667085"/>
          <w:sz w:val="19"/>
        </w:rPr>
        <w:t xml:space="preserve">  /tjˈuːtəz/</w:t>
      </w:r>
      <w:r>
        <w:rPr>
          <w:rFonts w:ascii="Calibri" w:hAnsi="Calibri" w:eastAsia="Microsoft YaHei" w:cs="Calibri"/>
          <w:color w:val="1F2937"/>
          <w:sz w:val="20"/>
        </w:rPr>
        <w:t xml:space="preserve">  </w:t>
      </w:r>
      <w:r>
        <w:rPr>
          <w:rFonts w:ascii="Calibri" w:hAnsi="Calibri" w:eastAsia="Microsoft YaHei" w:cs="Calibri"/>
          <w:color w:val="1F2937"/>
          <w:sz w:val="20"/>
        </w:rPr>
        <w:t>名词·导师，助教，家庭教师(tutor的复数形式)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38｜案件风险从个人秘密扩展到更多受影响者或更高层制度；雨水浸过的材料仍能辨认出 </w:t>
      </w:r>
      <w:r>
        <w:rPr>
          <w:rFonts w:ascii="Calibri" w:hAnsi="Calibri" w:eastAsia="Microsoft YaHei" w:cs="Calibri"/>
          <w:b/>
          <w:color w:val="0B2545"/>
          <w:sz w:val="21"/>
        </w:rPr>
        <w:t>regardless</w:t>
      </w:r>
      <w:r>
        <w:rPr>
          <w:rFonts w:ascii="Calibri" w:hAnsi="Calibri" w:eastAsia="Microsoft YaHei" w:cs="Calibri"/>
          <w:color w:val="9B1C1C"/>
          <w:sz w:val="20"/>
        </w:rPr>
        <w:t>（毫不顾及的，adv. 不顾后果地，无论如何【记忆】合成词:regard(关心)+less(少)→很少关心的→不顾后果地，毫不顾及地【搭配】regardless of 不管）</w:t>
      </w:r>
      <w:r>
        <w:rPr>
          <w:rFonts w:ascii="Calibri" w:hAnsi="Calibri" w:eastAsia="Microsoft YaHei" w:cs="Calibri"/>
          <w:color w:val="1F2937"/>
          <w:sz w:val="21"/>
        </w:rPr>
        <w:t>、</w:t>
      </w:r>
      <w:r>
        <w:rPr>
          <w:rFonts w:ascii="Calibri" w:hAnsi="Calibri" w:eastAsia="Microsoft YaHei" w:cs="Calibri"/>
          <w:b/>
          <w:color w:val="0B2545"/>
          <w:sz w:val="21"/>
        </w:rPr>
        <w:t>manly</w:t>
      </w:r>
      <w:r>
        <w:rPr>
          <w:rFonts w:ascii="Calibri" w:hAnsi="Calibri" w:eastAsia="Microsoft YaHei" w:cs="Calibri"/>
          <w:color w:val="9B1C1C"/>
          <w:sz w:val="20"/>
        </w:rPr>
        <w:t>（男子气概的，强壮的，适于男人的 adv. 雄赳赳地）</w:t>
      </w:r>
      <w:r>
        <w:rPr>
          <w:rFonts w:ascii="Calibri" w:hAnsi="Calibri" w:eastAsia="Microsoft YaHei" w:cs="Calibri"/>
          <w:color w:val="1F2937"/>
          <w:sz w:val="21"/>
        </w:rPr>
        <w:t>、</w:t>
      </w:r>
      <w:r>
        <w:rPr>
          <w:rFonts w:ascii="Calibri" w:hAnsi="Calibri" w:eastAsia="Microsoft YaHei" w:cs="Calibri"/>
          <w:b/>
          <w:color w:val="0B2545"/>
          <w:sz w:val="21"/>
        </w:rPr>
        <w:t>coil</w:t>
      </w:r>
      <w:r>
        <w:rPr>
          <w:rFonts w:ascii="Calibri" w:hAnsi="Calibri" w:eastAsia="Microsoft YaHei" w:cs="Calibri"/>
          <w:color w:val="9B1C1C"/>
          <w:sz w:val="20"/>
        </w:rPr>
        <w:t>（盘绕，缠绕，n. 一卷，一圈）</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calling diversion</w:t>
      </w:r>
      <w:r>
        <w:rPr>
          <w:rFonts w:ascii="Calibri" w:hAnsi="Calibri" w:eastAsia="Microsoft YaHei" w:cs="Calibri"/>
          <w:color w:val="9B1C1C"/>
          <w:sz w:val="20"/>
        </w:rPr>
        <w:t>（呼叫转移）</w:t>
      </w:r>
      <w:r>
        <w:rPr>
          <w:rFonts w:ascii="Calibri" w:hAnsi="Calibri" w:eastAsia="Microsoft YaHei" w:cs="Calibri"/>
          <w:color w:val="1F2937"/>
          <w:sz w:val="21"/>
        </w:rPr>
        <w:t>、</w:t>
      </w:r>
      <w:r>
        <w:rPr>
          <w:rFonts w:ascii="Calibri" w:hAnsi="Calibri" w:eastAsia="Microsoft YaHei" w:cs="Calibri"/>
          <w:b/>
          <w:color w:val="0B2545"/>
          <w:sz w:val="21"/>
        </w:rPr>
        <w:t>yoga class</w:t>
      </w:r>
      <w:r>
        <w:rPr>
          <w:rFonts w:ascii="Calibri" w:hAnsi="Calibri" w:eastAsia="Microsoft YaHei" w:cs="Calibri"/>
          <w:color w:val="9B1C1C"/>
          <w:sz w:val="20"/>
        </w:rPr>
        <w:t>（瑜伽学院，瑜伽课程，瑜珈班）</w:t>
      </w:r>
      <w:r>
        <w:rPr>
          <w:rFonts w:ascii="Calibri" w:hAnsi="Calibri" w:eastAsia="Microsoft YaHei" w:cs="Calibri"/>
          <w:color w:val="1F2937"/>
          <w:sz w:val="21"/>
        </w:rPr>
        <w:t>、</w:t>
      </w:r>
      <w:r>
        <w:rPr>
          <w:rFonts w:ascii="Calibri" w:hAnsi="Calibri" w:eastAsia="Microsoft YaHei" w:cs="Calibri"/>
          <w:b/>
          <w:color w:val="0B2545"/>
          <w:sz w:val="21"/>
        </w:rPr>
        <w:t>well-organised</w:t>
      </w:r>
      <w:r>
        <w:rPr>
          <w:rFonts w:ascii="Calibri" w:hAnsi="Calibri" w:eastAsia="Microsoft YaHei" w:cs="Calibri"/>
          <w:color w:val="9B1C1C"/>
          <w:sz w:val="20"/>
        </w:rPr>
        <w:t>（(文章等) 组织框架很好的）</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regardless</w:t>
      </w:r>
      <w:r>
        <w:rPr>
          <w:rFonts w:ascii="Calibri" w:hAnsi="Calibri" w:eastAsia="Microsoft YaHei" w:cs="Calibri"/>
          <w:i/>
          <w:color w:val="667085"/>
          <w:sz w:val="19"/>
        </w:rPr>
        <w:t xml:space="preserve">  /rɪˈgɑːdlɪs/</w:t>
      </w:r>
      <w:r>
        <w:rPr>
          <w:rFonts w:ascii="Calibri" w:hAnsi="Calibri" w:eastAsia="Microsoft YaHei" w:cs="Calibri"/>
          <w:color w:val="1F2937"/>
          <w:sz w:val="20"/>
        </w:rPr>
        <w:t xml:space="preserve">  </w:t>
      </w:r>
      <w:r>
        <w:rPr>
          <w:rFonts w:ascii="Calibri" w:hAnsi="Calibri" w:eastAsia="Microsoft YaHei" w:cs="Calibri"/>
          <w:color w:val="1F2937"/>
          <w:sz w:val="20"/>
        </w:rPr>
        <w:t>形容词·毫不顾及的，adv. 不顾后果地，无论如何【记忆】合成词:regard(关心)+less(少)→很少关心的→不顾后果地，毫不顾及地【搭配】regardless of 不管</w:t>
      </w:r>
      <w:r>
        <w:br/>
      </w:r>
      <w:r>
        <w:rPr>
          <w:rFonts w:ascii="Calibri" w:hAnsi="Calibri" w:eastAsia="Microsoft YaHei" w:cs="Calibri"/>
          <w:b/>
          <w:color w:val="7A5A00"/>
          <w:sz w:val="19"/>
        </w:rPr>
        <w:t>构/源/族：</w:t>
      </w:r>
      <w:r>
        <w:rPr>
          <w:rFonts w:ascii="Calibri" w:hAnsi="Calibri" w:eastAsia="Microsoft YaHei" w:cs="Calibri"/>
          <w:color w:val="1F2937"/>
          <w:sz w:val="19"/>
        </w:rPr>
        <w:t>regard → regardless（-less 表示“没有……的”）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manly</w:t>
      </w:r>
      <w:r>
        <w:rPr>
          <w:rFonts w:ascii="Calibri" w:hAnsi="Calibri" w:eastAsia="Microsoft YaHei" w:cs="Calibri"/>
          <w:i/>
          <w:color w:val="667085"/>
          <w:sz w:val="19"/>
        </w:rPr>
        <w:t xml:space="preserve">  /ˈmænli/</w:t>
      </w:r>
      <w:r>
        <w:rPr>
          <w:rFonts w:ascii="Calibri" w:hAnsi="Calibri" w:eastAsia="Microsoft YaHei" w:cs="Calibri"/>
          <w:color w:val="1F2937"/>
          <w:sz w:val="20"/>
        </w:rPr>
        <w:t xml:space="preserve">  </w:t>
      </w:r>
      <w:r>
        <w:rPr>
          <w:rFonts w:ascii="Calibri" w:hAnsi="Calibri" w:eastAsia="Microsoft YaHei" w:cs="Calibri"/>
          <w:color w:val="1F2937"/>
          <w:sz w:val="20"/>
        </w:rPr>
        <w:t>形容词·男子气概的，强壮的，适于男人的 adv. 雄赳赳地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coil</w:t>
      </w:r>
      <w:r>
        <w:rPr>
          <w:rFonts w:ascii="Calibri" w:hAnsi="Calibri" w:eastAsia="Microsoft YaHei" w:cs="Calibri"/>
          <w:i/>
          <w:color w:val="667085"/>
          <w:sz w:val="19"/>
        </w:rPr>
        <w:t xml:space="preserve">  /kɔɪl/</w:t>
      </w:r>
      <w:r>
        <w:rPr>
          <w:rFonts w:ascii="Calibri" w:hAnsi="Calibri" w:eastAsia="Microsoft YaHei" w:cs="Calibri"/>
          <w:color w:val="1F2937"/>
          <w:sz w:val="20"/>
        </w:rPr>
        <w:t xml:space="preserve">  </w:t>
      </w:r>
      <w:r>
        <w:rPr>
          <w:rFonts w:ascii="Calibri" w:hAnsi="Calibri" w:eastAsia="Microsoft YaHei" w:cs="Calibri"/>
          <w:color w:val="1F2937"/>
          <w:sz w:val="20"/>
        </w:rPr>
        <w:t>动词·盘绕，缠绕，n. 一卷，一圈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calling diversion</w:t>
      </w:r>
      <w:r>
        <w:rPr>
          <w:rFonts w:ascii="Calibri" w:hAnsi="Calibri" w:eastAsia="Microsoft YaHei" w:cs="Calibri"/>
          <w:i/>
          <w:color w:val="667085"/>
          <w:sz w:val="19"/>
        </w:rPr>
        <w:t xml:space="preserve">  /kˈɔːlɪŋ daɪˈvɜːʃən/</w:t>
      </w:r>
      <w:r>
        <w:rPr>
          <w:rFonts w:ascii="Calibri" w:hAnsi="Calibri" w:eastAsia="Microsoft YaHei" w:cs="Calibri"/>
          <w:color w:val="1F2937"/>
          <w:sz w:val="20"/>
        </w:rPr>
        <w:t xml:space="preserve">  </w:t>
      </w:r>
      <w:r>
        <w:rPr>
          <w:rFonts w:ascii="Calibri" w:hAnsi="Calibri" w:eastAsia="Microsoft YaHei" w:cs="Calibri"/>
          <w:color w:val="1F2937"/>
          <w:sz w:val="20"/>
        </w:rPr>
        <w:t>短语·呼叫转移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calling diversion</w:t>
      </w:r>
    </w:p>
    <w:p>
      <w:pPr>
        <w:pStyle w:val="Definition"/>
      </w:pPr>
      <w:r>
        <w:rPr>
          <w:rFonts w:ascii="Calibri" w:hAnsi="Calibri" w:eastAsia="Microsoft YaHei" w:cs="Calibri"/>
          <w:b/>
          <w:color w:val="1F4D78"/>
          <w:sz w:val="21"/>
        </w:rPr>
        <w:t>yoga class</w:t>
      </w:r>
      <w:r>
        <w:rPr>
          <w:rFonts w:ascii="Calibri" w:hAnsi="Calibri" w:eastAsia="Microsoft YaHei" w:cs="Calibri"/>
          <w:i/>
          <w:color w:val="667085"/>
          <w:sz w:val="19"/>
        </w:rPr>
        <w:t xml:space="preserve">  /ˈjəʊɡə klɑːs/</w:t>
      </w:r>
      <w:r>
        <w:rPr>
          <w:rFonts w:ascii="Calibri" w:hAnsi="Calibri" w:eastAsia="Microsoft YaHei" w:cs="Calibri"/>
          <w:color w:val="1F2937"/>
          <w:sz w:val="20"/>
        </w:rPr>
        <w:t xml:space="preserve">  </w:t>
      </w:r>
      <w:r>
        <w:rPr>
          <w:rFonts w:ascii="Calibri" w:hAnsi="Calibri" w:eastAsia="Microsoft YaHei" w:cs="Calibri"/>
          <w:color w:val="1F2937"/>
          <w:sz w:val="20"/>
        </w:rPr>
        <w:t>短语·瑜伽学院，瑜伽课程，瑜珈班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yoga class</w:t>
      </w:r>
    </w:p>
    <w:p>
      <w:pPr>
        <w:pStyle w:val="Definition"/>
      </w:pPr>
      <w:r>
        <w:rPr>
          <w:rFonts w:ascii="Calibri" w:hAnsi="Calibri" w:eastAsia="Microsoft YaHei" w:cs="Calibri"/>
          <w:b/>
          <w:color w:val="1F4D78"/>
          <w:sz w:val="21"/>
        </w:rPr>
        <w:t>well-organised</w:t>
      </w:r>
      <w:r>
        <w:rPr>
          <w:rFonts w:ascii="Calibri" w:hAnsi="Calibri" w:eastAsia="Microsoft YaHei" w:cs="Calibri"/>
          <w:i/>
          <w:color w:val="667085"/>
          <w:sz w:val="19"/>
        </w:rPr>
        <w:t xml:space="preserve">  /wɛl ˈɔːɡɐnˌaɪzd/</w:t>
      </w:r>
      <w:r>
        <w:rPr>
          <w:rFonts w:ascii="Calibri" w:hAnsi="Calibri" w:eastAsia="Microsoft YaHei" w:cs="Calibri"/>
          <w:color w:val="1F2937"/>
          <w:sz w:val="20"/>
        </w:rPr>
        <w:t xml:space="preserve">  </w:t>
      </w:r>
      <w:r>
        <w:rPr>
          <w:rFonts w:ascii="Calibri" w:hAnsi="Calibri" w:eastAsia="Microsoft YaHei" w:cs="Calibri"/>
          <w:color w:val="1F2937"/>
          <w:sz w:val="20"/>
        </w:rPr>
        <w:t>形容词·(文章等) 组织框架很好的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39｜二人更新嫌疑、目标与证据缺口，并放弃一项已经失效的假设；展柜说明牌出现 </w:t>
      </w:r>
      <w:r>
        <w:rPr>
          <w:rFonts w:ascii="Calibri" w:hAnsi="Calibri" w:eastAsia="Microsoft YaHei" w:cs="Calibri"/>
          <w:b/>
          <w:color w:val="0B2545"/>
          <w:sz w:val="21"/>
        </w:rPr>
        <w:t>shape</w:t>
      </w:r>
      <w:r>
        <w:rPr>
          <w:rFonts w:ascii="Calibri" w:hAnsi="Calibri" w:eastAsia="Microsoft YaHei" w:cs="Calibri"/>
          <w:color w:val="9B1C1C"/>
          <w:sz w:val="20"/>
        </w:rPr>
        <w:t>（形状，外形，情况，状态，种类v. 成型，塑造）</w:t>
      </w:r>
      <w:r>
        <w:rPr>
          <w:rFonts w:ascii="Calibri" w:hAnsi="Calibri" w:eastAsia="Microsoft YaHei" w:cs="Calibri"/>
          <w:color w:val="1F2937"/>
          <w:sz w:val="21"/>
        </w:rPr>
        <w:t>、</w:t>
      </w:r>
      <w:r>
        <w:rPr>
          <w:rFonts w:ascii="Calibri" w:hAnsi="Calibri" w:eastAsia="Microsoft YaHei" w:cs="Calibri"/>
          <w:b/>
          <w:color w:val="0B2545"/>
          <w:sz w:val="21"/>
        </w:rPr>
        <w:t>modem</w:t>
      </w:r>
      <w:r>
        <w:rPr>
          <w:rFonts w:ascii="Calibri" w:hAnsi="Calibri" w:eastAsia="Microsoft YaHei" w:cs="Calibri"/>
          <w:color w:val="9B1C1C"/>
          <w:sz w:val="20"/>
        </w:rPr>
        <w:t>（调制解调器）</w:t>
      </w:r>
      <w:r>
        <w:rPr>
          <w:rFonts w:ascii="Calibri" w:hAnsi="Calibri" w:eastAsia="Microsoft YaHei" w:cs="Calibri"/>
          <w:color w:val="1F2937"/>
          <w:sz w:val="21"/>
        </w:rPr>
        <w:t>、</w:t>
      </w:r>
      <w:r>
        <w:rPr>
          <w:rFonts w:ascii="Calibri" w:hAnsi="Calibri" w:eastAsia="Microsoft YaHei" w:cs="Calibri"/>
          <w:b/>
          <w:color w:val="0B2545"/>
          <w:sz w:val="21"/>
        </w:rPr>
        <w:t>condone</w:t>
      </w:r>
      <w:r>
        <w:rPr>
          <w:rFonts w:ascii="Calibri" w:hAnsi="Calibri" w:eastAsia="Microsoft YaHei" w:cs="Calibri"/>
          <w:color w:val="9B1C1C"/>
          <w:sz w:val="20"/>
        </w:rPr>
        <w:t>（宽恕【记忆】词根记忆:con(加强)+don(给予)+ e→给出(大度)→宽恕）</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chemical engineering</w:t>
      </w:r>
      <w:r>
        <w:rPr>
          <w:rFonts w:ascii="Calibri" w:hAnsi="Calibri" w:eastAsia="Microsoft YaHei" w:cs="Calibri"/>
          <w:color w:val="9B1C1C"/>
          <w:sz w:val="20"/>
        </w:rPr>
        <w:t>（化学工程）</w:t>
      </w:r>
      <w:r>
        <w:rPr>
          <w:rFonts w:ascii="Calibri" w:hAnsi="Calibri" w:eastAsia="Microsoft YaHei" w:cs="Calibri"/>
          <w:color w:val="1F2937"/>
          <w:sz w:val="21"/>
        </w:rPr>
        <w:t>、</w:t>
      </w:r>
      <w:r>
        <w:rPr>
          <w:rFonts w:ascii="Calibri" w:hAnsi="Calibri" w:eastAsia="Microsoft YaHei" w:cs="Calibri"/>
          <w:b/>
          <w:color w:val="0B2545"/>
          <w:sz w:val="21"/>
        </w:rPr>
        <w:t>fog</w:t>
      </w:r>
      <w:r>
        <w:rPr>
          <w:rFonts w:ascii="Calibri" w:hAnsi="Calibri" w:eastAsia="Microsoft YaHei" w:cs="Calibri"/>
          <w:color w:val="9B1C1C"/>
          <w:sz w:val="20"/>
        </w:rPr>
        <w:t>（雾气，雾v. 以雾笼罩，被雾笼罩）</w:t>
      </w:r>
      <w:r>
        <w:rPr>
          <w:rFonts w:ascii="Calibri" w:hAnsi="Calibri" w:eastAsia="Microsoft YaHei" w:cs="Calibri"/>
          <w:color w:val="1F2937"/>
          <w:sz w:val="21"/>
        </w:rPr>
        <w:t>、</w:t>
      </w:r>
      <w:r>
        <w:rPr>
          <w:rFonts w:ascii="Calibri" w:hAnsi="Calibri" w:eastAsia="Microsoft YaHei" w:cs="Calibri"/>
          <w:b/>
          <w:color w:val="0B2545"/>
          <w:sz w:val="21"/>
        </w:rPr>
        <w:t>around the corner to theright</w:t>
      </w:r>
      <w:r>
        <w:rPr>
          <w:rFonts w:ascii="Calibri" w:hAnsi="Calibri" w:eastAsia="Microsoft YaHei" w:cs="Calibri"/>
          <w:color w:val="9B1C1C"/>
          <w:sz w:val="20"/>
        </w:rPr>
        <w:t>（释义待核：around the corner to theright）</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shape</w:t>
      </w:r>
      <w:r>
        <w:rPr>
          <w:rFonts w:ascii="Calibri" w:hAnsi="Calibri" w:eastAsia="Microsoft YaHei" w:cs="Calibri"/>
          <w:i/>
          <w:color w:val="667085"/>
          <w:sz w:val="19"/>
        </w:rPr>
        <w:t xml:space="preserve">  /ʃeɪp/</w:t>
      </w:r>
      <w:r>
        <w:rPr>
          <w:rFonts w:ascii="Calibri" w:hAnsi="Calibri" w:eastAsia="Microsoft YaHei" w:cs="Calibri"/>
          <w:color w:val="1F2937"/>
          <w:sz w:val="20"/>
        </w:rPr>
        <w:t xml:space="preserve">  </w:t>
      </w:r>
      <w:r>
        <w:rPr>
          <w:rFonts w:ascii="Calibri" w:hAnsi="Calibri" w:eastAsia="Microsoft YaHei" w:cs="Calibri"/>
          <w:color w:val="1F2937"/>
          <w:sz w:val="20"/>
        </w:rPr>
        <w:t>名词·形状，外形，情况，状态，种类v. 成型，塑造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body shape</w:t>
      </w:r>
    </w:p>
    <w:p>
      <w:pPr>
        <w:pStyle w:val="Definition"/>
      </w:pPr>
      <w:r>
        <w:rPr>
          <w:rFonts w:ascii="Calibri" w:hAnsi="Calibri" w:eastAsia="Microsoft YaHei" w:cs="Calibri"/>
          <w:b/>
          <w:color w:val="1F4D78"/>
          <w:sz w:val="21"/>
        </w:rPr>
        <w:t>modem</w:t>
      </w:r>
      <w:r>
        <w:rPr>
          <w:rFonts w:ascii="Calibri" w:hAnsi="Calibri" w:eastAsia="Microsoft YaHei" w:cs="Calibri"/>
          <w:i/>
          <w:color w:val="667085"/>
          <w:sz w:val="19"/>
        </w:rPr>
        <w:t xml:space="preserve">  /ˈməʊdəm/</w:t>
      </w:r>
      <w:r>
        <w:rPr>
          <w:rFonts w:ascii="Calibri" w:hAnsi="Calibri" w:eastAsia="Microsoft YaHei" w:cs="Calibri"/>
          <w:color w:val="1F2937"/>
          <w:sz w:val="20"/>
        </w:rPr>
        <w:t xml:space="preserve">  </w:t>
      </w:r>
      <w:r>
        <w:rPr>
          <w:rFonts w:ascii="Calibri" w:hAnsi="Calibri" w:eastAsia="Microsoft YaHei" w:cs="Calibri"/>
          <w:color w:val="1F2937"/>
          <w:sz w:val="20"/>
        </w:rPr>
        <w:t>名词·调制解调器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condone</w:t>
      </w:r>
      <w:r>
        <w:rPr>
          <w:rFonts w:ascii="Calibri" w:hAnsi="Calibri" w:eastAsia="Microsoft YaHei" w:cs="Calibri"/>
          <w:i/>
          <w:color w:val="667085"/>
          <w:sz w:val="19"/>
        </w:rPr>
        <w:t xml:space="preserve">  /kən'dəun/</w:t>
      </w:r>
      <w:r>
        <w:rPr>
          <w:rFonts w:ascii="Calibri" w:hAnsi="Calibri" w:eastAsia="Microsoft YaHei" w:cs="Calibri"/>
          <w:color w:val="1F2937"/>
          <w:sz w:val="20"/>
        </w:rPr>
        <w:t xml:space="preserve">  </w:t>
      </w:r>
      <w:r>
        <w:rPr>
          <w:rFonts w:ascii="Calibri" w:hAnsi="Calibri" w:eastAsia="Microsoft YaHei" w:cs="Calibri"/>
          <w:color w:val="1F2937"/>
          <w:sz w:val="20"/>
        </w:rPr>
        <w:t>及物动词·宽恕【记忆】词根记忆:con(加强)+don(给予)+ e→给出(大度)→宽恕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chemical engineering</w:t>
      </w:r>
      <w:r>
        <w:rPr>
          <w:rFonts w:ascii="Calibri" w:hAnsi="Calibri" w:eastAsia="Microsoft YaHei" w:cs="Calibri"/>
          <w:i/>
          <w:color w:val="667085"/>
          <w:sz w:val="19"/>
        </w:rPr>
        <w:t xml:space="preserve">  /ˈkɛmɪkəl ˌɛnʤɪˈnɪərɪŋ/</w:t>
      </w:r>
      <w:r>
        <w:rPr>
          <w:rFonts w:ascii="Calibri" w:hAnsi="Calibri" w:eastAsia="Microsoft YaHei" w:cs="Calibri"/>
          <w:color w:val="1F2937"/>
          <w:sz w:val="20"/>
        </w:rPr>
        <w:t xml:space="preserve">  </w:t>
      </w:r>
      <w:r>
        <w:rPr>
          <w:rFonts w:ascii="Calibri" w:hAnsi="Calibri" w:eastAsia="Microsoft YaHei" w:cs="Calibri"/>
          <w:color w:val="1F2937"/>
          <w:sz w:val="20"/>
        </w:rPr>
        <w:t>短语·化学工程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chemical engineering</w:t>
      </w:r>
    </w:p>
    <w:p>
      <w:pPr>
        <w:pStyle w:val="Definition"/>
      </w:pPr>
      <w:r>
        <w:rPr>
          <w:rFonts w:ascii="Calibri" w:hAnsi="Calibri" w:eastAsia="Microsoft YaHei" w:cs="Calibri"/>
          <w:b/>
          <w:color w:val="1F4D78"/>
          <w:sz w:val="21"/>
        </w:rPr>
        <w:t>fog</w:t>
      </w:r>
      <w:r>
        <w:rPr>
          <w:rFonts w:ascii="Calibri" w:hAnsi="Calibri" w:eastAsia="Microsoft YaHei" w:cs="Calibri"/>
          <w:i/>
          <w:color w:val="667085"/>
          <w:sz w:val="19"/>
        </w:rPr>
        <w:t xml:space="preserve">  /fɒg/</w:t>
      </w:r>
      <w:r>
        <w:rPr>
          <w:rFonts w:ascii="Calibri" w:hAnsi="Calibri" w:eastAsia="Microsoft YaHei" w:cs="Calibri"/>
          <w:color w:val="1F2937"/>
          <w:sz w:val="20"/>
        </w:rPr>
        <w:t xml:space="preserve">  </w:t>
      </w:r>
      <w:r>
        <w:rPr>
          <w:rFonts w:ascii="Calibri" w:hAnsi="Calibri" w:eastAsia="Microsoft YaHei" w:cs="Calibri"/>
          <w:color w:val="1F2937"/>
          <w:sz w:val="20"/>
        </w:rPr>
        <w:t>名词·雾气，雾v. 以雾笼罩，被雾笼罩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around the corner to theright</w:t>
      </w:r>
      <w:r>
        <w:rPr>
          <w:rFonts w:ascii="Calibri" w:hAnsi="Calibri" w:eastAsia="Microsoft YaHei" w:cs="Calibri"/>
          <w:i/>
          <w:color w:val="667085"/>
          <w:sz w:val="19"/>
        </w:rPr>
        <w:t xml:space="preserve">  /əˈraʊnd ðə ˈkɔːnə tuː theright/</w:t>
      </w:r>
      <w:r>
        <w:rPr>
          <w:rFonts w:ascii="Calibri" w:hAnsi="Calibri" w:eastAsia="Microsoft YaHei" w:cs="Calibri"/>
          <w:color w:val="1F2937"/>
          <w:sz w:val="20"/>
        </w:rPr>
        <w:t xml:space="preserve">  </w:t>
      </w:r>
      <w:r>
        <w:rPr>
          <w:rFonts w:ascii="Calibri" w:hAnsi="Calibri" w:eastAsia="Microsoft YaHei" w:cs="Calibri"/>
          <w:color w:val="1F2937"/>
          <w:sz w:val="20"/>
        </w:rPr>
        <w:t>短语·释义待核：around the corner to theright</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around the corner to theright</w:t>
      </w:r>
      <w:r>
        <w:br/>
      </w:r>
      <w:r>
        <w:rPr>
          <w:rFonts w:ascii="Calibri" w:hAnsi="Calibri" w:eastAsia="Microsoft YaHei" w:cs="Calibri"/>
          <w:b/>
          <w:color w:val="9B1C1C"/>
          <w:sz w:val="19"/>
        </w:rPr>
        <w:t>易错：</w:t>
      </w:r>
      <w:r>
        <w:rPr>
          <w:rFonts w:ascii="Calibri" w:hAnsi="Calibri" w:eastAsia="Microsoft YaHei" w:cs="Calibri"/>
          <w:color w:val="1F2937"/>
          <w:sz w:val="19"/>
        </w:rPr>
        <w:t>中文释义待核：上游与主表均无可靠中文释义</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40｜他们主动改变路线，把调查推进到对手最不希望被查看的位置；江穗在采访提纲中加入 </w:t>
      </w:r>
      <w:r>
        <w:rPr>
          <w:rFonts w:ascii="Calibri" w:hAnsi="Calibri" w:eastAsia="Microsoft YaHei" w:cs="Calibri"/>
          <w:b/>
          <w:color w:val="0B2545"/>
          <w:sz w:val="21"/>
        </w:rPr>
        <w:t>stab</w:t>
      </w:r>
      <w:r>
        <w:rPr>
          <w:rFonts w:ascii="Calibri" w:hAnsi="Calibri" w:eastAsia="Microsoft YaHei" w:cs="Calibri"/>
          <w:color w:val="9B1C1C"/>
          <w:sz w:val="20"/>
        </w:rPr>
        <w:t>（刺，戳）</w:t>
      </w:r>
      <w:r>
        <w:rPr>
          <w:rFonts w:ascii="Calibri" w:hAnsi="Calibri" w:eastAsia="Microsoft YaHei" w:cs="Calibri"/>
          <w:color w:val="1F2937"/>
          <w:sz w:val="21"/>
        </w:rPr>
        <w:t>、</w:t>
      </w:r>
      <w:r>
        <w:rPr>
          <w:rFonts w:ascii="Calibri" w:hAnsi="Calibri" w:eastAsia="Microsoft YaHei" w:cs="Calibri"/>
          <w:b/>
          <w:color w:val="0B2545"/>
          <w:sz w:val="21"/>
        </w:rPr>
        <w:t>nobility</w:t>
      </w:r>
      <w:r>
        <w:rPr>
          <w:rFonts w:ascii="Calibri" w:hAnsi="Calibri" w:eastAsia="Microsoft YaHei" w:cs="Calibri"/>
          <w:color w:val="9B1C1C"/>
          <w:sz w:val="20"/>
        </w:rPr>
        <w:t>（高贵，高尚，贵族）</w:t>
      </w:r>
      <w:r>
        <w:rPr>
          <w:rFonts w:ascii="Calibri" w:hAnsi="Calibri" w:eastAsia="Microsoft YaHei" w:cs="Calibri"/>
          <w:color w:val="1F2937"/>
          <w:sz w:val="21"/>
        </w:rPr>
        <w:t>、</w:t>
      </w:r>
      <w:r>
        <w:rPr>
          <w:rFonts w:ascii="Calibri" w:hAnsi="Calibri" w:eastAsia="Microsoft YaHei" w:cs="Calibri"/>
          <w:b/>
          <w:color w:val="0B2545"/>
          <w:sz w:val="21"/>
        </w:rPr>
        <w:t>crook</w:t>
      </w:r>
      <w:r>
        <w:rPr>
          <w:rFonts w:ascii="Calibri" w:hAnsi="Calibri" w:eastAsia="Microsoft YaHei" w:cs="Calibri"/>
          <w:color w:val="9B1C1C"/>
          <w:sz w:val="20"/>
        </w:rPr>
        <w:t>（钩子）</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climbing course</w:t>
      </w:r>
      <w:r>
        <w:rPr>
          <w:rFonts w:ascii="Calibri" w:hAnsi="Calibri" w:eastAsia="Microsoft YaHei" w:cs="Calibri"/>
          <w:color w:val="9B1C1C"/>
          <w:sz w:val="20"/>
        </w:rPr>
        <w:t>（攀岩课程）</w:t>
      </w:r>
      <w:r>
        <w:rPr>
          <w:rFonts w:ascii="Calibri" w:hAnsi="Calibri" w:eastAsia="Microsoft YaHei" w:cs="Calibri"/>
          <w:color w:val="1F2937"/>
          <w:sz w:val="21"/>
        </w:rPr>
        <w:t>、</w:t>
      </w:r>
      <w:r>
        <w:rPr>
          <w:rFonts w:ascii="Calibri" w:hAnsi="Calibri" w:eastAsia="Microsoft YaHei" w:cs="Calibri"/>
          <w:b/>
          <w:color w:val="0B2545"/>
          <w:sz w:val="21"/>
        </w:rPr>
        <w:t>aggregation</w:t>
      </w:r>
      <w:r>
        <w:rPr>
          <w:rFonts w:ascii="Calibri" w:hAnsi="Calibri" w:eastAsia="Microsoft YaHei" w:cs="Calibri"/>
          <w:color w:val="9B1C1C"/>
          <w:sz w:val="20"/>
        </w:rPr>
        <w:t>（总计，集合）</w:t>
      </w:r>
      <w:r>
        <w:rPr>
          <w:rFonts w:ascii="Calibri" w:hAnsi="Calibri" w:eastAsia="Microsoft YaHei" w:cs="Calibri"/>
          <w:color w:val="1F2937"/>
          <w:sz w:val="21"/>
        </w:rPr>
        <w:t>、</w:t>
      </w:r>
      <w:r>
        <w:rPr>
          <w:rFonts w:ascii="Calibri" w:hAnsi="Calibri" w:eastAsia="Microsoft YaHei" w:cs="Calibri"/>
          <w:b/>
          <w:color w:val="0B2545"/>
          <w:sz w:val="21"/>
        </w:rPr>
        <w:t>Exploiting employees like this wouldn't be beneficial to the general productivity of a company.</w:t>
      </w:r>
      <w:r>
        <w:rPr>
          <w:rFonts w:ascii="Calibri" w:hAnsi="Calibri" w:eastAsia="Microsoft YaHei" w:cs="Calibri"/>
          <w:color w:val="9B1C1C"/>
          <w:sz w:val="20"/>
        </w:rPr>
        <w:t>（像这样剥削员工对公司的整体生产力是不利的）</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stab</w:t>
      </w:r>
      <w:r>
        <w:rPr>
          <w:rFonts w:ascii="Calibri" w:hAnsi="Calibri" w:eastAsia="Microsoft YaHei" w:cs="Calibri"/>
          <w:i/>
          <w:color w:val="667085"/>
          <w:sz w:val="19"/>
        </w:rPr>
        <w:t xml:space="preserve">  /stæb/</w:t>
      </w:r>
      <w:r>
        <w:rPr>
          <w:rFonts w:ascii="Calibri" w:hAnsi="Calibri" w:eastAsia="Microsoft YaHei" w:cs="Calibri"/>
          <w:color w:val="1F2937"/>
          <w:sz w:val="20"/>
        </w:rPr>
        <w:t xml:space="preserve">  </w:t>
      </w:r>
      <w:r>
        <w:rPr>
          <w:rFonts w:ascii="Calibri" w:hAnsi="Calibri" w:eastAsia="Microsoft YaHei" w:cs="Calibri"/>
          <w:color w:val="1F2937"/>
          <w:sz w:val="20"/>
        </w:rPr>
        <w:t>动词/名词·刺，戳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nobility</w:t>
      </w:r>
      <w:r>
        <w:rPr>
          <w:rFonts w:ascii="Calibri" w:hAnsi="Calibri" w:eastAsia="Microsoft YaHei" w:cs="Calibri"/>
          <w:i/>
          <w:color w:val="667085"/>
          <w:sz w:val="19"/>
        </w:rPr>
        <w:t xml:space="preserve">  /nəʊˈbɪlɪti/</w:t>
      </w:r>
      <w:r>
        <w:rPr>
          <w:rFonts w:ascii="Calibri" w:hAnsi="Calibri" w:eastAsia="Microsoft YaHei" w:cs="Calibri"/>
          <w:color w:val="1F2937"/>
          <w:sz w:val="20"/>
        </w:rPr>
        <w:t xml:space="preserve">  </w:t>
      </w:r>
      <w:r>
        <w:rPr>
          <w:rFonts w:ascii="Calibri" w:hAnsi="Calibri" w:eastAsia="Microsoft YaHei" w:cs="Calibri"/>
          <w:color w:val="1F2937"/>
          <w:sz w:val="20"/>
        </w:rPr>
        <w:t>名词·高贵，高尚，贵族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crook</w:t>
      </w:r>
      <w:r>
        <w:rPr>
          <w:rFonts w:ascii="Calibri" w:hAnsi="Calibri" w:eastAsia="Microsoft YaHei" w:cs="Calibri"/>
          <w:i/>
          <w:color w:val="667085"/>
          <w:sz w:val="19"/>
        </w:rPr>
        <w:t xml:space="preserve">  /krʊk/</w:t>
      </w:r>
      <w:r>
        <w:rPr>
          <w:rFonts w:ascii="Calibri" w:hAnsi="Calibri" w:eastAsia="Microsoft YaHei" w:cs="Calibri"/>
          <w:color w:val="1F2937"/>
          <w:sz w:val="20"/>
        </w:rPr>
        <w:t xml:space="preserve">  </w:t>
      </w:r>
      <w:r>
        <w:rPr>
          <w:rFonts w:ascii="Calibri" w:hAnsi="Calibri" w:eastAsia="Microsoft YaHei" w:cs="Calibri"/>
          <w:color w:val="1F2937"/>
          <w:sz w:val="20"/>
        </w:rPr>
        <w:t>名词·钩子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climbing course</w:t>
      </w:r>
      <w:r>
        <w:rPr>
          <w:rFonts w:ascii="Calibri" w:hAnsi="Calibri" w:eastAsia="Microsoft YaHei" w:cs="Calibri"/>
          <w:i/>
          <w:color w:val="667085"/>
          <w:sz w:val="19"/>
        </w:rPr>
        <w:t xml:space="preserve">  /ˈklaɪmɪŋ kɔːs/</w:t>
      </w:r>
      <w:r>
        <w:rPr>
          <w:rFonts w:ascii="Calibri" w:hAnsi="Calibri" w:eastAsia="Microsoft YaHei" w:cs="Calibri"/>
          <w:color w:val="1F2937"/>
          <w:sz w:val="20"/>
        </w:rPr>
        <w:t xml:space="preserve">  </w:t>
      </w:r>
      <w:r>
        <w:rPr>
          <w:rFonts w:ascii="Calibri" w:hAnsi="Calibri" w:eastAsia="Microsoft YaHei" w:cs="Calibri"/>
          <w:color w:val="1F2937"/>
          <w:sz w:val="20"/>
        </w:rPr>
        <w:t>短语·攀岩课程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climbing course</w:t>
      </w:r>
    </w:p>
    <w:p>
      <w:pPr>
        <w:pStyle w:val="Definition"/>
      </w:pPr>
      <w:r>
        <w:rPr>
          <w:rFonts w:ascii="Calibri" w:hAnsi="Calibri" w:eastAsia="Microsoft YaHei" w:cs="Calibri"/>
          <w:b/>
          <w:color w:val="1F4D78"/>
          <w:sz w:val="21"/>
        </w:rPr>
        <w:t>aggregation</w:t>
      </w:r>
      <w:r>
        <w:rPr>
          <w:rFonts w:ascii="Calibri" w:hAnsi="Calibri" w:eastAsia="Microsoft YaHei" w:cs="Calibri"/>
          <w:i/>
          <w:color w:val="667085"/>
          <w:sz w:val="19"/>
        </w:rPr>
        <w:t xml:space="preserve">  /ˌægrɪˈgeɪʃ(ə)n/</w:t>
      </w:r>
      <w:r>
        <w:rPr>
          <w:rFonts w:ascii="Calibri" w:hAnsi="Calibri" w:eastAsia="Microsoft YaHei" w:cs="Calibri"/>
          <w:color w:val="1F2937"/>
          <w:sz w:val="20"/>
        </w:rPr>
        <w:t xml:space="preserve">  </w:t>
      </w:r>
      <w:r>
        <w:rPr>
          <w:rFonts w:ascii="Calibri" w:hAnsi="Calibri" w:eastAsia="Microsoft YaHei" w:cs="Calibri"/>
          <w:color w:val="1F2937"/>
          <w:sz w:val="20"/>
        </w:rPr>
        <w:t>名词·总计，集合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Exploiting employees like this wouldn't be beneficial to the general productivity of a company.</w:t>
      </w:r>
      <w:r>
        <w:rPr>
          <w:rFonts w:ascii="Calibri" w:hAnsi="Calibri" w:eastAsia="Microsoft YaHei" w:cs="Calibri"/>
          <w:i/>
          <w:color w:val="667085"/>
          <w:sz w:val="19"/>
        </w:rPr>
        <w:t xml:space="preserve">  /ɛksplˈɔɪtɪŋ ɛmplˈɔɪiːz laɪk ðɪs w ˈʊ d ə n t biː ˌbɛnɪˈfɪʃəl tuː ðiː ˈʤɛnərəl ˌprɒdʌkˈtɪvɪti ɒv ə ˈkʌmpəni/</w:t>
      </w:r>
      <w:r>
        <w:rPr>
          <w:rFonts w:ascii="Calibri" w:hAnsi="Calibri" w:eastAsia="Microsoft YaHei" w:cs="Calibri"/>
          <w:color w:val="1F2937"/>
          <w:sz w:val="20"/>
        </w:rPr>
        <w:t xml:space="preserve">  </w:t>
      </w:r>
      <w:r>
        <w:rPr>
          <w:rFonts w:ascii="Calibri" w:hAnsi="Calibri" w:eastAsia="Microsoft YaHei" w:cs="Calibri"/>
          <w:color w:val="1F2937"/>
          <w:sz w:val="20"/>
        </w:rPr>
        <w:t>例句句型·像这样剥削员工对公司的整体生产力是不利的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Exploiting employees like this wouldn't be beneficial to the general productivity of a company.</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41｜对手反击：现任校长突然封存档案室并指控两人非法获取学生资料；夜班列车经过时，江穗在玻璃倒影里默念 </w:t>
      </w:r>
      <w:r>
        <w:rPr>
          <w:rFonts w:ascii="Calibri" w:hAnsi="Calibri" w:eastAsia="Microsoft YaHei" w:cs="Calibri"/>
          <w:b/>
          <w:color w:val="0B2545"/>
          <w:sz w:val="21"/>
        </w:rPr>
        <w:t>student</w:t>
      </w:r>
      <w:r>
        <w:rPr>
          <w:rFonts w:ascii="Calibri" w:hAnsi="Calibri" w:eastAsia="Microsoft YaHei" w:cs="Calibri"/>
          <w:color w:val="9B1C1C"/>
          <w:sz w:val="20"/>
        </w:rPr>
        <w:t>（(大中学校的)学生，研究者，学者）</w:t>
      </w:r>
      <w:r>
        <w:rPr>
          <w:rFonts w:ascii="Calibri" w:hAnsi="Calibri" w:eastAsia="Microsoft YaHei" w:cs="Calibri"/>
          <w:color w:val="1F2937"/>
          <w:sz w:val="21"/>
        </w:rPr>
        <w:t>、</w:t>
      </w:r>
      <w:r>
        <w:rPr>
          <w:rFonts w:ascii="Calibri" w:hAnsi="Calibri" w:eastAsia="Microsoft YaHei" w:cs="Calibri"/>
          <w:b/>
          <w:color w:val="0B2545"/>
          <w:sz w:val="21"/>
        </w:rPr>
        <w:t>paradox</w:t>
      </w:r>
      <w:r>
        <w:rPr>
          <w:rFonts w:ascii="Calibri" w:hAnsi="Calibri" w:eastAsia="Microsoft YaHei" w:cs="Calibri"/>
          <w:color w:val="9B1C1C"/>
          <w:sz w:val="20"/>
        </w:rPr>
        <w:t>（似非而是的论点， 自相矛盾的话）</w:t>
      </w:r>
      <w:r>
        <w:rPr>
          <w:rFonts w:ascii="Calibri" w:hAnsi="Calibri" w:eastAsia="Microsoft YaHei" w:cs="Calibri"/>
          <w:color w:val="1F2937"/>
          <w:sz w:val="21"/>
        </w:rPr>
        <w:t>、</w:t>
      </w:r>
      <w:r>
        <w:rPr>
          <w:rFonts w:ascii="Calibri" w:hAnsi="Calibri" w:eastAsia="Microsoft YaHei" w:cs="Calibri"/>
          <w:b/>
          <w:color w:val="0B2545"/>
          <w:sz w:val="21"/>
        </w:rPr>
        <w:t>definitely</w:t>
      </w:r>
      <w:r>
        <w:rPr>
          <w:rFonts w:ascii="Calibri" w:hAnsi="Calibri" w:eastAsia="Microsoft YaHei" w:cs="Calibri"/>
          <w:color w:val="9B1C1C"/>
          <w:sz w:val="20"/>
        </w:rPr>
        <w:t>（一定地，明确地）</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collect feedback</w:t>
      </w:r>
      <w:r>
        <w:rPr>
          <w:rFonts w:ascii="Calibri" w:hAnsi="Calibri" w:eastAsia="Microsoft YaHei" w:cs="Calibri"/>
          <w:color w:val="9B1C1C"/>
          <w:sz w:val="20"/>
        </w:rPr>
        <w:t>（收集反馈）</w:t>
      </w:r>
      <w:r>
        <w:rPr>
          <w:rFonts w:ascii="Calibri" w:hAnsi="Calibri" w:eastAsia="Microsoft YaHei" w:cs="Calibri"/>
          <w:color w:val="1F2937"/>
          <w:sz w:val="21"/>
        </w:rPr>
        <w:t>、</w:t>
      </w:r>
      <w:r>
        <w:rPr>
          <w:rFonts w:ascii="Calibri" w:hAnsi="Calibri" w:eastAsia="Microsoft YaHei" w:cs="Calibri"/>
          <w:b/>
          <w:color w:val="0B2545"/>
          <w:sz w:val="21"/>
        </w:rPr>
        <w:t>glutinous</w:t>
      </w:r>
      <w:r>
        <w:rPr>
          <w:rFonts w:ascii="Calibri" w:hAnsi="Calibri" w:eastAsia="Microsoft YaHei" w:cs="Calibri"/>
          <w:color w:val="9B1C1C"/>
          <w:sz w:val="20"/>
        </w:rPr>
        <w:t>（粘性的）</w:t>
      </w:r>
      <w:r>
        <w:rPr>
          <w:rFonts w:ascii="Calibri" w:hAnsi="Calibri" w:eastAsia="Microsoft YaHei" w:cs="Calibri"/>
          <w:color w:val="1F2937"/>
          <w:sz w:val="21"/>
        </w:rPr>
        <w:t>、</w:t>
      </w:r>
      <w:r>
        <w:rPr>
          <w:rFonts w:ascii="Calibri" w:hAnsi="Calibri" w:eastAsia="Microsoft YaHei" w:cs="Calibri"/>
          <w:b/>
          <w:color w:val="0B2545"/>
          <w:sz w:val="21"/>
        </w:rPr>
        <w:t>Hawaii is absolutely one of the most popular travel destinations,and I intend to go there after I graduate from college.</w:t>
      </w:r>
      <w:r>
        <w:rPr>
          <w:rFonts w:ascii="Calibri" w:hAnsi="Calibri" w:eastAsia="Microsoft YaHei" w:cs="Calibri"/>
          <w:color w:val="9B1C1C"/>
          <w:sz w:val="20"/>
        </w:rPr>
        <w:t>（夏威夷绝对是最受欢迎的旅游目的地之一，我打算大学毕业之后去那里）</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student</w:t>
      </w:r>
      <w:r>
        <w:rPr>
          <w:rFonts w:ascii="Calibri" w:hAnsi="Calibri" w:eastAsia="Microsoft YaHei" w:cs="Calibri"/>
          <w:i/>
          <w:color w:val="667085"/>
          <w:sz w:val="19"/>
        </w:rPr>
        <w:t xml:space="preserve">  /ˈstjuːdənt/</w:t>
      </w:r>
      <w:r>
        <w:rPr>
          <w:rFonts w:ascii="Calibri" w:hAnsi="Calibri" w:eastAsia="Microsoft YaHei" w:cs="Calibri"/>
          <w:color w:val="1F2937"/>
          <w:sz w:val="20"/>
        </w:rPr>
        <w:t xml:space="preserve">  </w:t>
      </w:r>
      <w:r>
        <w:rPr>
          <w:rFonts w:ascii="Calibri" w:hAnsi="Calibri" w:eastAsia="Microsoft YaHei" w:cs="Calibri"/>
          <w:color w:val="1F2937"/>
          <w:sz w:val="20"/>
        </w:rPr>
        <w:t>名词·(大中学校的)学生，研究者，学者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service</w:t>
      </w:r>
    </w:p>
    <w:p>
      <w:pPr>
        <w:pStyle w:val="Definition"/>
      </w:pPr>
      <w:r>
        <w:rPr>
          <w:rFonts w:ascii="Calibri" w:hAnsi="Calibri" w:eastAsia="Microsoft YaHei" w:cs="Calibri"/>
          <w:b/>
          <w:color w:val="1F4D78"/>
          <w:sz w:val="21"/>
        </w:rPr>
        <w:t>paradox</w:t>
      </w:r>
      <w:r>
        <w:rPr>
          <w:rFonts w:ascii="Calibri" w:hAnsi="Calibri" w:eastAsia="Microsoft YaHei" w:cs="Calibri"/>
          <w:i/>
          <w:color w:val="667085"/>
          <w:sz w:val="19"/>
        </w:rPr>
        <w:t xml:space="preserve">  /ˈpærədɒks/</w:t>
      </w:r>
      <w:r>
        <w:rPr>
          <w:rFonts w:ascii="Calibri" w:hAnsi="Calibri" w:eastAsia="Microsoft YaHei" w:cs="Calibri"/>
          <w:color w:val="1F2937"/>
          <w:sz w:val="20"/>
        </w:rPr>
        <w:t xml:space="preserve">  </w:t>
      </w:r>
      <w:r>
        <w:rPr>
          <w:rFonts w:ascii="Calibri" w:hAnsi="Calibri" w:eastAsia="Microsoft YaHei" w:cs="Calibri"/>
          <w:color w:val="1F2937"/>
          <w:sz w:val="20"/>
        </w:rPr>
        <w:t>名词·似非而是的论点， 自相矛盾的话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definitely</w:t>
      </w:r>
      <w:r>
        <w:rPr>
          <w:rFonts w:ascii="Calibri" w:hAnsi="Calibri" w:eastAsia="Microsoft YaHei" w:cs="Calibri"/>
          <w:i/>
          <w:color w:val="667085"/>
          <w:sz w:val="19"/>
        </w:rPr>
        <w:t xml:space="preserve">  /ˈdɛfɪnɪtli/</w:t>
      </w:r>
      <w:r>
        <w:rPr>
          <w:rFonts w:ascii="Calibri" w:hAnsi="Calibri" w:eastAsia="Microsoft YaHei" w:cs="Calibri"/>
          <w:color w:val="1F2937"/>
          <w:sz w:val="20"/>
        </w:rPr>
        <w:t xml:space="preserve">  </w:t>
      </w:r>
      <w:r>
        <w:rPr>
          <w:rFonts w:ascii="Calibri" w:hAnsi="Calibri" w:eastAsia="Microsoft YaHei" w:cs="Calibri"/>
          <w:color w:val="1F2937"/>
          <w:sz w:val="20"/>
        </w:rPr>
        <w:t>副词·一定地，明确地</w:t>
      </w:r>
      <w:r>
        <w:br/>
      </w:r>
      <w:r>
        <w:rPr>
          <w:rFonts w:ascii="Calibri" w:hAnsi="Calibri" w:eastAsia="Microsoft YaHei" w:cs="Calibri"/>
          <w:b/>
          <w:color w:val="7A5A00"/>
          <w:sz w:val="19"/>
        </w:rPr>
        <w:t>构/源/族：</w:t>
      </w:r>
      <w:r>
        <w:rPr>
          <w:rFonts w:ascii="Calibri" w:hAnsi="Calibri" w:eastAsia="Microsoft YaHei" w:cs="Calibri"/>
          <w:color w:val="1F2937"/>
          <w:sz w:val="19"/>
        </w:rPr>
        <w:t>definite → definitely（-ly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collect feedback</w:t>
      </w:r>
      <w:r>
        <w:rPr>
          <w:rFonts w:ascii="Calibri" w:hAnsi="Calibri" w:eastAsia="Microsoft YaHei" w:cs="Calibri"/>
          <w:i/>
          <w:color w:val="667085"/>
          <w:sz w:val="19"/>
        </w:rPr>
        <w:t xml:space="preserve">  /kəˈlɛkt ˈfiːdbæk/</w:t>
      </w:r>
      <w:r>
        <w:rPr>
          <w:rFonts w:ascii="Calibri" w:hAnsi="Calibri" w:eastAsia="Microsoft YaHei" w:cs="Calibri"/>
          <w:color w:val="1F2937"/>
          <w:sz w:val="20"/>
        </w:rPr>
        <w:t xml:space="preserve">  </w:t>
      </w:r>
      <w:r>
        <w:rPr>
          <w:rFonts w:ascii="Calibri" w:hAnsi="Calibri" w:eastAsia="Microsoft YaHei" w:cs="Calibri"/>
          <w:color w:val="1F2937"/>
          <w:sz w:val="20"/>
        </w:rPr>
        <w:t>短语·收集反馈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collect feedback</w:t>
      </w:r>
    </w:p>
    <w:p>
      <w:pPr>
        <w:pStyle w:val="Definition"/>
      </w:pPr>
      <w:r>
        <w:rPr>
          <w:rFonts w:ascii="Calibri" w:hAnsi="Calibri" w:eastAsia="Microsoft YaHei" w:cs="Calibri"/>
          <w:b/>
          <w:color w:val="1F4D78"/>
          <w:sz w:val="21"/>
        </w:rPr>
        <w:t>glutinous</w:t>
      </w:r>
      <w:r>
        <w:rPr>
          <w:rFonts w:ascii="Calibri" w:hAnsi="Calibri" w:eastAsia="Microsoft YaHei" w:cs="Calibri"/>
          <w:i/>
          <w:color w:val="667085"/>
          <w:sz w:val="19"/>
        </w:rPr>
        <w:t xml:space="preserve">  /ˈgluːtɪnəs/</w:t>
      </w:r>
      <w:r>
        <w:rPr>
          <w:rFonts w:ascii="Calibri" w:hAnsi="Calibri" w:eastAsia="Microsoft YaHei" w:cs="Calibri"/>
          <w:color w:val="1F2937"/>
          <w:sz w:val="20"/>
        </w:rPr>
        <w:t xml:space="preserve">  </w:t>
      </w:r>
      <w:r>
        <w:rPr>
          <w:rFonts w:ascii="Calibri" w:hAnsi="Calibri" w:eastAsia="Microsoft YaHei" w:cs="Calibri"/>
          <w:color w:val="1F2937"/>
          <w:sz w:val="20"/>
        </w:rPr>
        <w:t>形容词·粘性的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Hawaii is absolutely one of the most popular travel destinations,and I intend to go there after I graduate from college.</w:t>
      </w:r>
      <w:r>
        <w:rPr>
          <w:rFonts w:ascii="Calibri" w:hAnsi="Calibri" w:eastAsia="Microsoft YaHei" w:cs="Calibri"/>
          <w:i/>
          <w:color w:val="667085"/>
          <w:sz w:val="19"/>
        </w:rPr>
        <w:t xml:space="preserve">  /h ə w ˈaɪ i ˈɪz ˈæbsəluːtli wʌn ɒv ðiː məʊst ˈpɒpjʊlə ˈtrævl ˌdestəˈneɪʃənz ænd aɪ ɪnˈtɛnd tuː gəʊ ðeə ˈɑːftə aɪ ˈgrædjʊət frɒm ˈkɒlɪʤ/</w:t>
      </w:r>
      <w:r>
        <w:rPr>
          <w:rFonts w:ascii="Calibri" w:hAnsi="Calibri" w:eastAsia="Microsoft YaHei" w:cs="Calibri"/>
          <w:color w:val="1F2937"/>
          <w:sz w:val="20"/>
        </w:rPr>
        <w:t xml:space="preserve">  </w:t>
      </w:r>
      <w:r>
        <w:rPr>
          <w:rFonts w:ascii="Calibri" w:hAnsi="Calibri" w:eastAsia="Microsoft YaHei" w:cs="Calibri"/>
          <w:color w:val="1F2937"/>
          <w:sz w:val="20"/>
        </w:rPr>
        <w:t>例句句型·夏威夷绝对是最受欢迎的旅游目的地之一，我打算大学毕业之后去那里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Hawaii is absolutely one of the most popular travel destinations,and I intend to go there after I graduate from college.</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42｜证据链首先受损，团队必须判断哪些材料仍有独立备份；会议纪要把 </w:t>
      </w:r>
      <w:r>
        <w:rPr>
          <w:rFonts w:ascii="Calibri" w:hAnsi="Calibri" w:eastAsia="Microsoft YaHei" w:cs="Calibri"/>
          <w:b/>
          <w:color w:val="0B2545"/>
          <w:sz w:val="21"/>
        </w:rPr>
        <w:t>terrific</w:t>
      </w:r>
      <w:r>
        <w:rPr>
          <w:rFonts w:ascii="Calibri" w:hAnsi="Calibri" w:eastAsia="Microsoft YaHei" w:cs="Calibri"/>
          <w:color w:val="9B1C1C"/>
          <w:sz w:val="20"/>
        </w:rPr>
        <w:t>（极好的，极其的，非常的，可怕的）</w:t>
      </w:r>
      <w:r>
        <w:rPr>
          <w:rFonts w:ascii="Calibri" w:hAnsi="Calibri" w:eastAsia="Microsoft YaHei" w:cs="Calibri"/>
          <w:color w:val="1F2937"/>
          <w:sz w:val="21"/>
        </w:rPr>
        <w:t>、</w:t>
      </w:r>
      <w:r>
        <w:rPr>
          <w:rFonts w:ascii="Calibri" w:hAnsi="Calibri" w:eastAsia="Microsoft YaHei" w:cs="Calibri"/>
          <w:b/>
          <w:color w:val="0B2545"/>
          <w:sz w:val="21"/>
        </w:rPr>
        <w:t>phonetic</w:t>
      </w:r>
      <w:r>
        <w:rPr>
          <w:rFonts w:ascii="Calibri" w:hAnsi="Calibri" w:eastAsia="Microsoft YaHei" w:cs="Calibri"/>
          <w:color w:val="9B1C1C"/>
          <w:sz w:val="20"/>
        </w:rPr>
        <w:t>（语音的， 语音学的， 表示语音的）</w:t>
      </w:r>
      <w:r>
        <w:rPr>
          <w:rFonts w:ascii="Calibri" w:hAnsi="Calibri" w:eastAsia="Microsoft YaHei" w:cs="Calibri"/>
          <w:color w:val="1F2937"/>
          <w:sz w:val="21"/>
        </w:rPr>
        <w:t>、</w:t>
      </w:r>
      <w:r>
        <w:rPr>
          <w:rFonts w:ascii="Calibri" w:hAnsi="Calibri" w:eastAsia="Microsoft YaHei" w:cs="Calibri"/>
          <w:b/>
          <w:color w:val="0B2545"/>
          <w:sz w:val="21"/>
        </w:rPr>
        <w:t>disallow</w:t>
      </w:r>
      <w:r>
        <w:rPr>
          <w:rFonts w:ascii="Calibri" w:hAnsi="Calibri" w:eastAsia="Microsoft YaHei" w:cs="Calibri"/>
          <w:color w:val="9B1C1C"/>
          <w:sz w:val="20"/>
        </w:rPr>
        <w:t>（不允许）</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correction pen</w:t>
      </w:r>
      <w:r>
        <w:rPr>
          <w:rFonts w:ascii="Calibri" w:hAnsi="Calibri" w:eastAsia="Microsoft YaHei" w:cs="Calibri"/>
          <w:color w:val="9B1C1C"/>
          <w:sz w:val="20"/>
        </w:rPr>
        <w:t>（修正笔）</w:t>
      </w:r>
      <w:r>
        <w:rPr>
          <w:rFonts w:ascii="Calibri" w:hAnsi="Calibri" w:eastAsia="Microsoft YaHei" w:cs="Calibri"/>
          <w:color w:val="1F2937"/>
          <w:sz w:val="21"/>
        </w:rPr>
        <w:t>、</w:t>
      </w:r>
      <w:r>
        <w:rPr>
          <w:rFonts w:ascii="Calibri" w:hAnsi="Calibri" w:eastAsia="Microsoft YaHei" w:cs="Calibri"/>
          <w:b/>
          <w:color w:val="0B2545"/>
          <w:sz w:val="21"/>
        </w:rPr>
        <w:t>pilchard</w:t>
      </w:r>
      <w:r>
        <w:rPr>
          <w:rFonts w:ascii="Calibri" w:hAnsi="Calibri" w:eastAsia="Microsoft YaHei" w:cs="Calibri"/>
          <w:color w:val="9B1C1C"/>
          <w:sz w:val="20"/>
        </w:rPr>
        <w:t>（沙丁鱼）</w:t>
      </w:r>
      <w:r>
        <w:rPr>
          <w:rFonts w:ascii="Calibri" w:hAnsi="Calibri" w:eastAsia="Microsoft YaHei" w:cs="Calibri"/>
          <w:color w:val="1F2937"/>
          <w:sz w:val="21"/>
        </w:rPr>
        <w:t>、</w:t>
      </w:r>
      <w:r>
        <w:rPr>
          <w:rFonts w:ascii="Calibri" w:hAnsi="Calibri" w:eastAsia="Microsoft YaHei" w:cs="Calibri"/>
          <w:b/>
          <w:color w:val="0B2545"/>
          <w:sz w:val="21"/>
        </w:rPr>
        <w:t>I like to get away from it all from time to time and go somewhere quiet to recharge my batteries.</w:t>
      </w:r>
      <w:r>
        <w:rPr>
          <w:rFonts w:ascii="Calibri" w:hAnsi="Calibri" w:eastAsia="Microsoft YaHei" w:cs="Calibri"/>
          <w:color w:val="9B1C1C"/>
          <w:sz w:val="20"/>
        </w:rPr>
        <w:t>（我喜欢时不时地出去旅游，找个安静的地方去放松一下）</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terrific</w:t>
      </w:r>
      <w:r>
        <w:rPr>
          <w:rFonts w:ascii="Calibri" w:hAnsi="Calibri" w:eastAsia="Microsoft YaHei" w:cs="Calibri"/>
          <w:i/>
          <w:color w:val="667085"/>
          <w:sz w:val="19"/>
        </w:rPr>
        <w:t xml:space="preserve">  /təˈrɪfɪk/</w:t>
      </w:r>
      <w:r>
        <w:rPr>
          <w:rFonts w:ascii="Calibri" w:hAnsi="Calibri" w:eastAsia="Microsoft YaHei" w:cs="Calibri"/>
          <w:color w:val="1F2937"/>
          <w:sz w:val="20"/>
        </w:rPr>
        <w:t xml:space="preserve">  </w:t>
      </w:r>
      <w:r>
        <w:rPr>
          <w:rFonts w:ascii="Calibri" w:hAnsi="Calibri" w:eastAsia="Microsoft YaHei" w:cs="Calibri"/>
          <w:color w:val="1F2937"/>
          <w:sz w:val="20"/>
        </w:rPr>
        <w:t>形容词·极好的，极其的，非常的，可怕的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phonetic</w:t>
      </w:r>
      <w:r>
        <w:rPr>
          <w:rFonts w:ascii="Calibri" w:hAnsi="Calibri" w:eastAsia="Microsoft YaHei" w:cs="Calibri"/>
          <w:i/>
          <w:color w:val="667085"/>
          <w:sz w:val="19"/>
        </w:rPr>
        <w:t xml:space="preserve">  /fəʊˈnɛtɪk/</w:t>
      </w:r>
      <w:r>
        <w:rPr>
          <w:rFonts w:ascii="Calibri" w:hAnsi="Calibri" w:eastAsia="Microsoft YaHei" w:cs="Calibri"/>
          <w:color w:val="1F2937"/>
          <w:sz w:val="20"/>
        </w:rPr>
        <w:t xml:space="preserve">  </w:t>
      </w:r>
      <w:r>
        <w:rPr>
          <w:rFonts w:ascii="Calibri" w:hAnsi="Calibri" w:eastAsia="Microsoft YaHei" w:cs="Calibri"/>
          <w:color w:val="1F2937"/>
          <w:sz w:val="20"/>
        </w:rPr>
        <w:t>形容词·语音的， 语音学的， 表示语音的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disallow</w:t>
      </w:r>
      <w:r>
        <w:rPr>
          <w:rFonts w:ascii="Calibri" w:hAnsi="Calibri" w:eastAsia="Microsoft YaHei" w:cs="Calibri"/>
          <w:i/>
          <w:color w:val="667085"/>
          <w:sz w:val="19"/>
        </w:rPr>
        <w:t xml:space="preserve">  /ˌdɪsəˈlaʊ/</w:t>
      </w:r>
      <w:r>
        <w:rPr>
          <w:rFonts w:ascii="Calibri" w:hAnsi="Calibri" w:eastAsia="Microsoft YaHei" w:cs="Calibri"/>
          <w:color w:val="1F2937"/>
          <w:sz w:val="20"/>
        </w:rPr>
        <w:t xml:space="preserve">  </w:t>
      </w:r>
      <w:r>
        <w:rPr>
          <w:rFonts w:ascii="Calibri" w:hAnsi="Calibri" w:eastAsia="Microsoft YaHei" w:cs="Calibri"/>
          <w:color w:val="1F2937"/>
          <w:sz w:val="20"/>
        </w:rPr>
        <w:t>动词·不允许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correction pen</w:t>
      </w:r>
      <w:r>
        <w:rPr>
          <w:rFonts w:ascii="Calibri" w:hAnsi="Calibri" w:eastAsia="Microsoft YaHei" w:cs="Calibri"/>
          <w:i/>
          <w:color w:val="667085"/>
          <w:sz w:val="19"/>
        </w:rPr>
        <w:t xml:space="preserve">  /kəˈrɛkʃən pɛn/</w:t>
      </w:r>
      <w:r>
        <w:rPr>
          <w:rFonts w:ascii="Calibri" w:hAnsi="Calibri" w:eastAsia="Microsoft YaHei" w:cs="Calibri"/>
          <w:color w:val="1F2937"/>
          <w:sz w:val="20"/>
        </w:rPr>
        <w:t xml:space="preserve">  </w:t>
      </w:r>
      <w:r>
        <w:rPr>
          <w:rFonts w:ascii="Calibri" w:hAnsi="Calibri" w:eastAsia="Microsoft YaHei" w:cs="Calibri"/>
          <w:color w:val="1F2937"/>
          <w:sz w:val="20"/>
        </w:rPr>
        <w:t>短语·修正笔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correction pen</w:t>
      </w:r>
    </w:p>
    <w:p>
      <w:pPr>
        <w:pStyle w:val="Definition"/>
      </w:pPr>
      <w:r>
        <w:rPr>
          <w:rFonts w:ascii="Calibri" w:hAnsi="Calibri" w:eastAsia="Microsoft YaHei" w:cs="Calibri"/>
          <w:b/>
          <w:color w:val="1F4D78"/>
          <w:sz w:val="21"/>
        </w:rPr>
        <w:t>pilchard</w:t>
      </w:r>
      <w:r>
        <w:rPr>
          <w:rFonts w:ascii="Calibri" w:hAnsi="Calibri" w:eastAsia="Microsoft YaHei" w:cs="Calibri"/>
          <w:i/>
          <w:color w:val="667085"/>
          <w:sz w:val="19"/>
        </w:rPr>
        <w:t xml:space="preserve">  /ˈpɪlʧəd/</w:t>
      </w:r>
      <w:r>
        <w:rPr>
          <w:rFonts w:ascii="Calibri" w:hAnsi="Calibri" w:eastAsia="Microsoft YaHei" w:cs="Calibri"/>
          <w:color w:val="1F2937"/>
          <w:sz w:val="20"/>
        </w:rPr>
        <w:t xml:space="preserve">  </w:t>
      </w:r>
      <w:r>
        <w:rPr>
          <w:rFonts w:ascii="Calibri" w:hAnsi="Calibri" w:eastAsia="Microsoft YaHei" w:cs="Calibri"/>
          <w:color w:val="1F2937"/>
          <w:sz w:val="20"/>
        </w:rPr>
        <w:t>名词·沙丁鱼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like to get away from it all from time to time and go somewhere quiet to recharge my batteries.</w:t>
      </w:r>
      <w:r>
        <w:rPr>
          <w:rFonts w:ascii="Calibri" w:hAnsi="Calibri" w:eastAsia="Microsoft YaHei" w:cs="Calibri"/>
          <w:i/>
          <w:color w:val="667085"/>
          <w:sz w:val="19"/>
        </w:rPr>
        <w:t xml:space="preserve">  /aɪ laɪk tuː gɛt əˈweɪ frɒm aɪ tiː ɔːl frɒm taɪm tuː taɪm ænd gəʊ ˈsʌmweə ˈkwaɪət tuː ɹɪtʃˈɑːdʒ maɪ ˈbætəriz/</w:t>
      </w:r>
      <w:r>
        <w:rPr>
          <w:rFonts w:ascii="Calibri" w:hAnsi="Calibri" w:eastAsia="Microsoft YaHei" w:cs="Calibri"/>
          <w:color w:val="1F2937"/>
          <w:sz w:val="20"/>
        </w:rPr>
        <w:t xml:space="preserve">  </w:t>
      </w:r>
      <w:r>
        <w:rPr>
          <w:rFonts w:ascii="Calibri" w:hAnsi="Calibri" w:eastAsia="Microsoft YaHei" w:cs="Calibri"/>
          <w:color w:val="1F2937"/>
          <w:sz w:val="20"/>
        </w:rPr>
        <w:t>例句句型·我喜欢时不时地出去旅游，找个安静的地方去放松一下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like to get away from it all from time to time and go somewhere quiet to recharge my batteries.</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43｜证人或普通人承受连带代价，迫使调查者重新评估公开速度；电话那端只肯承认 </w:t>
      </w:r>
      <w:r>
        <w:rPr>
          <w:rFonts w:ascii="Calibri" w:hAnsi="Calibri" w:eastAsia="Microsoft YaHei" w:cs="Calibri"/>
          <w:b/>
          <w:color w:val="0B2545"/>
          <w:sz w:val="21"/>
        </w:rPr>
        <w:t>vicious</w:t>
      </w:r>
      <w:r>
        <w:rPr>
          <w:rFonts w:ascii="Calibri" w:hAnsi="Calibri" w:eastAsia="Microsoft YaHei" w:cs="Calibri"/>
          <w:color w:val="9B1C1C"/>
          <w:sz w:val="20"/>
        </w:rPr>
        <w:t>（恶毒的，恶意的，堕落的，有错误的，品性不端的，剧烈的）</w:t>
      </w:r>
      <w:r>
        <w:rPr>
          <w:rFonts w:ascii="Calibri" w:hAnsi="Calibri" w:eastAsia="Microsoft YaHei" w:cs="Calibri"/>
          <w:color w:val="1F2937"/>
          <w:sz w:val="21"/>
        </w:rPr>
        <w:t>、</w:t>
      </w:r>
      <w:r>
        <w:rPr>
          <w:rFonts w:ascii="Calibri" w:hAnsi="Calibri" w:eastAsia="Microsoft YaHei" w:cs="Calibri"/>
          <w:b/>
          <w:color w:val="0B2545"/>
          <w:sz w:val="21"/>
        </w:rPr>
        <w:t>preface</w:t>
      </w:r>
      <w:r>
        <w:rPr>
          <w:rFonts w:ascii="Calibri" w:hAnsi="Calibri" w:eastAsia="Microsoft YaHei" w:cs="Calibri"/>
          <w:color w:val="9B1C1C"/>
          <w:sz w:val="20"/>
        </w:rPr>
        <w:t>（序言，为...加序）</w:t>
      </w:r>
      <w:r>
        <w:rPr>
          <w:rFonts w:ascii="Calibri" w:hAnsi="Calibri" w:eastAsia="Microsoft YaHei" w:cs="Calibri"/>
          <w:color w:val="1F2937"/>
          <w:sz w:val="21"/>
        </w:rPr>
        <w:t>、</w:t>
      </w:r>
      <w:r>
        <w:rPr>
          <w:rFonts w:ascii="Calibri" w:hAnsi="Calibri" w:eastAsia="Microsoft YaHei" w:cs="Calibri"/>
          <w:b/>
          <w:color w:val="0B2545"/>
          <w:sz w:val="21"/>
        </w:rPr>
        <w:t>distinguished</w:t>
      </w:r>
      <w:r>
        <w:rPr>
          <w:rFonts w:ascii="Calibri" w:hAnsi="Calibri" w:eastAsia="Microsoft YaHei" w:cs="Calibri"/>
          <w:color w:val="9B1C1C"/>
          <w:sz w:val="20"/>
        </w:rPr>
        <w:t>（尊贵的，尊敬的）</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course and materials</w:t>
      </w:r>
      <w:r>
        <w:rPr>
          <w:rFonts w:ascii="Calibri" w:hAnsi="Calibri" w:eastAsia="Microsoft YaHei" w:cs="Calibri"/>
          <w:color w:val="9B1C1C"/>
          <w:sz w:val="20"/>
        </w:rPr>
        <w:t>（课程和材料）</w:t>
      </w:r>
      <w:r>
        <w:rPr>
          <w:rFonts w:ascii="Calibri" w:hAnsi="Calibri" w:eastAsia="Microsoft YaHei" w:cs="Calibri"/>
          <w:color w:val="1F2937"/>
          <w:sz w:val="21"/>
        </w:rPr>
        <w:t>、</w:t>
      </w:r>
      <w:r>
        <w:rPr>
          <w:rFonts w:ascii="Calibri" w:hAnsi="Calibri" w:eastAsia="Microsoft YaHei" w:cs="Calibri"/>
          <w:b/>
          <w:color w:val="0B2545"/>
          <w:sz w:val="21"/>
        </w:rPr>
        <w:t>upcreep</w:t>
      </w:r>
      <w:r>
        <w:rPr>
          <w:rFonts w:ascii="Calibri" w:hAnsi="Calibri" w:eastAsia="Microsoft YaHei" w:cs="Calibri"/>
          <w:color w:val="9B1C1C"/>
          <w:sz w:val="20"/>
        </w:rPr>
        <w:t>（(价格)上涨）</w:t>
      </w:r>
      <w:r>
        <w:rPr>
          <w:rFonts w:ascii="Calibri" w:hAnsi="Calibri" w:eastAsia="Microsoft YaHei" w:cs="Calibri"/>
          <w:color w:val="1F2937"/>
          <w:sz w:val="21"/>
        </w:rPr>
        <w:t>、</w:t>
      </w:r>
      <w:r>
        <w:rPr>
          <w:rFonts w:ascii="Calibri" w:hAnsi="Calibri" w:eastAsia="Microsoft YaHei" w:cs="Calibri"/>
          <w:b/>
          <w:color w:val="0B2545"/>
          <w:sz w:val="21"/>
        </w:rPr>
        <w:t>I used to go to nightclubs often back in college.I don't now because I can't stand the noise.</w:t>
      </w:r>
      <w:r>
        <w:rPr>
          <w:rFonts w:ascii="Calibri" w:hAnsi="Calibri" w:eastAsia="Microsoft YaHei" w:cs="Calibri"/>
          <w:color w:val="9B1C1C"/>
          <w:sz w:val="20"/>
        </w:rPr>
        <w:t>（以前上大学时，我经常去夜店。我现在不去了，因为我受不了噪声）</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vicious</w:t>
      </w:r>
      <w:r>
        <w:rPr>
          <w:rFonts w:ascii="Calibri" w:hAnsi="Calibri" w:eastAsia="Microsoft YaHei" w:cs="Calibri"/>
          <w:i/>
          <w:color w:val="667085"/>
          <w:sz w:val="19"/>
        </w:rPr>
        <w:t xml:space="preserve">  /ˈvɪʃəs/</w:t>
      </w:r>
      <w:r>
        <w:rPr>
          <w:rFonts w:ascii="Calibri" w:hAnsi="Calibri" w:eastAsia="Microsoft YaHei" w:cs="Calibri"/>
          <w:color w:val="1F2937"/>
          <w:sz w:val="20"/>
        </w:rPr>
        <w:t xml:space="preserve">  </w:t>
      </w:r>
      <w:r>
        <w:rPr>
          <w:rFonts w:ascii="Calibri" w:hAnsi="Calibri" w:eastAsia="Microsoft YaHei" w:cs="Calibri"/>
          <w:color w:val="1F2937"/>
          <w:sz w:val="20"/>
        </w:rPr>
        <w:t>形容词·恶毒的，恶意的，堕落的，有错误的，品性不端的，剧烈的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preface</w:t>
      </w:r>
      <w:r>
        <w:rPr>
          <w:rFonts w:ascii="Calibri" w:hAnsi="Calibri" w:eastAsia="Microsoft YaHei" w:cs="Calibri"/>
          <w:i/>
          <w:color w:val="667085"/>
          <w:sz w:val="19"/>
        </w:rPr>
        <w:t xml:space="preserve">  /ˈprɛfɪs/</w:t>
      </w:r>
      <w:r>
        <w:rPr>
          <w:rFonts w:ascii="Calibri" w:hAnsi="Calibri" w:eastAsia="Microsoft YaHei" w:cs="Calibri"/>
          <w:color w:val="1F2937"/>
          <w:sz w:val="20"/>
        </w:rPr>
        <w:t xml:space="preserve">  </w:t>
      </w:r>
      <w:r>
        <w:rPr>
          <w:rFonts w:ascii="Calibri" w:hAnsi="Calibri" w:eastAsia="Microsoft YaHei" w:cs="Calibri"/>
          <w:color w:val="1F2937"/>
          <w:sz w:val="20"/>
        </w:rPr>
        <w:t>名词/动词·序言，为...加序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distinguished</w:t>
      </w:r>
      <w:r>
        <w:rPr>
          <w:rFonts w:ascii="Calibri" w:hAnsi="Calibri" w:eastAsia="Microsoft YaHei" w:cs="Calibri"/>
          <w:i/>
          <w:color w:val="667085"/>
          <w:sz w:val="19"/>
        </w:rPr>
        <w:t xml:space="preserve">  /dɪsˈtɪŋgwɪʃt/</w:t>
      </w:r>
      <w:r>
        <w:rPr>
          <w:rFonts w:ascii="Calibri" w:hAnsi="Calibri" w:eastAsia="Microsoft YaHei" w:cs="Calibri"/>
          <w:color w:val="1F2937"/>
          <w:sz w:val="20"/>
        </w:rPr>
        <w:t xml:space="preserve">  </w:t>
      </w:r>
      <w:r>
        <w:rPr>
          <w:rFonts w:ascii="Calibri" w:hAnsi="Calibri" w:eastAsia="Microsoft YaHei" w:cs="Calibri"/>
          <w:color w:val="1F2937"/>
          <w:sz w:val="20"/>
        </w:rPr>
        <w:t>形容词·尊贵的，尊敬的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course and materials</w:t>
      </w:r>
      <w:r>
        <w:rPr>
          <w:rFonts w:ascii="Calibri" w:hAnsi="Calibri" w:eastAsia="Microsoft YaHei" w:cs="Calibri"/>
          <w:i/>
          <w:color w:val="667085"/>
          <w:sz w:val="19"/>
        </w:rPr>
        <w:t xml:space="preserve">  /kɔːs ænd məˈtɪəriəlz/</w:t>
      </w:r>
      <w:r>
        <w:rPr>
          <w:rFonts w:ascii="Calibri" w:hAnsi="Calibri" w:eastAsia="Microsoft YaHei" w:cs="Calibri"/>
          <w:color w:val="1F2937"/>
          <w:sz w:val="20"/>
        </w:rPr>
        <w:t xml:space="preserve">  </w:t>
      </w:r>
      <w:r>
        <w:rPr>
          <w:rFonts w:ascii="Calibri" w:hAnsi="Calibri" w:eastAsia="Microsoft YaHei" w:cs="Calibri"/>
          <w:color w:val="1F2937"/>
          <w:sz w:val="20"/>
        </w:rPr>
        <w:t>短语·课程和材料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course and materials</w:t>
      </w:r>
    </w:p>
    <w:p>
      <w:pPr>
        <w:pStyle w:val="Definition"/>
      </w:pPr>
      <w:r>
        <w:rPr>
          <w:rFonts w:ascii="Calibri" w:hAnsi="Calibri" w:eastAsia="Microsoft YaHei" w:cs="Calibri"/>
          <w:b/>
          <w:color w:val="1F4D78"/>
          <w:sz w:val="21"/>
        </w:rPr>
        <w:t>upcreep</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名词·(价格)上涨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IPA待核：无法由可靠词典或全部已解析组件生成；未解析发音组件：upcreep；搭配待核：主表未找到包含该词的2–7词短语；音标待核：未找到可追溯英式读音，不编造</w:t>
      </w:r>
    </w:p>
    <w:p>
      <w:pPr>
        <w:pStyle w:val="Definition"/>
      </w:pPr>
      <w:r>
        <w:rPr>
          <w:rFonts w:ascii="Calibri" w:hAnsi="Calibri" w:eastAsia="Microsoft YaHei" w:cs="Calibri"/>
          <w:b/>
          <w:color w:val="1F4D78"/>
          <w:sz w:val="21"/>
        </w:rPr>
        <w:t>I used to go to nightclubs often back in college.I don't now because I can't stand the noise.</w:t>
      </w:r>
      <w:r>
        <w:rPr>
          <w:rFonts w:ascii="Calibri" w:hAnsi="Calibri" w:eastAsia="Microsoft YaHei" w:cs="Calibri"/>
          <w:i/>
          <w:color w:val="667085"/>
          <w:sz w:val="19"/>
        </w:rPr>
        <w:t xml:space="preserve">  /aɪ j ˈuː z d tuː gəʊ tuː nˈaɪtklʌbz ˈɒf(ə)n bæk ˌɪ n d ɪ ˈæ n ə ˈkɒlɪʤ aɪ d ˈəʊ n t naʊ bɪˈkɒz aɪ k ˈɑː n t stænd ðiː nɔɪz/</w:t>
      </w:r>
      <w:r>
        <w:rPr>
          <w:rFonts w:ascii="Calibri" w:hAnsi="Calibri" w:eastAsia="Microsoft YaHei" w:cs="Calibri"/>
          <w:color w:val="1F2937"/>
          <w:sz w:val="20"/>
        </w:rPr>
        <w:t xml:space="preserve">  </w:t>
      </w:r>
      <w:r>
        <w:rPr>
          <w:rFonts w:ascii="Calibri" w:hAnsi="Calibri" w:eastAsia="Microsoft YaHei" w:cs="Calibri"/>
          <w:color w:val="1F2937"/>
          <w:sz w:val="20"/>
        </w:rPr>
        <w:t>例句句型·以前上大学时，我经常去夜店。我现在不去了，因为我受不了噪声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used to go to nightclubs often back in college.I don't now because I can't stand the noise.</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44｜二人启用预先约定的应急方案，而非临场以个人牺牲解决问题；江穗把 </w:t>
      </w:r>
      <w:r>
        <w:rPr>
          <w:rFonts w:ascii="Calibri" w:hAnsi="Calibri" w:eastAsia="Microsoft YaHei" w:cs="Calibri"/>
          <w:b/>
          <w:color w:val="0B2545"/>
          <w:sz w:val="21"/>
        </w:rPr>
        <w:t>apple juice</w:t>
      </w:r>
      <w:r>
        <w:rPr>
          <w:rFonts w:ascii="Calibri" w:hAnsi="Calibri" w:eastAsia="Microsoft YaHei" w:cs="Calibri"/>
          <w:color w:val="9B1C1C"/>
          <w:sz w:val="20"/>
        </w:rPr>
        <w:t>（苹果汁）</w:t>
      </w:r>
      <w:r>
        <w:rPr>
          <w:rFonts w:ascii="Calibri" w:hAnsi="Calibri" w:eastAsia="Microsoft YaHei" w:cs="Calibri"/>
          <w:color w:val="1F2937"/>
          <w:sz w:val="21"/>
        </w:rPr>
        <w:t>、</w:t>
      </w:r>
      <w:r>
        <w:rPr>
          <w:rFonts w:ascii="Calibri" w:hAnsi="Calibri" w:eastAsia="Microsoft YaHei" w:cs="Calibri"/>
          <w:b/>
          <w:color w:val="0B2545"/>
          <w:sz w:val="21"/>
        </w:rPr>
        <w:t>raft</w:t>
      </w:r>
      <w:r>
        <w:rPr>
          <w:rFonts w:ascii="Calibri" w:hAnsi="Calibri" w:eastAsia="Microsoft YaHei" w:cs="Calibri"/>
          <w:color w:val="9B1C1C"/>
          <w:sz w:val="20"/>
        </w:rPr>
        <w:t>（筏， 救生艇， 橡皮船， 大量。vi.乘筏。vt.筏运， 制成筏）</w:t>
      </w:r>
      <w:r>
        <w:rPr>
          <w:rFonts w:ascii="Calibri" w:hAnsi="Calibri" w:eastAsia="Microsoft YaHei" w:cs="Calibri"/>
          <w:color w:val="1F2937"/>
          <w:sz w:val="21"/>
        </w:rPr>
        <w:t>、</w:t>
      </w:r>
      <w:r>
        <w:rPr>
          <w:rFonts w:ascii="Calibri" w:hAnsi="Calibri" w:eastAsia="Microsoft YaHei" w:cs="Calibri"/>
          <w:b/>
          <w:color w:val="0B2545"/>
          <w:sz w:val="21"/>
        </w:rPr>
        <w:t>earthworm</w:t>
      </w:r>
      <w:r>
        <w:rPr>
          <w:rFonts w:ascii="Calibri" w:hAnsi="Calibri" w:eastAsia="Microsoft YaHei" w:cs="Calibri"/>
          <w:color w:val="9B1C1C"/>
          <w:sz w:val="20"/>
        </w:rPr>
        <w:t>（蚯蚓）</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decline again</w:t>
      </w:r>
      <w:r>
        <w:rPr>
          <w:rFonts w:ascii="Calibri" w:hAnsi="Calibri" w:eastAsia="Microsoft YaHei" w:cs="Calibri"/>
          <w:color w:val="9B1C1C"/>
          <w:sz w:val="20"/>
        </w:rPr>
        <w:t>（短语 再一次下降，再一次减少）</w:t>
      </w:r>
      <w:r>
        <w:rPr>
          <w:rFonts w:ascii="Calibri" w:hAnsi="Calibri" w:eastAsia="Microsoft YaHei" w:cs="Calibri"/>
          <w:color w:val="1F2937"/>
          <w:sz w:val="21"/>
        </w:rPr>
        <w:t>、</w:t>
      </w:r>
      <w:r>
        <w:rPr>
          <w:rFonts w:ascii="Calibri" w:hAnsi="Calibri" w:eastAsia="Microsoft YaHei" w:cs="Calibri"/>
          <w:b/>
          <w:color w:val="0B2545"/>
          <w:sz w:val="21"/>
        </w:rPr>
        <w:t>ages</w:t>
      </w:r>
      <w:r>
        <w:rPr>
          <w:rFonts w:ascii="Calibri" w:hAnsi="Calibri" w:eastAsia="Microsoft YaHei" w:cs="Calibri"/>
          <w:color w:val="9B1C1C"/>
          <w:sz w:val="20"/>
        </w:rPr>
        <w:t>（晚期糖基化终末产物(Advanced Glycation End Products)）</w:t>
      </w:r>
      <w:r>
        <w:rPr>
          <w:rFonts w:ascii="Calibri" w:hAnsi="Calibri" w:eastAsia="Microsoft YaHei" w:cs="Calibri"/>
          <w:color w:val="1F2937"/>
          <w:sz w:val="21"/>
        </w:rPr>
        <w:t>、</w:t>
      </w:r>
      <w:r>
        <w:rPr>
          <w:rFonts w:ascii="Calibri" w:hAnsi="Calibri" w:eastAsia="Microsoft YaHei" w:cs="Calibri"/>
          <w:b/>
          <w:color w:val="0B2545"/>
          <w:sz w:val="21"/>
        </w:rPr>
        <w:t>I'm extremely busy on weekdays,so I really treasure the weekend.</w:t>
      </w:r>
      <w:r>
        <w:rPr>
          <w:rFonts w:ascii="Calibri" w:hAnsi="Calibri" w:eastAsia="Microsoft YaHei" w:cs="Calibri"/>
          <w:color w:val="9B1C1C"/>
          <w:sz w:val="20"/>
        </w:rPr>
        <w:t>（我在工作日非常忙，所以我很珍惜周末的时间）</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apple juice</w:t>
      </w:r>
      <w:r>
        <w:rPr>
          <w:rFonts w:ascii="Calibri" w:hAnsi="Calibri" w:eastAsia="Microsoft YaHei" w:cs="Calibri"/>
          <w:i/>
          <w:color w:val="667085"/>
          <w:sz w:val="19"/>
        </w:rPr>
        <w:t xml:space="preserve">  /ˈæpl ʤuːs/</w:t>
      </w:r>
      <w:r>
        <w:rPr>
          <w:rFonts w:ascii="Calibri" w:hAnsi="Calibri" w:eastAsia="Microsoft YaHei" w:cs="Calibri"/>
          <w:color w:val="1F2937"/>
          <w:sz w:val="20"/>
        </w:rPr>
        <w:t xml:space="preserve">  </w:t>
      </w:r>
      <w:r>
        <w:rPr>
          <w:rFonts w:ascii="Calibri" w:hAnsi="Calibri" w:eastAsia="Microsoft YaHei" w:cs="Calibri"/>
          <w:color w:val="1F2937"/>
          <w:sz w:val="20"/>
        </w:rPr>
        <w:t>短语·苹果汁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apple juice</w:t>
      </w:r>
    </w:p>
    <w:p>
      <w:pPr>
        <w:pStyle w:val="Definition"/>
      </w:pPr>
      <w:r>
        <w:rPr>
          <w:rFonts w:ascii="Calibri" w:hAnsi="Calibri" w:eastAsia="Microsoft YaHei" w:cs="Calibri"/>
          <w:b/>
          <w:color w:val="1F4D78"/>
          <w:sz w:val="21"/>
        </w:rPr>
        <w:t>raft</w:t>
      </w:r>
      <w:r>
        <w:rPr>
          <w:rFonts w:ascii="Calibri" w:hAnsi="Calibri" w:eastAsia="Microsoft YaHei" w:cs="Calibri"/>
          <w:i/>
          <w:color w:val="667085"/>
          <w:sz w:val="19"/>
        </w:rPr>
        <w:t xml:space="preserve">  /rɑːft/</w:t>
      </w:r>
      <w:r>
        <w:rPr>
          <w:rFonts w:ascii="Calibri" w:hAnsi="Calibri" w:eastAsia="Microsoft YaHei" w:cs="Calibri"/>
          <w:color w:val="1F2937"/>
          <w:sz w:val="20"/>
        </w:rPr>
        <w:t xml:space="preserve">  </w:t>
      </w:r>
      <w:r>
        <w:rPr>
          <w:rFonts w:ascii="Calibri" w:hAnsi="Calibri" w:eastAsia="Microsoft YaHei" w:cs="Calibri"/>
          <w:color w:val="1F2937"/>
          <w:sz w:val="20"/>
        </w:rPr>
        <w:t>名词·筏， 救生艇， 橡皮船， 大量。vi.乘筏。vt.筏运， 制成筏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earthworm</w:t>
      </w:r>
      <w:r>
        <w:rPr>
          <w:rFonts w:ascii="Calibri" w:hAnsi="Calibri" w:eastAsia="Microsoft YaHei" w:cs="Calibri"/>
          <w:i/>
          <w:color w:val="667085"/>
          <w:sz w:val="19"/>
        </w:rPr>
        <w:t xml:space="preserve">  /'ɜːθwɜːm/</w:t>
      </w:r>
      <w:r>
        <w:rPr>
          <w:rFonts w:ascii="Calibri" w:hAnsi="Calibri" w:eastAsia="Microsoft YaHei" w:cs="Calibri"/>
          <w:color w:val="1F2937"/>
          <w:sz w:val="20"/>
        </w:rPr>
        <w:t xml:space="preserve">  </w:t>
      </w:r>
      <w:r>
        <w:rPr>
          <w:rFonts w:ascii="Calibri" w:hAnsi="Calibri" w:eastAsia="Microsoft YaHei" w:cs="Calibri"/>
          <w:color w:val="1F2937"/>
          <w:sz w:val="20"/>
        </w:rPr>
        <w:t>名词·蚯蚓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decline again</w:t>
      </w:r>
      <w:r>
        <w:rPr>
          <w:rFonts w:ascii="Calibri" w:hAnsi="Calibri" w:eastAsia="Microsoft YaHei" w:cs="Calibri"/>
          <w:i/>
          <w:color w:val="667085"/>
          <w:sz w:val="19"/>
        </w:rPr>
        <w:t xml:space="preserve">  /dɪˈklaɪn əˈgɛn/</w:t>
      </w:r>
      <w:r>
        <w:rPr>
          <w:rFonts w:ascii="Calibri" w:hAnsi="Calibri" w:eastAsia="Microsoft YaHei" w:cs="Calibri"/>
          <w:color w:val="1F2937"/>
          <w:sz w:val="20"/>
        </w:rPr>
        <w:t xml:space="preserve">  </w:t>
      </w:r>
      <w:r>
        <w:rPr>
          <w:rFonts w:ascii="Calibri" w:hAnsi="Calibri" w:eastAsia="Microsoft YaHei" w:cs="Calibri"/>
          <w:color w:val="1F2937"/>
          <w:sz w:val="20"/>
        </w:rPr>
        <w:t>动词·短语 再一次下降，再一次减少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decline again</w:t>
      </w:r>
    </w:p>
    <w:p>
      <w:pPr>
        <w:pStyle w:val="Definition"/>
      </w:pPr>
      <w:r>
        <w:rPr>
          <w:rFonts w:ascii="Calibri" w:hAnsi="Calibri" w:eastAsia="Microsoft YaHei" w:cs="Calibri"/>
          <w:b/>
          <w:color w:val="1F4D78"/>
          <w:sz w:val="21"/>
        </w:rPr>
        <w:t>ages</w:t>
      </w:r>
      <w:r>
        <w:rPr>
          <w:rFonts w:ascii="Calibri" w:hAnsi="Calibri" w:eastAsia="Microsoft YaHei" w:cs="Calibri"/>
          <w:i/>
          <w:color w:val="667085"/>
          <w:sz w:val="19"/>
        </w:rPr>
        <w:t xml:space="preserve">  /ˈeɪdʒɪz/</w:t>
      </w:r>
      <w:r>
        <w:rPr>
          <w:rFonts w:ascii="Calibri" w:hAnsi="Calibri" w:eastAsia="Microsoft YaHei" w:cs="Calibri"/>
          <w:color w:val="1F2937"/>
          <w:sz w:val="20"/>
        </w:rPr>
        <w:t xml:space="preserve">  </w:t>
      </w:r>
      <w:r>
        <w:rPr>
          <w:rFonts w:ascii="Calibri" w:hAnsi="Calibri" w:eastAsia="Microsoft YaHei" w:cs="Calibri"/>
          <w:color w:val="1F2937"/>
          <w:sz w:val="20"/>
        </w:rPr>
        <w:t>缩略语·晚期糖基化终末产物(Advanced Glycation End Products)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mixed ages</w:t>
      </w:r>
    </w:p>
    <w:p>
      <w:pPr>
        <w:pStyle w:val="Definition"/>
      </w:pPr>
      <w:r>
        <w:rPr>
          <w:rFonts w:ascii="Calibri" w:hAnsi="Calibri" w:eastAsia="Microsoft YaHei" w:cs="Calibri"/>
          <w:b/>
          <w:color w:val="1F4D78"/>
          <w:sz w:val="21"/>
        </w:rPr>
        <w:t>I'm extremely busy on weekdays,so I really treasure the weekend.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例句句型·我在工作日非常忙，所以我很珍惜周末的时间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extremely busy on weekdays,so I really treasure the weekend.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45｜反击暴露对手的权限边界，也留下可追踪的新破绽；江穗在新闻稿草案中保留 </w:t>
      </w:r>
      <w:r>
        <w:rPr>
          <w:rFonts w:ascii="Calibri" w:hAnsi="Calibri" w:eastAsia="Microsoft YaHei" w:cs="Calibri"/>
          <w:b/>
          <w:color w:val="0B2545"/>
          <w:sz w:val="21"/>
        </w:rPr>
        <w:t>learning difficulty</w:t>
      </w:r>
      <w:r>
        <w:rPr>
          <w:rFonts w:ascii="Calibri" w:hAnsi="Calibri" w:eastAsia="Microsoft YaHei" w:cs="Calibri"/>
          <w:color w:val="9B1C1C"/>
          <w:sz w:val="20"/>
        </w:rPr>
        <w:t>（学习障碍）</w:t>
      </w:r>
      <w:r>
        <w:rPr>
          <w:rFonts w:ascii="Calibri" w:hAnsi="Calibri" w:eastAsia="Microsoft YaHei" w:cs="Calibri"/>
          <w:color w:val="1F2937"/>
          <w:sz w:val="21"/>
        </w:rPr>
        <w:t>、</w:t>
      </w:r>
      <w:r>
        <w:rPr>
          <w:rFonts w:ascii="Calibri" w:hAnsi="Calibri" w:eastAsia="Microsoft YaHei" w:cs="Calibri"/>
          <w:b/>
          <w:color w:val="0B2545"/>
          <w:sz w:val="21"/>
        </w:rPr>
        <w:t>reorient</w:t>
      </w:r>
      <w:r>
        <w:rPr>
          <w:rFonts w:ascii="Calibri" w:hAnsi="Calibri" w:eastAsia="Microsoft YaHei" w:cs="Calibri"/>
          <w:color w:val="9B1C1C"/>
          <w:sz w:val="20"/>
        </w:rPr>
        <w:t>（再定方位，再教育，(使)适应【记忆】词根记忆:re(重新)+orient(确定方向)→再定方位）</w:t>
      </w:r>
      <w:r>
        <w:rPr>
          <w:rFonts w:ascii="Calibri" w:hAnsi="Calibri" w:eastAsia="Microsoft YaHei" w:cs="Calibri"/>
          <w:color w:val="1F2937"/>
          <w:sz w:val="21"/>
        </w:rPr>
        <w:t>、</w:t>
      </w:r>
      <w:r>
        <w:rPr>
          <w:rFonts w:ascii="Calibri" w:hAnsi="Calibri" w:eastAsia="Microsoft YaHei" w:cs="Calibri"/>
          <w:b/>
          <w:color w:val="0B2545"/>
          <w:sz w:val="21"/>
        </w:rPr>
        <w:t>engulf</w:t>
      </w:r>
      <w:r>
        <w:rPr>
          <w:rFonts w:ascii="Calibri" w:hAnsi="Calibri" w:eastAsia="Microsoft YaHei" w:cs="Calibri"/>
          <w:color w:val="9B1C1C"/>
          <w:sz w:val="20"/>
        </w:rPr>
        <w:t>（吞没）</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department secretary</w:t>
      </w:r>
      <w:r>
        <w:rPr>
          <w:rFonts w:ascii="Calibri" w:hAnsi="Calibri" w:eastAsia="Microsoft YaHei" w:cs="Calibri"/>
          <w:color w:val="9B1C1C"/>
          <w:sz w:val="20"/>
        </w:rPr>
        <w:t>（(公司等的) 部门秘书，(大学里的) 系部秘书）</w:t>
      </w:r>
      <w:r>
        <w:rPr>
          <w:rFonts w:ascii="Calibri" w:hAnsi="Calibri" w:eastAsia="Microsoft YaHei" w:cs="Calibri"/>
          <w:color w:val="1F2937"/>
          <w:sz w:val="21"/>
        </w:rPr>
        <w:t>、</w:t>
      </w:r>
      <w:r>
        <w:rPr>
          <w:rFonts w:ascii="Calibri" w:hAnsi="Calibri" w:eastAsia="Microsoft YaHei" w:cs="Calibri"/>
          <w:b/>
          <w:color w:val="0B2545"/>
          <w:sz w:val="21"/>
        </w:rPr>
        <w:t>aridity</w:t>
      </w:r>
      <w:r>
        <w:rPr>
          <w:rFonts w:ascii="Calibri" w:hAnsi="Calibri" w:eastAsia="Microsoft YaHei" w:cs="Calibri"/>
          <w:color w:val="9B1C1C"/>
          <w:sz w:val="20"/>
        </w:rPr>
        <w:t>（干旱， 乏味）</w:t>
      </w:r>
      <w:r>
        <w:rPr>
          <w:rFonts w:ascii="Calibri" w:hAnsi="Calibri" w:eastAsia="Microsoft YaHei" w:cs="Calibri"/>
          <w:color w:val="1F2937"/>
          <w:sz w:val="21"/>
        </w:rPr>
        <w:t>、</w:t>
      </w:r>
      <w:r>
        <w:rPr>
          <w:rFonts w:ascii="Calibri" w:hAnsi="Calibri" w:eastAsia="Microsoft YaHei" w:cs="Calibri"/>
          <w:b/>
          <w:color w:val="0B2545"/>
          <w:sz w:val="21"/>
        </w:rPr>
        <w:t>It wasn't a high-end,five-star hotel because when I'm on a trip,I'm normally on a tight budget;but it had all the basics.</w:t>
      </w:r>
      <w:r>
        <w:rPr>
          <w:rFonts w:ascii="Calibri" w:hAnsi="Calibri" w:eastAsia="Microsoft YaHei" w:cs="Calibri"/>
          <w:color w:val="9B1C1C"/>
          <w:sz w:val="20"/>
        </w:rPr>
        <w:t>（它不是一家高档的五星级酒店，因为当我在旅行时，我的预算通常很紧张。但它具备了一家酒店该有的一切基本设施）</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learning difficulty</w:t>
      </w:r>
      <w:r>
        <w:rPr>
          <w:rFonts w:ascii="Calibri" w:hAnsi="Calibri" w:eastAsia="Microsoft YaHei" w:cs="Calibri"/>
          <w:i/>
          <w:color w:val="667085"/>
          <w:sz w:val="19"/>
        </w:rPr>
        <w:t xml:space="preserve">  /ˈlɜːnɪŋ ˈdɪfɪkəlti/</w:t>
      </w:r>
      <w:r>
        <w:rPr>
          <w:rFonts w:ascii="Calibri" w:hAnsi="Calibri" w:eastAsia="Microsoft YaHei" w:cs="Calibri"/>
          <w:color w:val="1F2937"/>
          <w:sz w:val="20"/>
        </w:rPr>
        <w:t xml:space="preserve">  </w:t>
      </w:r>
      <w:r>
        <w:rPr>
          <w:rFonts w:ascii="Calibri" w:hAnsi="Calibri" w:eastAsia="Microsoft YaHei" w:cs="Calibri"/>
          <w:color w:val="1F2937"/>
          <w:sz w:val="20"/>
        </w:rPr>
        <w:t>短语·学习障碍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learning difficulty</w:t>
      </w:r>
    </w:p>
    <w:p>
      <w:pPr>
        <w:pStyle w:val="Definition"/>
      </w:pPr>
      <w:r>
        <w:rPr>
          <w:rFonts w:ascii="Calibri" w:hAnsi="Calibri" w:eastAsia="Microsoft YaHei" w:cs="Calibri"/>
          <w:b/>
          <w:color w:val="1F4D78"/>
          <w:sz w:val="21"/>
        </w:rPr>
        <w:t>reorient</w:t>
      </w:r>
      <w:r>
        <w:rPr>
          <w:rFonts w:ascii="Calibri" w:hAnsi="Calibri" w:eastAsia="Microsoft YaHei" w:cs="Calibri"/>
          <w:i/>
          <w:color w:val="667085"/>
          <w:sz w:val="19"/>
        </w:rPr>
        <w:t xml:space="preserve">  /ˌriː'ɔːrient/</w:t>
      </w:r>
      <w:r>
        <w:rPr>
          <w:rFonts w:ascii="Calibri" w:hAnsi="Calibri" w:eastAsia="Microsoft YaHei" w:cs="Calibri"/>
          <w:color w:val="1F2937"/>
          <w:sz w:val="20"/>
        </w:rPr>
        <w:t xml:space="preserve">  </w:t>
      </w:r>
      <w:r>
        <w:rPr>
          <w:rFonts w:ascii="Calibri" w:hAnsi="Calibri" w:eastAsia="Microsoft YaHei" w:cs="Calibri"/>
          <w:color w:val="1F2937"/>
          <w:sz w:val="20"/>
        </w:rPr>
        <w:t>动词·再定方位，再教育，(使)适应【记忆】词根记忆:re(重新)+orient(确定方向)→再定方位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engulf</w:t>
      </w:r>
      <w:r>
        <w:rPr>
          <w:rFonts w:ascii="Calibri" w:hAnsi="Calibri" w:eastAsia="Microsoft YaHei" w:cs="Calibri"/>
          <w:i/>
          <w:color w:val="667085"/>
          <w:sz w:val="19"/>
        </w:rPr>
        <w:t xml:space="preserve">  /ɪnˈgʌlf/</w:t>
      </w:r>
      <w:r>
        <w:rPr>
          <w:rFonts w:ascii="Calibri" w:hAnsi="Calibri" w:eastAsia="Microsoft YaHei" w:cs="Calibri"/>
          <w:color w:val="1F2937"/>
          <w:sz w:val="20"/>
        </w:rPr>
        <w:t xml:space="preserve">  </w:t>
      </w:r>
      <w:r>
        <w:rPr>
          <w:rFonts w:ascii="Calibri" w:hAnsi="Calibri" w:eastAsia="Microsoft YaHei" w:cs="Calibri"/>
          <w:color w:val="1F2937"/>
          <w:sz w:val="20"/>
        </w:rPr>
        <w:t>动词·吞没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department secretary</w:t>
      </w:r>
      <w:r>
        <w:rPr>
          <w:rFonts w:ascii="Calibri" w:hAnsi="Calibri" w:eastAsia="Microsoft YaHei" w:cs="Calibri"/>
          <w:i/>
          <w:color w:val="667085"/>
          <w:sz w:val="19"/>
        </w:rPr>
        <w:t xml:space="preserve">  /dɪˈpɑːtmənt ˈsɛkrətri/</w:t>
      </w:r>
      <w:r>
        <w:rPr>
          <w:rFonts w:ascii="Calibri" w:hAnsi="Calibri" w:eastAsia="Microsoft YaHei" w:cs="Calibri"/>
          <w:color w:val="1F2937"/>
          <w:sz w:val="20"/>
        </w:rPr>
        <w:t xml:space="preserve">  </w:t>
      </w:r>
      <w:r>
        <w:rPr>
          <w:rFonts w:ascii="Calibri" w:hAnsi="Calibri" w:eastAsia="Microsoft YaHei" w:cs="Calibri"/>
          <w:color w:val="1F2937"/>
          <w:sz w:val="20"/>
        </w:rPr>
        <w:t>短语·(公司等的) 部门秘书，(大学里的) 系部秘书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department secretary</w:t>
      </w:r>
    </w:p>
    <w:p>
      <w:pPr>
        <w:pStyle w:val="Definition"/>
      </w:pPr>
      <w:r>
        <w:rPr>
          <w:rFonts w:ascii="Calibri" w:hAnsi="Calibri" w:eastAsia="Microsoft YaHei" w:cs="Calibri"/>
          <w:b/>
          <w:color w:val="1F4D78"/>
          <w:sz w:val="21"/>
        </w:rPr>
        <w:t>aridity</w:t>
      </w:r>
      <w:r>
        <w:rPr>
          <w:rFonts w:ascii="Calibri" w:hAnsi="Calibri" w:eastAsia="Microsoft YaHei" w:cs="Calibri"/>
          <w:i/>
          <w:color w:val="667085"/>
          <w:sz w:val="19"/>
        </w:rPr>
        <w:t xml:space="preserve">  /ə'rɪdəti/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单词（词性待核）·干旱， 乏味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It wasn't a high-end,five-star hotel because when I'm on a trip,I'm normally on a tight budget;but it had all the basics.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例句句型·它不是一家高档的五星级酒店，因为当我在旅行时，我的预算通常很紧张。但它具备了一家酒店该有的一切基本设施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wasn't a high-end,five-star hotel because when I'm on a trip,I'm normally on a tight budget;but it had all the basics.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46｜危机选择到来：旧服务器将在当晚格式化，他们必须说服教育局启动紧急保全；匿名短信只留下 </w:t>
      </w:r>
      <w:r>
        <w:rPr>
          <w:rFonts w:ascii="Calibri" w:hAnsi="Calibri" w:eastAsia="Microsoft YaHei" w:cs="Calibri"/>
          <w:b/>
          <w:color w:val="0B2545"/>
          <w:sz w:val="21"/>
        </w:rPr>
        <w:t>shopping mall</w:t>
      </w:r>
      <w:r>
        <w:rPr>
          <w:rFonts w:ascii="Calibri" w:hAnsi="Calibri" w:eastAsia="Microsoft YaHei" w:cs="Calibri"/>
          <w:color w:val="9B1C1C"/>
          <w:sz w:val="20"/>
        </w:rPr>
        <w:t>（购物中心）</w:t>
      </w:r>
      <w:r>
        <w:rPr>
          <w:rFonts w:ascii="Calibri" w:hAnsi="Calibri" w:eastAsia="Microsoft YaHei" w:cs="Calibri"/>
          <w:color w:val="1F2937"/>
          <w:sz w:val="21"/>
        </w:rPr>
        <w:t>、</w:t>
      </w:r>
      <w:r>
        <w:rPr>
          <w:rFonts w:ascii="Calibri" w:hAnsi="Calibri" w:eastAsia="Microsoft YaHei" w:cs="Calibri"/>
          <w:b/>
          <w:color w:val="0B2545"/>
          <w:sz w:val="21"/>
        </w:rPr>
        <w:t>resent</w:t>
      </w:r>
      <w:r>
        <w:rPr>
          <w:rFonts w:ascii="Calibri" w:hAnsi="Calibri" w:eastAsia="Microsoft YaHei" w:cs="Calibri"/>
          <w:color w:val="9B1C1C"/>
          <w:sz w:val="20"/>
        </w:rPr>
        <w:t>（对...表示忿恨，怨恨）</w:t>
      </w:r>
      <w:r>
        <w:rPr>
          <w:rFonts w:ascii="Calibri" w:hAnsi="Calibri" w:eastAsia="Microsoft YaHei" w:cs="Calibri"/>
          <w:color w:val="1F2937"/>
          <w:sz w:val="21"/>
        </w:rPr>
        <w:t>、</w:t>
      </w:r>
      <w:r>
        <w:rPr>
          <w:rFonts w:ascii="Calibri" w:hAnsi="Calibri" w:eastAsia="Microsoft YaHei" w:cs="Calibri"/>
          <w:b/>
          <w:color w:val="0B2545"/>
          <w:sz w:val="21"/>
        </w:rPr>
        <w:t>exertion</w:t>
      </w:r>
      <w:r>
        <w:rPr>
          <w:rFonts w:ascii="Calibri" w:hAnsi="Calibri" w:eastAsia="Microsoft YaHei" w:cs="Calibri"/>
          <w:color w:val="9B1C1C"/>
          <w:sz w:val="20"/>
        </w:rPr>
        <w:t>（尽力，竭力）</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display cabinet</w:t>
      </w:r>
      <w:r>
        <w:rPr>
          <w:rFonts w:ascii="Calibri" w:hAnsi="Calibri" w:eastAsia="Microsoft YaHei" w:cs="Calibri"/>
          <w:color w:val="9B1C1C"/>
          <w:sz w:val="20"/>
        </w:rPr>
        <w:t>（展示柜）</w:t>
      </w:r>
      <w:r>
        <w:rPr>
          <w:rFonts w:ascii="Calibri" w:hAnsi="Calibri" w:eastAsia="Microsoft YaHei" w:cs="Calibri"/>
          <w:color w:val="1F2937"/>
          <w:sz w:val="21"/>
        </w:rPr>
        <w:t>、</w:t>
      </w:r>
      <w:r>
        <w:rPr>
          <w:rFonts w:ascii="Calibri" w:hAnsi="Calibri" w:eastAsia="Microsoft YaHei" w:cs="Calibri"/>
          <w:b/>
          <w:color w:val="0B2545"/>
          <w:sz w:val="21"/>
        </w:rPr>
        <w:t>bananas</w:t>
      </w:r>
      <w:r>
        <w:rPr>
          <w:rFonts w:ascii="Calibri" w:hAnsi="Calibri" w:eastAsia="Microsoft YaHei" w:cs="Calibri"/>
          <w:color w:val="9B1C1C"/>
          <w:sz w:val="20"/>
        </w:rPr>
        <w:t>（[园艺] 香蕉(banana的复数形式)）</w:t>
      </w:r>
      <w:r>
        <w:rPr>
          <w:rFonts w:ascii="Calibri" w:hAnsi="Calibri" w:eastAsia="Microsoft YaHei" w:cs="Calibri"/>
          <w:color w:val="1F2937"/>
          <w:sz w:val="21"/>
        </w:rPr>
        <w:t>、</w:t>
      </w:r>
      <w:r>
        <w:rPr>
          <w:rFonts w:ascii="Calibri" w:hAnsi="Calibri" w:eastAsia="Microsoft YaHei" w:cs="Calibri"/>
          <w:b/>
          <w:color w:val="0B2545"/>
          <w:sz w:val="21"/>
        </w:rPr>
        <w:t>It's indeed a treasure trove of knowledge and anyone who likes to read and learn must like this place.</w:t>
      </w:r>
      <w:r>
        <w:rPr>
          <w:rFonts w:ascii="Calibri" w:hAnsi="Calibri" w:eastAsia="Microsoft YaHei" w:cs="Calibri"/>
          <w:color w:val="9B1C1C"/>
          <w:sz w:val="20"/>
        </w:rPr>
        <w:t>（它确实是一个知识的宝库，任何喜欢阅读和学习的人肯定喜欢这个地方）</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shopping mall</w:t>
      </w:r>
      <w:r>
        <w:rPr>
          <w:rFonts w:ascii="Calibri" w:hAnsi="Calibri" w:eastAsia="Microsoft YaHei" w:cs="Calibri"/>
          <w:i/>
          <w:color w:val="667085"/>
          <w:sz w:val="19"/>
        </w:rPr>
        <w:t xml:space="preserve">  /ˈʃɒpɪŋ mɔːl/</w:t>
      </w:r>
      <w:r>
        <w:rPr>
          <w:rFonts w:ascii="Calibri" w:hAnsi="Calibri" w:eastAsia="Microsoft YaHei" w:cs="Calibri"/>
          <w:color w:val="1F2937"/>
          <w:sz w:val="20"/>
        </w:rPr>
        <w:t xml:space="preserve">  </w:t>
      </w:r>
      <w:r>
        <w:rPr>
          <w:rFonts w:ascii="Calibri" w:hAnsi="Calibri" w:eastAsia="Microsoft YaHei" w:cs="Calibri"/>
          <w:color w:val="1F2937"/>
          <w:sz w:val="20"/>
        </w:rPr>
        <w:t>短语·购物中心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shopping mall</w:t>
      </w:r>
    </w:p>
    <w:p>
      <w:pPr>
        <w:pStyle w:val="Definition"/>
      </w:pPr>
      <w:r>
        <w:rPr>
          <w:rFonts w:ascii="Calibri" w:hAnsi="Calibri" w:eastAsia="Microsoft YaHei" w:cs="Calibri"/>
          <w:b/>
          <w:color w:val="1F4D78"/>
          <w:sz w:val="21"/>
        </w:rPr>
        <w:t>resent</w:t>
      </w:r>
      <w:r>
        <w:rPr>
          <w:rFonts w:ascii="Calibri" w:hAnsi="Calibri" w:eastAsia="Microsoft YaHei" w:cs="Calibri"/>
          <w:i/>
          <w:color w:val="667085"/>
          <w:sz w:val="19"/>
        </w:rPr>
        <w:t xml:space="preserve">  /rɪˈzɛnt/</w:t>
      </w:r>
      <w:r>
        <w:rPr>
          <w:rFonts w:ascii="Calibri" w:hAnsi="Calibri" w:eastAsia="Microsoft YaHei" w:cs="Calibri"/>
          <w:color w:val="1F2937"/>
          <w:sz w:val="20"/>
        </w:rPr>
        <w:t xml:space="preserve">  </w:t>
      </w:r>
      <w:r>
        <w:rPr>
          <w:rFonts w:ascii="Calibri" w:hAnsi="Calibri" w:eastAsia="Microsoft YaHei" w:cs="Calibri"/>
          <w:color w:val="1F2937"/>
          <w:sz w:val="20"/>
        </w:rPr>
        <w:t>动词·对...表示忿恨，怨恨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exertion</w:t>
      </w:r>
      <w:r>
        <w:rPr>
          <w:rFonts w:ascii="Calibri" w:hAnsi="Calibri" w:eastAsia="Microsoft YaHei" w:cs="Calibri"/>
          <w:i/>
          <w:color w:val="667085"/>
          <w:sz w:val="19"/>
        </w:rPr>
        <w:t xml:space="preserve">  /ɪgˈzɜːʃən/</w:t>
      </w:r>
      <w:r>
        <w:rPr>
          <w:rFonts w:ascii="Calibri" w:hAnsi="Calibri" w:eastAsia="Microsoft YaHei" w:cs="Calibri"/>
          <w:color w:val="1F2937"/>
          <w:sz w:val="20"/>
        </w:rPr>
        <w:t xml:space="preserve">  </w:t>
      </w:r>
      <w:r>
        <w:rPr>
          <w:rFonts w:ascii="Calibri" w:hAnsi="Calibri" w:eastAsia="Microsoft YaHei" w:cs="Calibri"/>
          <w:color w:val="1F2937"/>
          <w:sz w:val="20"/>
        </w:rPr>
        <w:t>名词·尽力，竭力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display cabinet</w:t>
      </w:r>
      <w:r>
        <w:rPr>
          <w:rFonts w:ascii="Calibri" w:hAnsi="Calibri" w:eastAsia="Microsoft YaHei" w:cs="Calibri"/>
          <w:i/>
          <w:color w:val="667085"/>
          <w:sz w:val="19"/>
        </w:rPr>
        <w:t xml:space="preserve">  /dɪsˈpleɪ ˈkæbɪnɪt/</w:t>
      </w:r>
      <w:r>
        <w:rPr>
          <w:rFonts w:ascii="Calibri" w:hAnsi="Calibri" w:eastAsia="Microsoft YaHei" w:cs="Calibri"/>
          <w:color w:val="1F2937"/>
          <w:sz w:val="20"/>
        </w:rPr>
        <w:t xml:space="preserve">  </w:t>
      </w:r>
      <w:r>
        <w:rPr>
          <w:rFonts w:ascii="Calibri" w:hAnsi="Calibri" w:eastAsia="Microsoft YaHei" w:cs="Calibri"/>
          <w:color w:val="1F2937"/>
          <w:sz w:val="20"/>
        </w:rPr>
        <w:t>短语·展示柜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display cabinet</w:t>
      </w:r>
    </w:p>
    <w:p>
      <w:pPr>
        <w:pStyle w:val="Definition"/>
      </w:pPr>
      <w:r>
        <w:rPr>
          <w:rFonts w:ascii="Calibri" w:hAnsi="Calibri" w:eastAsia="Microsoft YaHei" w:cs="Calibri"/>
          <w:b/>
          <w:color w:val="1F4D78"/>
          <w:sz w:val="21"/>
        </w:rPr>
        <w:t>bananas</w:t>
      </w:r>
      <w:r>
        <w:rPr>
          <w:rFonts w:ascii="Calibri" w:hAnsi="Calibri" w:eastAsia="Microsoft YaHei" w:cs="Calibri"/>
          <w:i/>
          <w:color w:val="667085"/>
          <w:sz w:val="19"/>
        </w:rPr>
        <w:t xml:space="preserve">  /bə'nɑːnəz/</w:t>
      </w:r>
      <w:r>
        <w:rPr>
          <w:rFonts w:ascii="Calibri" w:hAnsi="Calibri" w:eastAsia="Microsoft YaHei" w:cs="Calibri"/>
          <w:color w:val="1F2937"/>
          <w:sz w:val="20"/>
        </w:rPr>
        <w:t xml:space="preserve">  </w:t>
      </w:r>
      <w:r>
        <w:rPr>
          <w:rFonts w:ascii="Calibri" w:hAnsi="Calibri" w:eastAsia="Microsoft YaHei" w:cs="Calibri"/>
          <w:color w:val="1F2937"/>
          <w:sz w:val="20"/>
        </w:rPr>
        <w:t>名词·[园艺] 香蕉(banana的复数形式)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indeed a treasure trove of knowledge and anyone who likes to read and learn must like this place.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例句句型·它确实是一个知识的宝库，任何喜欢阅读和学习的人肯定喜欢这个地方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indeed a treasure trove of knowledge and anyone who likes to read and learn must like this place.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47｜可选方案被明确列出，每一种都牺牲证据、隐私、安全或时间中的一项；江穗把 </w:t>
      </w:r>
      <w:r>
        <w:rPr>
          <w:rFonts w:ascii="Calibri" w:hAnsi="Calibri" w:eastAsia="Microsoft YaHei" w:cs="Calibri"/>
          <w:b/>
          <w:color w:val="0B2545"/>
          <w:sz w:val="21"/>
        </w:rPr>
        <w:t>sunflower</w:t>
      </w:r>
      <w:r>
        <w:rPr>
          <w:rFonts w:ascii="Calibri" w:hAnsi="Calibri" w:eastAsia="Microsoft YaHei" w:cs="Calibri"/>
          <w:color w:val="9B1C1C"/>
          <w:sz w:val="20"/>
        </w:rPr>
        <w:t>（葵花）</w:t>
      </w:r>
      <w:r>
        <w:rPr>
          <w:rFonts w:ascii="Calibri" w:hAnsi="Calibri" w:eastAsia="Microsoft YaHei" w:cs="Calibri"/>
          <w:color w:val="1F2937"/>
          <w:sz w:val="21"/>
        </w:rPr>
        <w:t>、</w:t>
      </w:r>
      <w:r>
        <w:rPr>
          <w:rFonts w:ascii="Calibri" w:hAnsi="Calibri" w:eastAsia="Microsoft YaHei" w:cs="Calibri"/>
          <w:b/>
          <w:color w:val="0B2545"/>
          <w:sz w:val="21"/>
        </w:rPr>
        <w:t>scarcity</w:t>
      </w:r>
      <w:r>
        <w:rPr>
          <w:rFonts w:ascii="Calibri" w:hAnsi="Calibri" w:eastAsia="Microsoft YaHei" w:cs="Calibri"/>
          <w:color w:val="9B1C1C"/>
          <w:sz w:val="20"/>
        </w:rPr>
        <w:t>（缺乏，不足，萧条）</w:t>
      </w:r>
      <w:r>
        <w:rPr>
          <w:rFonts w:ascii="Calibri" w:hAnsi="Calibri" w:eastAsia="Microsoft YaHei" w:cs="Calibri"/>
          <w:color w:val="1F2937"/>
          <w:sz w:val="21"/>
        </w:rPr>
        <w:t>、</w:t>
      </w:r>
      <w:r>
        <w:rPr>
          <w:rFonts w:ascii="Calibri" w:hAnsi="Calibri" w:eastAsia="Microsoft YaHei" w:cs="Calibri"/>
          <w:b/>
          <w:color w:val="0B2545"/>
          <w:sz w:val="21"/>
        </w:rPr>
        <w:t>faultless</w:t>
      </w:r>
      <w:r>
        <w:rPr>
          <w:rFonts w:ascii="Calibri" w:hAnsi="Calibri" w:eastAsia="Microsoft YaHei" w:cs="Calibri"/>
          <w:color w:val="9B1C1C"/>
          <w:sz w:val="20"/>
        </w:rPr>
        <w:t>（无过失的，无缺点的）</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economic development</w:t>
      </w:r>
      <w:r>
        <w:rPr>
          <w:rFonts w:ascii="Calibri" w:hAnsi="Calibri" w:eastAsia="Microsoft YaHei" w:cs="Calibri"/>
          <w:color w:val="9B1C1C"/>
          <w:sz w:val="20"/>
        </w:rPr>
        <w:t>（经济发展）</w:t>
      </w:r>
      <w:r>
        <w:rPr>
          <w:rFonts w:ascii="Calibri" w:hAnsi="Calibri" w:eastAsia="Microsoft YaHei" w:cs="Calibri"/>
          <w:color w:val="1F2937"/>
          <w:sz w:val="21"/>
        </w:rPr>
        <w:t>、</w:t>
      </w:r>
      <w:r>
        <w:rPr>
          <w:rFonts w:ascii="Calibri" w:hAnsi="Calibri" w:eastAsia="Microsoft YaHei" w:cs="Calibri"/>
          <w:b/>
          <w:color w:val="0B2545"/>
          <w:sz w:val="21"/>
        </w:rPr>
        <w:t>bland</w:t>
      </w:r>
      <w:r>
        <w:rPr>
          <w:rFonts w:ascii="Calibri" w:hAnsi="Calibri" w:eastAsia="Microsoft YaHei" w:cs="Calibri"/>
          <w:color w:val="9B1C1C"/>
          <w:sz w:val="20"/>
        </w:rPr>
        <w:t>（无刺激性的(食物等)）</w:t>
      </w:r>
      <w:r>
        <w:rPr>
          <w:rFonts w:ascii="Calibri" w:hAnsi="Calibri" w:eastAsia="Microsoft YaHei" w:cs="Calibri"/>
          <w:color w:val="1F2937"/>
          <w:sz w:val="21"/>
        </w:rPr>
        <w:t>、</w:t>
      </w:r>
      <w:r>
        <w:rPr>
          <w:rFonts w:ascii="Calibri" w:hAnsi="Calibri" w:eastAsia="Microsoft YaHei" w:cs="Calibri"/>
          <w:b/>
          <w:color w:val="0B2545"/>
          <w:sz w:val="21"/>
        </w:rPr>
        <w:t>My favourite colour used to be green,but now I like red more.</w:t>
      </w:r>
      <w:r>
        <w:rPr>
          <w:rFonts w:ascii="Calibri" w:hAnsi="Calibri" w:eastAsia="Microsoft YaHei" w:cs="Calibri"/>
          <w:color w:val="9B1C1C"/>
          <w:sz w:val="20"/>
        </w:rPr>
        <w:t>（从前我最喜欢的颜色是绿色，但是现在，我更喜欢红色）</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sunflower</w:t>
      </w:r>
      <w:r>
        <w:rPr>
          <w:rFonts w:ascii="Calibri" w:hAnsi="Calibri" w:eastAsia="Microsoft YaHei" w:cs="Calibri"/>
          <w:i/>
          <w:color w:val="667085"/>
          <w:sz w:val="19"/>
        </w:rPr>
        <w:t xml:space="preserve">  /ˈsʌnˌflaʊə/</w:t>
      </w:r>
      <w:r>
        <w:rPr>
          <w:rFonts w:ascii="Calibri" w:hAnsi="Calibri" w:eastAsia="Microsoft YaHei" w:cs="Calibri"/>
          <w:color w:val="1F2937"/>
          <w:sz w:val="20"/>
        </w:rPr>
        <w:t xml:space="preserve">  </w:t>
      </w:r>
      <w:r>
        <w:rPr>
          <w:rFonts w:ascii="Calibri" w:hAnsi="Calibri" w:eastAsia="Microsoft YaHei" w:cs="Calibri"/>
          <w:color w:val="1F2937"/>
          <w:sz w:val="20"/>
        </w:rPr>
        <w:t>名词·葵花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scarcity</w:t>
      </w:r>
      <w:r>
        <w:rPr>
          <w:rFonts w:ascii="Calibri" w:hAnsi="Calibri" w:eastAsia="Microsoft YaHei" w:cs="Calibri"/>
          <w:i/>
          <w:color w:val="667085"/>
          <w:sz w:val="19"/>
        </w:rPr>
        <w:t xml:space="preserve">  /ˈskeəsɪti/</w:t>
      </w:r>
      <w:r>
        <w:rPr>
          <w:rFonts w:ascii="Calibri" w:hAnsi="Calibri" w:eastAsia="Microsoft YaHei" w:cs="Calibri"/>
          <w:color w:val="1F2937"/>
          <w:sz w:val="20"/>
        </w:rPr>
        <w:t xml:space="preserve">  </w:t>
      </w:r>
      <w:r>
        <w:rPr>
          <w:rFonts w:ascii="Calibri" w:hAnsi="Calibri" w:eastAsia="Microsoft YaHei" w:cs="Calibri"/>
          <w:color w:val="1F2937"/>
          <w:sz w:val="20"/>
        </w:rPr>
        <w:t>名词·缺乏，不足，萧条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faultless</w:t>
      </w:r>
      <w:r>
        <w:rPr>
          <w:rFonts w:ascii="Calibri" w:hAnsi="Calibri" w:eastAsia="Microsoft YaHei" w:cs="Calibri"/>
          <w:i/>
          <w:color w:val="667085"/>
          <w:sz w:val="19"/>
        </w:rPr>
        <w:t xml:space="preserve">  /ˈfɔːltlɪs/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单词（词性待核）·无过失的，无缺点的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economic development</w:t>
      </w:r>
      <w:r>
        <w:rPr>
          <w:rFonts w:ascii="Calibri" w:hAnsi="Calibri" w:eastAsia="Microsoft YaHei" w:cs="Calibri"/>
          <w:i/>
          <w:color w:val="667085"/>
          <w:sz w:val="19"/>
        </w:rPr>
        <w:t xml:space="preserve">  /ˌiːkəˈnɒmɪk dɪˈvɛləpmənt/</w:t>
      </w:r>
      <w:r>
        <w:rPr>
          <w:rFonts w:ascii="Calibri" w:hAnsi="Calibri" w:eastAsia="Microsoft YaHei" w:cs="Calibri"/>
          <w:color w:val="1F2937"/>
          <w:sz w:val="20"/>
        </w:rPr>
        <w:t xml:space="preserve">  </w:t>
      </w:r>
      <w:r>
        <w:rPr>
          <w:rFonts w:ascii="Calibri" w:hAnsi="Calibri" w:eastAsia="Microsoft YaHei" w:cs="Calibri"/>
          <w:color w:val="1F2937"/>
          <w:sz w:val="20"/>
        </w:rPr>
        <w:t>短语·经济发展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economic development</w:t>
      </w:r>
    </w:p>
    <w:p>
      <w:pPr>
        <w:pStyle w:val="Definition"/>
      </w:pPr>
      <w:r>
        <w:rPr>
          <w:rFonts w:ascii="Calibri" w:hAnsi="Calibri" w:eastAsia="Microsoft YaHei" w:cs="Calibri"/>
          <w:b/>
          <w:color w:val="1F4D78"/>
          <w:sz w:val="21"/>
        </w:rPr>
        <w:t>bland</w:t>
      </w:r>
      <w:r>
        <w:rPr>
          <w:rFonts w:ascii="Calibri" w:hAnsi="Calibri" w:eastAsia="Microsoft YaHei" w:cs="Calibri"/>
          <w:i/>
          <w:color w:val="667085"/>
          <w:sz w:val="19"/>
        </w:rPr>
        <w:t xml:space="preserve">  /blænd/</w:t>
      </w:r>
      <w:r>
        <w:rPr>
          <w:rFonts w:ascii="Calibri" w:hAnsi="Calibri" w:eastAsia="Microsoft YaHei" w:cs="Calibri"/>
          <w:color w:val="1F2937"/>
          <w:sz w:val="20"/>
        </w:rPr>
        <w:t xml:space="preserve">  </w:t>
      </w:r>
      <w:r>
        <w:rPr>
          <w:rFonts w:ascii="Calibri" w:hAnsi="Calibri" w:eastAsia="Microsoft YaHei" w:cs="Calibri"/>
          <w:color w:val="1F2937"/>
          <w:sz w:val="20"/>
        </w:rPr>
        <w:t>形容词·无刺激性的(食物等)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favourite colour used to be green,but now I like red more.</w:t>
      </w:r>
      <w:r>
        <w:rPr>
          <w:rFonts w:ascii="Calibri" w:hAnsi="Calibri" w:eastAsia="Microsoft YaHei" w:cs="Calibri"/>
          <w:i/>
          <w:color w:val="667085"/>
          <w:sz w:val="19"/>
        </w:rPr>
        <w:t xml:space="preserve">  /maɪ 'feɪvərɪt kˈʌlɐ j ˈuː z d tuː biː griːn bʌt naʊ aɪ laɪk rɛd mɔː/</w:t>
      </w:r>
      <w:r>
        <w:rPr>
          <w:rFonts w:ascii="Calibri" w:hAnsi="Calibri" w:eastAsia="Microsoft YaHei" w:cs="Calibri"/>
          <w:color w:val="1F2937"/>
          <w:sz w:val="20"/>
        </w:rPr>
        <w:t xml:space="preserve">  </w:t>
      </w:r>
      <w:r>
        <w:rPr>
          <w:rFonts w:ascii="Calibri" w:hAnsi="Calibri" w:eastAsia="Microsoft YaHei" w:cs="Calibri"/>
          <w:color w:val="1F2937"/>
          <w:sz w:val="20"/>
        </w:rPr>
        <w:t>例句句型·从前我最喜欢的颜色是绿色，但是现在，我更喜欢红色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favourite colour used to be green,but now I like red more.</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48｜江穗负责价值与证人选择，陆岑负责现场或技术可行性，双方互不越权；证物袋上的编号依次对应 </w:t>
      </w:r>
      <w:r>
        <w:rPr>
          <w:rFonts w:ascii="Calibri" w:hAnsi="Calibri" w:eastAsia="Microsoft YaHei" w:cs="Calibri"/>
          <w:b/>
          <w:color w:val="0B2545"/>
          <w:sz w:val="21"/>
        </w:rPr>
        <w:t>advisor</w:t>
      </w:r>
      <w:r>
        <w:rPr>
          <w:rFonts w:ascii="Calibri" w:hAnsi="Calibri" w:eastAsia="Microsoft YaHei" w:cs="Calibri"/>
          <w:color w:val="9B1C1C"/>
          <w:sz w:val="20"/>
        </w:rPr>
        <w:t>（顾问，指导教师【搭配】investment advisor理财顾问）</w:t>
      </w:r>
      <w:r>
        <w:rPr>
          <w:rFonts w:ascii="Calibri" w:hAnsi="Calibri" w:eastAsia="Microsoft YaHei" w:cs="Calibri"/>
          <w:color w:val="1F2937"/>
          <w:sz w:val="21"/>
        </w:rPr>
        <w:t>、</w:t>
      </w:r>
      <w:r>
        <w:rPr>
          <w:rFonts w:ascii="Calibri" w:hAnsi="Calibri" w:eastAsia="Microsoft YaHei" w:cs="Calibri"/>
          <w:b/>
          <w:color w:val="0B2545"/>
          <w:sz w:val="21"/>
        </w:rPr>
        <w:t>sister</w:t>
      </w:r>
      <w:r>
        <w:rPr>
          <w:rFonts w:ascii="Calibri" w:hAnsi="Calibri" w:eastAsia="Microsoft YaHei" w:cs="Calibri"/>
          <w:color w:val="9B1C1C"/>
          <w:sz w:val="20"/>
        </w:rPr>
        <w:t>（姐，妹，护士长，修女，女教士）</w:t>
      </w:r>
      <w:r>
        <w:rPr>
          <w:rFonts w:ascii="Calibri" w:hAnsi="Calibri" w:eastAsia="Microsoft YaHei" w:cs="Calibri"/>
          <w:color w:val="1F2937"/>
          <w:sz w:val="21"/>
        </w:rPr>
        <w:t>、</w:t>
      </w:r>
      <w:r>
        <w:rPr>
          <w:rFonts w:ascii="Calibri" w:hAnsi="Calibri" w:eastAsia="Microsoft YaHei" w:cs="Calibri"/>
          <w:b/>
          <w:color w:val="0B2545"/>
          <w:sz w:val="21"/>
        </w:rPr>
        <w:t>flaunt</w:t>
      </w:r>
      <w:r>
        <w:rPr>
          <w:rFonts w:ascii="Calibri" w:hAnsi="Calibri" w:eastAsia="Microsoft YaHei" w:cs="Calibri"/>
          <w:color w:val="9B1C1C"/>
          <w:sz w:val="20"/>
        </w:rPr>
        <w:t>（招展， 招摇， 炫耀， 飘扬。v.挥动， 夸耀， 炫耀， 飘扬）</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enjoy the courses</w:t>
      </w:r>
      <w:r>
        <w:rPr>
          <w:rFonts w:ascii="Calibri" w:hAnsi="Calibri" w:eastAsia="Microsoft YaHei" w:cs="Calibri"/>
          <w:color w:val="9B1C1C"/>
          <w:sz w:val="20"/>
        </w:rPr>
        <w:t>（短语 喜欢这些课程并从中得到乐趣）</w:t>
      </w:r>
      <w:r>
        <w:rPr>
          <w:rFonts w:ascii="Calibri" w:hAnsi="Calibri" w:eastAsia="Microsoft YaHei" w:cs="Calibri"/>
          <w:color w:val="1F2937"/>
          <w:sz w:val="21"/>
        </w:rPr>
        <w:t>、</w:t>
      </w:r>
      <w:r>
        <w:rPr>
          <w:rFonts w:ascii="Calibri" w:hAnsi="Calibri" w:eastAsia="Microsoft YaHei" w:cs="Calibri"/>
          <w:b/>
          <w:color w:val="0B2545"/>
          <w:sz w:val="21"/>
        </w:rPr>
        <w:t>byproduct</w:t>
      </w:r>
      <w:r>
        <w:rPr>
          <w:rFonts w:ascii="Calibri" w:hAnsi="Calibri" w:eastAsia="Microsoft YaHei" w:cs="Calibri"/>
          <w:color w:val="9B1C1C"/>
          <w:sz w:val="20"/>
        </w:rPr>
        <w:t>（副产品）</w:t>
      </w:r>
      <w:r>
        <w:rPr>
          <w:rFonts w:ascii="Calibri" w:hAnsi="Calibri" w:eastAsia="Microsoft YaHei" w:cs="Calibri"/>
          <w:color w:val="1F2937"/>
          <w:sz w:val="21"/>
        </w:rPr>
        <w:t>、</w:t>
      </w:r>
      <w:r>
        <w:rPr>
          <w:rFonts w:ascii="Calibri" w:hAnsi="Calibri" w:eastAsia="Microsoft YaHei" w:cs="Calibri"/>
          <w:b/>
          <w:color w:val="0B2545"/>
          <w:sz w:val="21"/>
        </w:rPr>
        <w:t>My primary school teachers were strict and caring at the same time.</w:t>
      </w:r>
      <w:r>
        <w:rPr>
          <w:rFonts w:ascii="Calibri" w:hAnsi="Calibri" w:eastAsia="Microsoft YaHei" w:cs="Calibri"/>
          <w:color w:val="9B1C1C"/>
          <w:sz w:val="20"/>
        </w:rPr>
        <w:t>（我的小学老师们都很严格，同时也很关心体贴）</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advisor</w:t>
      </w:r>
      <w:r>
        <w:rPr>
          <w:rFonts w:ascii="Calibri" w:hAnsi="Calibri" w:eastAsia="Microsoft YaHei" w:cs="Calibri"/>
          <w:i/>
          <w:color w:val="667085"/>
          <w:sz w:val="19"/>
        </w:rPr>
        <w:t xml:space="preserve">  /ədˈvaɪzə/</w:t>
      </w:r>
      <w:r>
        <w:rPr>
          <w:rFonts w:ascii="Calibri" w:hAnsi="Calibri" w:eastAsia="Microsoft YaHei" w:cs="Calibri"/>
          <w:color w:val="1F2937"/>
          <w:sz w:val="20"/>
        </w:rPr>
        <w:t xml:space="preserve">  </w:t>
      </w:r>
      <w:r>
        <w:rPr>
          <w:rFonts w:ascii="Calibri" w:hAnsi="Calibri" w:eastAsia="Microsoft YaHei" w:cs="Calibri"/>
          <w:color w:val="1F2937"/>
          <w:sz w:val="20"/>
        </w:rPr>
        <w:t>名词·顾问，指导教师【搭配】investment advisor理财顾问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career advisor</w:t>
      </w:r>
    </w:p>
    <w:p>
      <w:pPr>
        <w:pStyle w:val="Definition"/>
      </w:pPr>
      <w:r>
        <w:rPr>
          <w:rFonts w:ascii="Calibri" w:hAnsi="Calibri" w:eastAsia="Microsoft YaHei" w:cs="Calibri"/>
          <w:b/>
          <w:color w:val="1F4D78"/>
          <w:sz w:val="21"/>
        </w:rPr>
        <w:t>sister</w:t>
      </w:r>
      <w:r>
        <w:rPr>
          <w:rFonts w:ascii="Calibri" w:hAnsi="Calibri" w:eastAsia="Microsoft YaHei" w:cs="Calibri"/>
          <w:i/>
          <w:color w:val="667085"/>
          <w:sz w:val="19"/>
        </w:rPr>
        <w:t xml:space="preserve">  /ˈsɪstə/</w:t>
      </w:r>
      <w:r>
        <w:rPr>
          <w:rFonts w:ascii="Calibri" w:hAnsi="Calibri" w:eastAsia="Microsoft YaHei" w:cs="Calibri"/>
          <w:color w:val="1F2937"/>
          <w:sz w:val="20"/>
        </w:rPr>
        <w:t xml:space="preserve">  </w:t>
      </w:r>
      <w:r>
        <w:rPr>
          <w:rFonts w:ascii="Calibri" w:hAnsi="Calibri" w:eastAsia="Microsoft YaHei" w:cs="Calibri"/>
          <w:color w:val="1F2937"/>
          <w:sz w:val="20"/>
        </w:rPr>
        <w:t>名词·姐，妹，护士长，修女，女教士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flaunt</w:t>
      </w:r>
      <w:r>
        <w:rPr>
          <w:rFonts w:ascii="Calibri" w:hAnsi="Calibri" w:eastAsia="Microsoft YaHei" w:cs="Calibri"/>
          <w:i/>
          <w:color w:val="667085"/>
          <w:sz w:val="19"/>
        </w:rPr>
        <w:t xml:space="preserve">  /flɔːnt/</w:t>
      </w:r>
      <w:r>
        <w:rPr>
          <w:rFonts w:ascii="Calibri" w:hAnsi="Calibri" w:eastAsia="Microsoft YaHei" w:cs="Calibri"/>
          <w:color w:val="1F2937"/>
          <w:sz w:val="20"/>
        </w:rPr>
        <w:t xml:space="preserve">  </w:t>
      </w:r>
      <w:r>
        <w:rPr>
          <w:rFonts w:ascii="Calibri" w:hAnsi="Calibri" w:eastAsia="Microsoft YaHei" w:cs="Calibri"/>
          <w:color w:val="1F2937"/>
          <w:sz w:val="20"/>
        </w:rPr>
        <w:t>名词·招展， 招摇， 炫耀， 飘扬。v.挥动， 夸耀， 炫耀， 飘扬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enjoy the courses</w:t>
      </w:r>
      <w:r>
        <w:rPr>
          <w:rFonts w:ascii="Calibri" w:hAnsi="Calibri" w:eastAsia="Microsoft YaHei" w:cs="Calibri"/>
          <w:i/>
          <w:color w:val="667085"/>
          <w:sz w:val="19"/>
        </w:rPr>
        <w:t xml:space="preserve">  /ɪnˈʤɔɪ ðiː kˈɔːsɪz/</w:t>
      </w:r>
      <w:r>
        <w:rPr>
          <w:rFonts w:ascii="Calibri" w:hAnsi="Calibri" w:eastAsia="Microsoft YaHei" w:cs="Calibri"/>
          <w:color w:val="1F2937"/>
          <w:sz w:val="20"/>
        </w:rPr>
        <w:t xml:space="preserve">  </w:t>
      </w:r>
      <w:r>
        <w:rPr>
          <w:rFonts w:ascii="Calibri" w:hAnsi="Calibri" w:eastAsia="Microsoft YaHei" w:cs="Calibri"/>
          <w:color w:val="1F2937"/>
          <w:sz w:val="20"/>
        </w:rPr>
        <w:t>动词·短语 喜欢这些课程并从中得到乐趣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enjoy the courses</w:t>
      </w:r>
    </w:p>
    <w:p>
      <w:pPr>
        <w:pStyle w:val="Definition"/>
      </w:pPr>
      <w:r>
        <w:rPr>
          <w:rFonts w:ascii="Calibri" w:hAnsi="Calibri" w:eastAsia="Microsoft YaHei" w:cs="Calibri"/>
          <w:b/>
          <w:color w:val="1F4D78"/>
          <w:sz w:val="21"/>
        </w:rPr>
        <w:t>byproduct</w:t>
      </w:r>
      <w:r>
        <w:rPr>
          <w:rFonts w:ascii="Calibri" w:hAnsi="Calibri" w:eastAsia="Microsoft YaHei" w:cs="Calibri"/>
          <w:i/>
          <w:color w:val="667085"/>
          <w:sz w:val="19"/>
        </w:rPr>
        <w:t xml:space="preserve">  /bˈaɪpɹədˌʌkt/</w:t>
      </w:r>
      <w:r>
        <w:rPr>
          <w:rFonts w:ascii="Calibri" w:hAnsi="Calibri" w:eastAsia="Microsoft YaHei" w:cs="Calibri"/>
          <w:color w:val="1F2937"/>
          <w:sz w:val="20"/>
        </w:rPr>
        <w:t xml:space="preserve">  </w:t>
      </w:r>
      <w:r>
        <w:rPr>
          <w:rFonts w:ascii="Calibri" w:hAnsi="Calibri" w:eastAsia="Microsoft YaHei" w:cs="Calibri"/>
          <w:color w:val="1F2937"/>
          <w:sz w:val="20"/>
        </w:rPr>
        <w:t>名词·副产品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primary school teachers were strict and caring at the same time.</w:t>
      </w:r>
      <w:r>
        <w:rPr>
          <w:rFonts w:ascii="Calibri" w:hAnsi="Calibri" w:eastAsia="Microsoft YaHei" w:cs="Calibri"/>
          <w:i/>
          <w:color w:val="667085"/>
          <w:sz w:val="19"/>
        </w:rPr>
        <w:t xml:space="preserve">  /maɪ ˈpraɪməri skuːl tˈiːtʃəz wˈɜː strɪkt ænd kˈeəɹɪŋ æt ðiː seɪm taɪm/</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例句句型·我的小学老师们都很严格，同时也很关心体贴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primary school teachers were strict and caring at the same time.</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49｜他们作出有代价但可解释的决定，并让受影响者保有知情权；法务函件用 </w:t>
      </w:r>
      <w:r>
        <w:rPr>
          <w:rFonts w:ascii="Calibri" w:hAnsi="Calibri" w:eastAsia="Microsoft YaHei" w:cs="Calibri"/>
          <w:b/>
          <w:color w:val="0B2545"/>
          <w:sz w:val="21"/>
        </w:rPr>
        <w:t>arouse</w:t>
      </w:r>
      <w:r>
        <w:rPr>
          <w:rFonts w:ascii="Calibri" w:hAnsi="Calibri" w:eastAsia="Microsoft YaHei" w:cs="Calibri"/>
          <w:color w:val="9B1C1C"/>
          <w:sz w:val="20"/>
        </w:rPr>
        <w:t>（激发，引起，唤醒）</w:t>
      </w:r>
      <w:r>
        <w:rPr>
          <w:rFonts w:ascii="Calibri" w:hAnsi="Calibri" w:eastAsia="Microsoft YaHei" w:cs="Calibri"/>
          <w:color w:val="1F2937"/>
          <w:sz w:val="21"/>
        </w:rPr>
        <w:t>、</w:t>
      </w:r>
      <w:r>
        <w:rPr>
          <w:rFonts w:ascii="Calibri" w:hAnsi="Calibri" w:eastAsia="Microsoft YaHei" w:cs="Calibri"/>
          <w:b/>
          <w:color w:val="0B2545"/>
          <w:sz w:val="21"/>
        </w:rPr>
        <w:t>splint</w:t>
      </w:r>
      <w:r>
        <w:rPr>
          <w:rFonts w:ascii="Calibri" w:hAnsi="Calibri" w:eastAsia="Microsoft YaHei" w:cs="Calibri"/>
          <w:color w:val="9B1C1C"/>
          <w:sz w:val="20"/>
        </w:rPr>
        <w:t>（藤条， 薄木条， 薄金属片， (外科用的)夹板。v.用夹板来）</w:t>
      </w:r>
      <w:r>
        <w:rPr>
          <w:rFonts w:ascii="Calibri" w:hAnsi="Calibri" w:eastAsia="Microsoft YaHei" w:cs="Calibri"/>
          <w:color w:val="1F2937"/>
          <w:sz w:val="21"/>
        </w:rPr>
        <w:t>、</w:t>
      </w:r>
      <w:r>
        <w:rPr>
          <w:rFonts w:ascii="Calibri" w:hAnsi="Calibri" w:eastAsia="Microsoft YaHei" w:cs="Calibri"/>
          <w:b/>
          <w:color w:val="0B2545"/>
          <w:sz w:val="21"/>
        </w:rPr>
        <w:t>from</w:t>
      </w:r>
      <w:r>
        <w:rPr>
          <w:rFonts w:ascii="Calibri" w:hAnsi="Calibri" w:eastAsia="Microsoft YaHei" w:cs="Calibri"/>
          <w:color w:val="9B1C1C"/>
          <w:sz w:val="20"/>
        </w:rPr>
        <w:t>（从，自从，由于，离，根据，按，去除）</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evening service</w:t>
      </w:r>
      <w:r>
        <w:rPr>
          <w:rFonts w:ascii="Calibri" w:hAnsi="Calibri" w:eastAsia="Microsoft YaHei" w:cs="Calibri"/>
          <w:color w:val="9B1C1C"/>
          <w:sz w:val="20"/>
        </w:rPr>
        <w:t>（夜诊）</w:t>
      </w:r>
      <w:r>
        <w:rPr>
          <w:rFonts w:ascii="Calibri" w:hAnsi="Calibri" w:eastAsia="Microsoft YaHei" w:cs="Calibri"/>
          <w:color w:val="1F2937"/>
          <w:sz w:val="21"/>
        </w:rPr>
        <w:t>、</w:t>
      </w:r>
      <w:r>
        <w:rPr>
          <w:rFonts w:ascii="Calibri" w:hAnsi="Calibri" w:eastAsia="Microsoft YaHei" w:cs="Calibri"/>
          <w:b/>
          <w:color w:val="0B2545"/>
          <w:sz w:val="21"/>
        </w:rPr>
        <w:t>charger</w:t>
      </w:r>
      <w:r>
        <w:rPr>
          <w:rFonts w:ascii="Calibri" w:hAnsi="Calibri" w:eastAsia="Microsoft YaHei" w:cs="Calibri"/>
          <w:color w:val="9B1C1C"/>
          <w:sz w:val="20"/>
        </w:rPr>
        <w:t>（充电器【搭配】battery charger电池充电器）</w:t>
      </w:r>
      <w:r>
        <w:rPr>
          <w:rFonts w:ascii="Calibri" w:hAnsi="Calibri" w:eastAsia="Microsoft YaHei" w:cs="Calibri"/>
          <w:color w:val="1F2937"/>
          <w:sz w:val="21"/>
        </w:rPr>
        <w:t>、</w:t>
      </w:r>
      <w:r>
        <w:rPr>
          <w:rFonts w:ascii="Calibri" w:hAnsi="Calibri" w:eastAsia="Microsoft YaHei" w:cs="Calibri"/>
          <w:b/>
          <w:color w:val="0B2545"/>
          <w:sz w:val="21"/>
        </w:rPr>
        <w:t>Positive testimonials of a product are the best way to advertise.</w:t>
      </w:r>
      <w:r>
        <w:rPr>
          <w:rFonts w:ascii="Calibri" w:hAnsi="Calibri" w:eastAsia="Microsoft YaHei" w:cs="Calibri"/>
          <w:color w:val="9B1C1C"/>
          <w:sz w:val="20"/>
        </w:rPr>
        <w:t>（一件产品的好评是最好的宣传方式）</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arouse</w:t>
      </w:r>
      <w:r>
        <w:rPr>
          <w:rFonts w:ascii="Calibri" w:hAnsi="Calibri" w:eastAsia="Microsoft YaHei" w:cs="Calibri"/>
          <w:i/>
          <w:color w:val="667085"/>
          <w:sz w:val="19"/>
        </w:rPr>
        <w:t xml:space="preserve">  /əˈraʊz/</w:t>
      </w:r>
      <w:r>
        <w:rPr>
          <w:rFonts w:ascii="Calibri" w:hAnsi="Calibri" w:eastAsia="Microsoft YaHei" w:cs="Calibri"/>
          <w:color w:val="1F2937"/>
          <w:sz w:val="20"/>
        </w:rPr>
        <w:t xml:space="preserve">  </w:t>
      </w:r>
      <w:r>
        <w:rPr>
          <w:rFonts w:ascii="Calibri" w:hAnsi="Calibri" w:eastAsia="Microsoft YaHei" w:cs="Calibri"/>
          <w:color w:val="1F2937"/>
          <w:sz w:val="20"/>
        </w:rPr>
        <w:t>及物动词·激发，引起，唤醒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splint</w:t>
      </w:r>
      <w:r>
        <w:rPr>
          <w:rFonts w:ascii="Calibri" w:hAnsi="Calibri" w:eastAsia="Microsoft YaHei" w:cs="Calibri"/>
          <w:i/>
          <w:color w:val="667085"/>
          <w:sz w:val="19"/>
        </w:rPr>
        <w:t xml:space="preserve">  /splɪnt/</w:t>
      </w:r>
      <w:r>
        <w:rPr>
          <w:rFonts w:ascii="Calibri" w:hAnsi="Calibri" w:eastAsia="Microsoft YaHei" w:cs="Calibri"/>
          <w:color w:val="1F2937"/>
          <w:sz w:val="20"/>
        </w:rPr>
        <w:t xml:space="preserve">  </w:t>
      </w:r>
      <w:r>
        <w:rPr>
          <w:rFonts w:ascii="Calibri" w:hAnsi="Calibri" w:eastAsia="Microsoft YaHei" w:cs="Calibri"/>
          <w:color w:val="1F2937"/>
          <w:sz w:val="20"/>
        </w:rPr>
        <w:t>名词·藤条， 薄木条， 薄金属片， (外科用的)夹板。v.用夹板来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from</w:t>
      </w:r>
      <w:r>
        <w:rPr>
          <w:rFonts w:ascii="Calibri" w:hAnsi="Calibri" w:eastAsia="Microsoft YaHei" w:cs="Calibri"/>
          <w:i/>
          <w:color w:val="667085"/>
          <w:sz w:val="19"/>
        </w:rPr>
        <w:t xml:space="preserve">  /frɒm/</w:t>
      </w:r>
      <w:r>
        <w:rPr>
          <w:rFonts w:ascii="Calibri" w:hAnsi="Calibri" w:eastAsia="Microsoft YaHei" w:cs="Calibri"/>
          <w:color w:val="1F2937"/>
          <w:sz w:val="20"/>
        </w:rPr>
        <w:t xml:space="preserve">  </w:t>
      </w:r>
      <w:r>
        <w:rPr>
          <w:rFonts w:ascii="Calibri" w:hAnsi="Calibri" w:eastAsia="Microsoft YaHei" w:cs="Calibri"/>
          <w:color w:val="1F2937"/>
          <w:sz w:val="20"/>
        </w:rPr>
        <w:t>介词·从，自从，由于，离，根据，按，去除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result from</w:t>
      </w:r>
    </w:p>
    <w:p>
      <w:pPr>
        <w:pStyle w:val="Definition"/>
      </w:pPr>
      <w:r>
        <w:rPr>
          <w:rFonts w:ascii="Calibri" w:hAnsi="Calibri" w:eastAsia="Microsoft YaHei" w:cs="Calibri"/>
          <w:b/>
          <w:color w:val="1F4D78"/>
          <w:sz w:val="21"/>
        </w:rPr>
        <w:t>evening service</w:t>
      </w:r>
      <w:r>
        <w:rPr>
          <w:rFonts w:ascii="Calibri" w:hAnsi="Calibri" w:eastAsia="Microsoft YaHei" w:cs="Calibri"/>
          <w:i/>
          <w:color w:val="667085"/>
          <w:sz w:val="19"/>
        </w:rPr>
        <w:t xml:space="preserve">  /ˈiːvnɪŋ ˈsɜːvɪs/</w:t>
      </w:r>
      <w:r>
        <w:rPr>
          <w:rFonts w:ascii="Calibri" w:hAnsi="Calibri" w:eastAsia="Microsoft YaHei" w:cs="Calibri"/>
          <w:color w:val="1F2937"/>
          <w:sz w:val="20"/>
        </w:rPr>
        <w:t xml:space="preserve">  </w:t>
      </w:r>
      <w:r>
        <w:rPr>
          <w:rFonts w:ascii="Calibri" w:hAnsi="Calibri" w:eastAsia="Microsoft YaHei" w:cs="Calibri"/>
          <w:color w:val="1F2937"/>
          <w:sz w:val="20"/>
        </w:rPr>
        <w:t>短语·夜诊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evening service</w:t>
      </w:r>
    </w:p>
    <w:p>
      <w:pPr>
        <w:pStyle w:val="Definition"/>
      </w:pPr>
      <w:r>
        <w:rPr>
          <w:rFonts w:ascii="Calibri" w:hAnsi="Calibri" w:eastAsia="Microsoft YaHei" w:cs="Calibri"/>
          <w:b/>
          <w:color w:val="1F4D78"/>
          <w:sz w:val="21"/>
        </w:rPr>
        <w:t>charger</w:t>
      </w:r>
      <w:r>
        <w:rPr>
          <w:rFonts w:ascii="Calibri" w:hAnsi="Calibri" w:eastAsia="Microsoft YaHei" w:cs="Calibri"/>
          <w:i/>
          <w:color w:val="667085"/>
          <w:sz w:val="19"/>
        </w:rPr>
        <w:t xml:space="preserve">  /ˈtʃɑːdʒə(r)/</w:t>
      </w:r>
      <w:r>
        <w:rPr>
          <w:rFonts w:ascii="Calibri" w:hAnsi="Calibri" w:eastAsia="Microsoft YaHei" w:cs="Calibri"/>
          <w:color w:val="1F2937"/>
          <w:sz w:val="20"/>
        </w:rPr>
        <w:t xml:space="preserve">  </w:t>
      </w:r>
      <w:r>
        <w:rPr>
          <w:rFonts w:ascii="Calibri" w:hAnsi="Calibri" w:eastAsia="Microsoft YaHei" w:cs="Calibri"/>
          <w:color w:val="1F2937"/>
          <w:sz w:val="20"/>
        </w:rPr>
        <w:t>名词·充电器【搭配】battery charger电池充电器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Positive testimonials of a product are the best way to advertise.</w:t>
      </w:r>
      <w:r>
        <w:rPr>
          <w:rFonts w:ascii="Calibri" w:hAnsi="Calibri" w:eastAsia="Microsoft YaHei" w:cs="Calibri"/>
          <w:i/>
          <w:color w:val="667085"/>
          <w:sz w:val="19"/>
        </w:rPr>
        <w:t xml:space="preserve">  /ˈpɒzətɪv tˌɛstɪmˈəʊnɪəlz ɒv ə ˈprɒdʌkt ə ðiː bɛst weɪ tuː ˈædvətaɪz/</w:t>
      </w:r>
      <w:r>
        <w:rPr>
          <w:rFonts w:ascii="Calibri" w:hAnsi="Calibri" w:eastAsia="Microsoft YaHei" w:cs="Calibri"/>
          <w:color w:val="1F2937"/>
          <w:sz w:val="20"/>
        </w:rPr>
        <w:t xml:space="preserve">  </w:t>
      </w:r>
      <w:r>
        <w:rPr>
          <w:rFonts w:ascii="Calibri" w:hAnsi="Calibri" w:eastAsia="Microsoft YaHei" w:cs="Calibri"/>
          <w:color w:val="1F2937"/>
          <w:sz w:val="20"/>
        </w:rPr>
        <w:t>例句句型·一件产品的好评是最好的宣传方式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Positive testimonials of a product are the best way to advertise.</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50｜危机暂时解除，却留下不能被下一幕轻易抹去的现实后果；临时安全屋的墙上贴满 </w:t>
      </w:r>
      <w:r>
        <w:rPr>
          <w:rFonts w:ascii="Calibri" w:hAnsi="Calibri" w:eastAsia="Microsoft YaHei" w:cs="Calibri"/>
          <w:b/>
          <w:color w:val="0B2545"/>
          <w:sz w:val="21"/>
        </w:rPr>
        <w:t>bolt</w:t>
      </w:r>
      <w:r>
        <w:rPr>
          <w:rFonts w:ascii="Calibri" w:hAnsi="Calibri" w:eastAsia="Microsoft YaHei" w:cs="Calibri"/>
          <w:color w:val="9B1C1C"/>
          <w:sz w:val="20"/>
        </w:rPr>
        <w:t>（插销，螺栓，闪电，快跑，逃走， v. (马)等脱缰逃跑，囫囵吞下，拴紧）</w:t>
      </w:r>
      <w:r>
        <w:rPr>
          <w:rFonts w:ascii="Calibri" w:hAnsi="Calibri" w:eastAsia="Microsoft YaHei" w:cs="Calibri"/>
          <w:color w:val="1F2937"/>
          <w:sz w:val="21"/>
        </w:rPr>
        <w:t>、</w:t>
      </w:r>
      <w:r>
        <w:rPr>
          <w:rFonts w:ascii="Calibri" w:hAnsi="Calibri" w:eastAsia="Microsoft YaHei" w:cs="Calibri"/>
          <w:b/>
          <w:color w:val="0B2545"/>
          <w:sz w:val="21"/>
        </w:rPr>
        <w:t>surveyor</w:t>
      </w:r>
      <w:r>
        <w:rPr>
          <w:rFonts w:ascii="Calibri" w:hAnsi="Calibri" w:eastAsia="Microsoft YaHei" w:cs="Calibri"/>
          <w:color w:val="9B1C1C"/>
          <w:sz w:val="20"/>
        </w:rPr>
        <w:t>（调查人，检验人）</w:t>
      </w:r>
      <w:r>
        <w:rPr>
          <w:rFonts w:ascii="Calibri" w:hAnsi="Calibri" w:eastAsia="Microsoft YaHei" w:cs="Calibri"/>
          <w:color w:val="1F2937"/>
          <w:sz w:val="21"/>
        </w:rPr>
        <w:t>、</w:t>
      </w:r>
      <w:r>
        <w:rPr>
          <w:rFonts w:ascii="Calibri" w:hAnsi="Calibri" w:eastAsia="Microsoft YaHei" w:cs="Calibri"/>
          <w:b/>
          <w:color w:val="0B2545"/>
          <w:sz w:val="21"/>
        </w:rPr>
        <w:t>glisten</w:t>
      </w:r>
      <w:r>
        <w:rPr>
          <w:rFonts w:ascii="Calibri" w:hAnsi="Calibri" w:eastAsia="Microsoft YaHei" w:cs="Calibri"/>
          <w:color w:val="9B1C1C"/>
          <w:sz w:val="20"/>
        </w:rPr>
        <w:t>（闪光）</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fat acid</w:t>
      </w:r>
      <w:r>
        <w:rPr>
          <w:rFonts w:ascii="Calibri" w:hAnsi="Calibri" w:eastAsia="Microsoft YaHei" w:cs="Calibri"/>
          <w:color w:val="9B1C1C"/>
          <w:sz w:val="20"/>
        </w:rPr>
        <w:t>（脂肪酸）</w:t>
      </w:r>
      <w:r>
        <w:rPr>
          <w:rFonts w:ascii="Calibri" w:hAnsi="Calibri" w:eastAsia="Microsoft YaHei" w:cs="Calibri"/>
          <w:color w:val="1F2937"/>
          <w:sz w:val="21"/>
        </w:rPr>
        <w:t>、</w:t>
      </w:r>
      <w:r>
        <w:rPr>
          <w:rFonts w:ascii="Calibri" w:hAnsi="Calibri" w:eastAsia="Microsoft YaHei" w:cs="Calibri"/>
          <w:b/>
          <w:color w:val="0B2545"/>
          <w:sz w:val="21"/>
        </w:rPr>
        <w:t>coma</w:t>
      </w:r>
      <w:r>
        <w:rPr>
          <w:rFonts w:ascii="Calibri" w:hAnsi="Calibri" w:eastAsia="Microsoft YaHei" w:cs="Calibri"/>
          <w:color w:val="9B1C1C"/>
          <w:sz w:val="20"/>
        </w:rPr>
        <w:t>（昏迷【搭配】in a coma 陷于昏迷）</w:t>
      </w:r>
      <w:r>
        <w:rPr>
          <w:rFonts w:ascii="Calibri" w:hAnsi="Calibri" w:eastAsia="Microsoft YaHei" w:cs="Calibri"/>
          <w:color w:val="1F2937"/>
          <w:sz w:val="21"/>
        </w:rPr>
        <w:t>、</w:t>
      </w:r>
      <w:r>
        <w:rPr>
          <w:rFonts w:ascii="Calibri" w:hAnsi="Calibri" w:eastAsia="Microsoft YaHei" w:cs="Calibri"/>
          <w:b/>
          <w:color w:val="0B2545"/>
          <w:sz w:val="21"/>
        </w:rPr>
        <w:t>Some people take time management classes to learn how to use their time more wisely.</w:t>
      </w:r>
      <w:r>
        <w:rPr>
          <w:rFonts w:ascii="Calibri" w:hAnsi="Calibri" w:eastAsia="Microsoft YaHei" w:cs="Calibri"/>
          <w:color w:val="9B1C1C"/>
          <w:sz w:val="20"/>
        </w:rPr>
        <w:t>（有些人上时间管理课程来学习如何更合理地利用时间）</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bolt</w:t>
      </w:r>
      <w:r>
        <w:rPr>
          <w:rFonts w:ascii="Calibri" w:hAnsi="Calibri" w:eastAsia="Microsoft YaHei" w:cs="Calibri"/>
          <w:i/>
          <w:color w:val="667085"/>
          <w:sz w:val="19"/>
        </w:rPr>
        <w:t xml:space="preserve">  /bəʊlt/</w:t>
      </w:r>
      <w:r>
        <w:rPr>
          <w:rFonts w:ascii="Calibri" w:hAnsi="Calibri" w:eastAsia="Microsoft YaHei" w:cs="Calibri"/>
          <w:color w:val="1F2937"/>
          <w:sz w:val="20"/>
        </w:rPr>
        <w:t xml:space="preserve">  </w:t>
      </w:r>
      <w:r>
        <w:rPr>
          <w:rFonts w:ascii="Calibri" w:hAnsi="Calibri" w:eastAsia="Microsoft YaHei" w:cs="Calibri"/>
          <w:color w:val="1F2937"/>
          <w:sz w:val="20"/>
        </w:rPr>
        <w:t>名词·插销，螺栓，闪电，快跑，逃走， v. (马)等脱缰逃跑，囫囵吞下，拴紧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surveyor</w:t>
      </w:r>
      <w:r>
        <w:rPr>
          <w:rFonts w:ascii="Calibri" w:hAnsi="Calibri" w:eastAsia="Microsoft YaHei" w:cs="Calibri"/>
          <w:i/>
          <w:color w:val="667085"/>
          <w:sz w:val="19"/>
        </w:rPr>
        <w:t xml:space="preserve">  /sə(ː)ˈveɪə/</w:t>
      </w:r>
      <w:r>
        <w:rPr>
          <w:rFonts w:ascii="Calibri" w:hAnsi="Calibri" w:eastAsia="Microsoft YaHei" w:cs="Calibri"/>
          <w:color w:val="1F2937"/>
          <w:sz w:val="20"/>
        </w:rPr>
        <w:t xml:space="preserve">  </w:t>
      </w:r>
      <w:r>
        <w:rPr>
          <w:rFonts w:ascii="Calibri" w:hAnsi="Calibri" w:eastAsia="Microsoft YaHei" w:cs="Calibri"/>
          <w:color w:val="1F2937"/>
          <w:sz w:val="20"/>
        </w:rPr>
        <w:t>名词·调查人，检验人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glisten</w:t>
      </w:r>
      <w:r>
        <w:rPr>
          <w:rFonts w:ascii="Calibri" w:hAnsi="Calibri" w:eastAsia="Microsoft YaHei" w:cs="Calibri"/>
          <w:i/>
          <w:color w:val="667085"/>
          <w:sz w:val="19"/>
        </w:rPr>
        <w:t xml:space="preserve">  /ˈglɪsn/</w:t>
      </w:r>
      <w:r>
        <w:rPr>
          <w:rFonts w:ascii="Calibri" w:hAnsi="Calibri" w:eastAsia="Microsoft YaHei" w:cs="Calibri"/>
          <w:color w:val="1F2937"/>
          <w:sz w:val="20"/>
        </w:rPr>
        <w:t xml:space="preserve">  </w:t>
      </w:r>
      <w:r>
        <w:rPr>
          <w:rFonts w:ascii="Calibri" w:hAnsi="Calibri" w:eastAsia="Microsoft YaHei" w:cs="Calibri"/>
          <w:color w:val="1F2937"/>
          <w:sz w:val="20"/>
        </w:rPr>
        <w:t>动词·闪光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fat acid</w:t>
      </w:r>
      <w:r>
        <w:rPr>
          <w:rFonts w:ascii="Calibri" w:hAnsi="Calibri" w:eastAsia="Microsoft YaHei" w:cs="Calibri"/>
          <w:i/>
          <w:color w:val="667085"/>
          <w:sz w:val="19"/>
        </w:rPr>
        <w:t xml:space="preserve">  /fæt ˈæsɪd/</w:t>
      </w:r>
      <w:r>
        <w:rPr>
          <w:rFonts w:ascii="Calibri" w:hAnsi="Calibri" w:eastAsia="Microsoft YaHei" w:cs="Calibri"/>
          <w:color w:val="1F2937"/>
          <w:sz w:val="20"/>
        </w:rPr>
        <w:t xml:space="preserve">  </w:t>
      </w:r>
      <w:r>
        <w:rPr>
          <w:rFonts w:ascii="Calibri" w:hAnsi="Calibri" w:eastAsia="Microsoft YaHei" w:cs="Calibri"/>
          <w:color w:val="1F2937"/>
          <w:sz w:val="20"/>
        </w:rPr>
        <w:t>短语·脂肪酸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fat acid</w:t>
      </w:r>
    </w:p>
    <w:p>
      <w:pPr>
        <w:pStyle w:val="Definition"/>
      </w:pPr>
      <w:r>
        <w:rPr>
          <w:rFonts w:ascii="Calibri" w:hAnsi="Calibri" w:eastAsia="Microsoft YaHei" w:cs="Calibri"/>
          <w:b/>
          <w:color w:val="1F4D78"/>
          <w:sz w:val="21"/>
        </w:rPr>
        <w:t>coma</w:t>
      </w:r>
      <w:r>
        <w:rPr>
          <w:rFonts w:ascii="Calibri" w:hAnsi="Calibri" w:eastAsia="Microsoft YaHei" w:cs="Calibri"/>
          <w:i/>
          <w:color w:val="667085"/>
          <w:sz w:val="19"/>
        </w:rPr>
        <w:t xml:space="preserve">  /ˈkəʊmə/</w:t>
      </w:r>
      <w:r>
        <w:rPr>
          <w:rFonts w:ascii="Calibri" w:hAnsi="Calibri" w:eastAsia="Microsoft YaHei" w:cs="Calibri"/>
          <w:color w:val="1F2937"/>
          <w:sz w:val="20"/>
        </w:rPr>
        <w:t xml:space="preserve">  </w:t>
      </w:r>
      <w:r>
        <w:rPr>
          <w:rFonts w:ascii="Calibri" w:hAnsi="Calibri" w:eastAsia="Microsoft YaHei" w:cs="Calibri"/>
          <w:color w:val="1F2937"/>
          <w:sz w:val="20"/>
        </w:rPr>
        <w:t>名词·昏迷【搭配】in a coma 陷于昏迷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Some people take time management classes to learn how to use their time more wisely.</w:t>
      </w:r>
      <w:r>
        <w:rPr>
          <w:rFonts w:ascii="Calibri" w:hAnsi="Calibri" w:eastAsia="Microsoft YaHei" w:cs="Calibri"/>
          <w:i/>
          <w:color w:val="667085"/>
          <w:sz w:val="19"/>
        </w:rPr>
        <w:t xml:space="preserve">  /sʌm ˈpiːpl teɪk taɪm ˈmænɪʤmənt klˈɑːsɪz tuː lɜːn haʊ tuː juːz ðeə taɪm mɔː wˈaɪzli/</w:t>
      </w:r>
      <w:r>
        <w:rPr>
          <w:rFonts w:ascii="Calibri" w:hAnsi="Calibri" w:eastAsia="Microsoft YaHei" w:cs="Calibri"/>
          <w:color w:val="1F2937"/>
          <w:sz w:val="20"/>
        </w:rPr>
        <w:t xml:space="preserve">  </w:t>
      </w:r>
      <w:r>
        <w:rPr>
          <w:rFonts w:ascii="Calibri" w:hAnsi="Calibri" w:eastAsia="Microsoft YaHei" w:cs="Calibri"/>
          <w:color w:val="1F2937"/>
          <w:sz w:val="20"/>
        </w:rPr>
        <w:t>例句句型·有些人上时间管理课程来学习如何更合理地利用时间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Some people take time management classes to learn how to use their time more wisely.</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51｜关系推进通过行动兑现：陆岑让江穗独自决定是否读取哥哥隐私，并承诺无论选择如何都陪她承担后果；程叙留下的便笺把 </w:t>
      </w:r>
      <w:r>
        <w:rPr>
          <w:rFonts w:ascii="Calibri" w:hAnsi="Calibri" w:eastAsia="Microsoft YaHei" w:cs="Calibri"/>
          <w:b/>
          <w:color w:val="0B2545"/>
          <w:sz w:val="21"/>
        </w:rPr>
        <w:t>cherry</w:t>
      </w:r>
      <w:r>
        <w:rPr>
          <w:rFonts w:ascii="Calibri" w:hAnsi="Calibri" w:eastAsia="Microsoft YaHei" w:cs="Calibri"/>
          <w:color w:val="9B1C1C"/>
          <w:sz w:val="20"/>
        </w:rPr>
        <w:t>（樱桃(树)）</w:t>
      </w:r>
      <w:r>
        <w:rPr>
          <w:rFonts w:ascii="Calibri" w:hAnsi="Calibri" w:eastAsia="Microsoft YaHei" w:cs="Calibri"/>
          <w:color w:val="1F2937"/>
          <w:sz w:val="21"/>
        </w:rPr>
        <w:t>、</w:t>
      </w:r>
      <w:r>
        <w:rPr>
          <w:rFonts w:ascii="Calibri" w:hAnsi="Calibri" w:eastAsia="Microsoft YaHei" w:cs="Calibri"/>
          <w:b/>
          <w:color w:val="0B2545"/>
          <w:sz w:val="21"/>
        </w:rPr>
        <w:t>tricky</w:t>
      </w:r>
      <w:r>
        <w:rPr>
          <w:rFonts w:ascii="Calibri" w:hAnsi="Calibri" w:eastAsia="Microsoft YaHei" w:cs="Calibri"/>
          <w:color w:val="9B1C1C"/>
          <w:sz w:val="20"/>
        </w:rPr>
        <w:t>（巧妙的，狡猾的）</w:t>
      </w:r>
      <w:r>
        <w:rPr>
          <w:rFonts w:ascii="Calibri" w:hAnsi="Calibri" w:eastAsia="Microsoft YaHei" w:cs="Calibri"/>
          <w:color w:val="1F2937"/>
          <w:sz w:val="21"/>
        </w:rPr>
        <w:t>、</w:t>
      </w:r>
      <w:r>
        <w:rPr>
          <w:rFonts w:ascii="Calibri" w:hAnsi="Calibri" w:eastAsia="Microsoft YaHei" w:cs="Calibri"/>
          <w:b/>
          <w:color w:val="0B2545"/>
          <w:sz w:val="21"/>
        </w:rPr>
        <w:t>gypsum</w:t>
      </w:r>
      <w:r>
        <w:rPr>
          <w:rFonts w:ascii="Calibri" w:hAnsi="Calibri" w:eastAsia="Microsoft YaHei" w:cs="Calibri"/>
          <w:color w:val="9B1C1C"/>
          <w:sz w:val="20"/>
        </w:rPr>
        <w:t>（[矿]石膏， [农]石膏肥料。vt.施石膏肥料于， 用石膏处理）</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first-year students</w:t>
      </w:r>
      <w:r>
        <w:rPr>
          <w:rFonts w:ascii="Calibri" w:hAnsi="Calibri" w:eastAsia="Microsoft YaHei" w:cs="Calibri"/>
          <w:color w:val="9B1C1C"/>
          <w:sz w:val="20"/>
        </w:rPr>
        <w:t>（一年级学生 ( 连 )）</w:t>
      </w:r>
      <w:r>
        <w:rPr>
          <w:rFonts w:ascii="Calibri" w:hAnsi="Calibri" w:eastAsia="Microsoft YaHei" w:cs="Calibri"/>
          <w:color w:val="1F2937"/>
          <w:sz w:val="21"/>
        </w:rPr>
        <w:t>、</w:t>
      </w:r>
      <w:r>
        <w:rPr>
          <w:rFonts w:ascii="Calibri" w:hAnsi="Calibri" w:eastAsia="Microsoft YaHei" w:cs="Calibri"/>
          <w:b/>
          <w:color w:val="0B2545"/>
          <w:sz w:val="21"/>
        </w:rPr>
        <w:t>contrived</w:t>
      </w:r>
      <w:r>
        <w:rPr>
          <w:rFonts w:ascii="Calibri" w:hAnsi="Calibri" w:eastAsia="Microsoft YaHei" w:cs="Calibri"/>
          <w:color w:val="9B1C1C"/>
          <w:sz w:val="20"/>
        </w:rPr>
        <w:t>（不自然的， 人为的）</w:t>
      </w:r>
      <w:r>
        <w:rPr>
          <w:rFonts w:ascii="Calibri" w:hAnsi="Calibri" w:eastAsia="Microsoft YaHei" w:cs="Calibri"/>
          <w:color w:val="1F2937"/>
          <w:sz w:val="21"/>
        </w:rPr>
        <w:t>、</w:t>
      </w:r>
      <w:r>
        <w:rPr>
          <w:rFonts w:ascii="Calibri" w:hAnsi="Calibri" w:eastAsia="Microsoft YaHei" w:cs="Calibri"/>
          <w:b/>
          <w:color w:val="0B2545"/>
          <w:sz w:val="21"/>
        </w:rPr>
        <w:t>The painting I saw last weekend evoked a memory of my childhood,and I suppose that's why it left a deep impression on me.</w:t>
      </w:r>
      <w:r>
        <w:rPr>
          <w:rFonts w:ascii="Calibri" w:hAnsi="Calibri" w:eastAsia="Microsoft YaHei" w:cs="Calibri"/>
          <w:color w:val="9B1C1C"/>
          <w:sz w:val="20"/>
        </w:rPr>
        <w:t>（我上周末看到的这幅画唤起了我对童年的回忆，我想这就是为什么它给我留下了深刻印象）</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cherry</w:t>
      </w:r>
      <w:r>
        <w:rPr>
          <w:rFonts w:ascii="Calibri" w:hAnsi="Calibri" w:eastAsia="Microsoft YaHei" w:cs="Calibri"/>
          <w:i/>
          <w:color w:val="667085"/>
          <w:sz w:val="19"/>
        </w:rPr>
        <w:t xml:space="preserve">  /ˈʧɛri/</w:t>
      </w:r>
      <w:r>
        <w:rPr>
          <w:rFonts w:ascii="Calibri" w:hAnsi="Calibri" w:eastAsia="Microsoft YaHei" w:cs="Calibri"/>
          <w:color w:val="1F2937"/>
          <w:sz w:val="20"/>
        </w:rPr>
        <w:t xml:space="preserve">  </w:t>
      </w:r>
      <w:r>
        <w:rPr>
          <w:rFonts w:ascii="Calibri" w:hAnsi="Calibri" w:eastAsia="Microsoft YaHei" w:cs="Calibri"/>
          <w:color w:val="1F2937"/>
          <w:sz w:val="20"/>
        </w:rPr>
        <w:t>名词·樱桃(树)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tricky</w:t>
      </w:r>
      <w:r>
        <w:rPr>
          <w:rFonts w:ascii="Calibri" w:hAnsi="Calibri" w:eastAsia="Microsoft YaHei" w:cs="Calibri"/>
          <w:i/>
          <w:color w:val="667085"/>
          <w:sz w:val="19"/>
        </w:rPr>
        <w:t xml:space="preserve">  /ˈtrɪki/</w:t>
      </w:r>
      <w:r>
        <w:rPr>
          <w:rFonts w:ascii="Calibri" w:hAnsi="Calibri" w:eastAsia="Microsoft YaHei" w:cs="Calibri"/>
          <w:color w:val="1F2937"/>
          <w:sz w:val="20"/>
        </w:rPr>
        <w:t xml:space="preserve">  </w:t>
      </w:r>
      <w:r>
        <w:rPr>
          <w:rFonts w:ascii="Calibri" w:hAnsi="Calibri" w:eastAsia="Microsoft YaHei" w:cs="Calibri"/>
          <w:color w:val="1F2937"/>
          <w:sz w:val="20"/>
        </w:rPr>
        <w:t>形容词·巧妙的，狡猾的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gypsum</w:t>
      </w:r>
      <w:r>
        <w:rPr>
          <w:rFonts w:ascii="Calibri" w:hAnsi="Calibri" w:eastAsia="Microsoft YaHei" w:cs="Calibri"/>
          <w:i/>
          <w:color w:val="667085"/>
          <w:sz w:val="19"/>
        </w:rPr>
        <w:t xml:space="preserve">  /ˈʤɪpsəm/</w:t>
      </w:r>
      <w:r>
        <w:rPr>
          <w:rFonts w:ascii="Calibri" w:hAnsi="Calibri" w:eastAsia="Microsoft YaHei" w:cs="Calibri"/>
          <w:color w:val="1F2937"/>
          <w:sz w:val="20"/>
        </w:rPr>
        <w:t xml:space="preserve">  </w:t>
      </w:r>
      <w:r>
        <w:rPr>
          <w:rFonts w:ascii="Calibri" w:hAnsi="Calibri" w:eastAsia="Microsoft YaHei" w:cs="Calibri"/>
          <w:color w:val="1F2937"/>
          <w:sz w:val="20"/>
        </w:rPr>
        <w:t>名词·[矿]石膏， [农]石膏肥料。vt.施石膏肥料于， 用石膏处理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first-year students</w:t>
      </w:r>
      <w:r>
        <w:rPr>
          <w:rFonts w:ascii="Calibri" w:hAnsi="Calibri" w:eastAsia="Microsoft YaHei" w:cs="Calibri"/>
          <w:i/>
          <w:color w:val="667085"/>
          <w:sz w:val="19"/>
        </w:rPr>
        <w:t xml:space="preserve">  /fɜːst jɪə stjˈuːdənts/</w:t>
      </w:r>
      <w:r>
        <w:rPr>
          <w:rFonts w:ascii="Calibri" w:hAnsi="Calibri" w:eastAsia="Microsoft YaHei" w:cs="Calibri"/>
          <w:color w:val="1F2937"/>
          <w:sz w:val="20"/>
        </w:rPr>
        <w:t xml:space="preserve">  </w:t>
      </w:r>
      <w:r>
        <w:rPr>
          <w:rFonts w:ascii="Calibri" w:hAnsi="Calibri" w:eastAsia="Microsoft YaHei" w:cs="Calibri"/>
          <w:color w:val="1F2937"/>
          <w:sz w:val="20"/>
        </w:rPr>
        <w:t>短语·一年级学生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first-year students</w:t>
      </w:r>
    </w:p>
    <w:p>
      <w:pPr>
        <w:pStyle w:val="Definition"/>
      </w:pPr>
      <w:r>
        <w:rPr>
          <w:rFonts w:ascii="Calibri" w:hAnsi="Calibri" w:eastAsia="Microsoft YaHei" w:cs="Calibri"/>
          <w:b/>
          <w:color w:val="1F4D78"/>
          <w:sz w:val="21"/>
        </w:rPr>
        <w:t>contrived</w:t>
      </w:r>
      <w:r>
        <w:rPr>
          <w:rFonts w:ascii="Calibri" w:hAnsi="Calibri" w:eastAsia="Microsoft YaHei" w:cs="Calibri"/>
          <w:i/>
          <w:color w:val="667085"/>
          <w:sz w:val="19"/>
        </w:rPr>
        <w:t xml:space="preserve">  /kən'traɪvd/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单词（词性待核）·不自然的， 人为的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 painting I saw last weekend evoked a memory of my childhood,and I suppose that's why it left a deep impression on me.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例句句型·我上周末看到的这幅画唤起了我对童年的回忆，我想这就是为什么它给我留下了深刻印象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painting I saw last weekend evoked a memory of my childhood,and I suppose that's why it left a deep impression on me.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IPA待核：无法由可靠词典或全部已解析组件生成；未解析发音组件：that's；音标待核：未找到可追溯英式读音，不编造</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52｜江穗明确说出自己愿意给予什么，也说出暂时不能给予什么；审讯记录把 </w:t>
      </w:r>
      <w:r>
        <w:rPr>
          <w:rFonts w:ascii="Calibri" w:hAnsi="Calibri" w:eastAsia="Microsoft YaHei" w:cs="Calibri"/>
          <w:b/>
          <w:color w:val="0B2545"/>
          <w:sz w:val="21"/>
        </w:rPr>
        <w:t>contention</w:t>
      </w:r>
      <w:r>
        <w:rPr>
          <w:rFonts w:ascii="Calibri" w:hAnsi="Calibri" w:eastAsia="Microsoft YaHei" w:cs="Calibri"/>
          <w:color w:val="9B1C1C"/>
          <w:sz w:val="20"/>
        </w:rPr>
        <w:t>（争夺， 争论， 争辩， 论点）</w:t>
      </w:r>
      <w:r>
        <w:rPr>
          <w:rFonts w:ascii="Calibri" w:hAnsi="Calibri" w:eastAsia="Microsoft YaHei" w:cs="Calibri"/>
          <w:color w:val="1F2937"/>
          <w:sz w:val="21"/>
        </w:rPr>
        <w:t>、</w:t>
      </w:r>
      <w:r>
        <w:rPr>
          <w:rFonts w:ascii="Calibri" w:hAnsi="Calibri" w:eastAsia="Microsoft YaHei" w:cs="Calibri"/>
          <w:b/>
          <w:color w:val="0B2545"/>
          <w:sz w:val="21"/>
        </w:rPr>
        <w:t>victimise</w:t>
      </w:r>
      <w:r>
        <w:rPr>
          <w:rFonts w:ascii="Calibri" w:hAnsi="Calibri" w:eastAsia="Microsoft YaHei" w:cs="Calibri"/>
          <w:color w:val="9B1C1C"/>
          <w:sz w:val="20"/>
        </w:rPr>
        <w:t>（责怪或处罚某人不当， 不正当地使某人受损害或受苦难，欺负某人）</w:t>
      </w:r>
      <w:r>
        <w:rPr>
          <w:rFonts w:ascii="Calibri" w:hAnsi="Calibri" w:eastAsia="Microsoft YaHei" w:cs="Calibri"/>
          <w:color w:val="1F2937"/>
          <w:sz w:val="21"/>
        </w:rPr>
        <w:t>、</w:t>
      </w:r>
      <w:r>
        <w:rPr>
          <w:rFonts w:ascii="Calibri" w:hAnsi="Calibri" w:eastAsia="Microsoft YaHei" w:cs="Calibri"/>
          <w:b/>
          <w:color w:val="0B2545"/>
          <w:sz w:val="21"/>
        </w:rPr>
        <w:t>hereby</w:t>
      </w:r>
      <w:r>
        <w:rPr>
          <w:rFonts w:ascii="Calibri" w:hAnsi="Calibri" w:eastAsia="Microsoft YaHei" w:cs="Calibri"/>
          <w:color w:val="9B1C1C"/>
          <w:sz w:val="20"/>
        </w:rPr>
        <w:t>（以此）</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flight service</w:t>
      </w:r>
      <w:r>
        <w:rPr>
          <w:rFonts w:ascii="Calibri" w:hAnsi="Calibri" w:eastAsia="Microsoft YaHei" w:cs="Calibri"/>
          <w:color w:val="9B1C1C"/>
          <w:sz w:val="20"/>
        </w:rPr>
        <w:t>（空中服务）</w:t>
      </w:r>
      <w:r>
        <w:rPr>
          <w:rFonts w:ascii="Calibri" w:hAnsi="Calibri" w:eastAsia="Microsoft YaHei" w:cs="Calibri"/>
          <w:color w:val="1F2937"/>
          <w:sz w:val="21"/>
        </w:rPr>
        <w:t>、</w:t>
      </w:r>
      <w:r>
        <w:rPr>
          <w:rFonts w:ascii="Calibri" w:hAnsi="Calibri" w:eastAsia="Microsoft YaHei" w:cs="Calibri"/>
          <w:b/>
          <w:color w:val="0B2545"/>
          <w:sz w:val="21"/>
        </w:rPr>
        <w:t>dampen</w:t>
      </w:r>
      <w:r>
        <w:rPr>
          <w:rFonts w:ascii="Calibri" w:hAnsi="Calibri" w:eastAsia="Microsoft YaHei" w:cs="Calibri"/>
          <w:color w:val="9B1C1C"/>
          <w:sz w:val="20"/>
        </w:rPr>
        <w:t>（使潮湿）</w:t>
      </w:r>
      <w:r>
        <w:rPr>
          <w:rFonts w:ascii="Calibri" w:hAnsi="Calibri" w:eastAsia="Microsoft YaHei" w:cs="Calibri"/>
          <w:color w:val="1F2937"/>
          <w:sz w:val="21"/>
        </w:rPr>
        <w:t>、</w:t>
      </w:r>
      <w:r>
        <w:rPr>
          <w:rFonts w:ascii="Calibri" w:hAnsi="Calibri" w:eastAsia="Microsoft YaHei" w:cs="Calibri"/>
          <w:b/>
          <w:color w:val="0B2545"/>
          <w:sz w:val="21"/>
        </w:rPr>
        <w:t>There will be a public holiday next month,and I will probably go and pay my high school maths teacher a visit.</w:t>
      </w:r>
      <w:r>
        <w:rPr>
          <w:rFonts w:ascii="Calibri" w:hAnsi="Calibri" w:eastAsia="Microsoft YaHei" w:cs="Calibri"/>
          <w:color w:val="9B1C1C"/>
          <w:sz w:val="20"/>
        </w:rPr>
        <w:t>（下个月会有一个公共假期，我很可能会去拜访我的高中数学老师）</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contention</w:t>
      </w:r>
      <w:r>
        <w:rPr>
          <w:rFonts w:ascii="Calibri" w:hAnsi="Calibri" w:eastAsia="Microsoft YaHei" w:cs="Calibri"/>
          <w:i/>
          <w:color w:val="667085"/>
          <w:sz w:val="19"/>
        </w:rPr>
        <w:t xml:space="preserve">  /kənˈtɛnʃən/</w:t>
      </w:r>
      <w:r>
        <w:rPr>
          <w:rFonts w:ascii="Calibri" w:hAnsi="Calibri" w:eastAsia="Microsoft YaHei" w:cs="Calibri"/>
          <w:color w:val="1F2937"/>
          <w:sz w:val="20"/>
        </w:rPr>
        <w:t xml:space="preserve">  </w:t>
      </w:r>
      <w:r>
        <w:rPr>
          <w:rFonts w:ascii="Calibri" w:hAnsi="Calibri" w:eastAsia="Microsoft YaHei" w:cs="Calibri"/>
          <w:color w:val="1F2937"/>
          <w:sz w:val="20"/>
        </w:rPr>
        <w:t>名词·争夺， 争论， 争辩， 论点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victimise</w:t>
      </w:r>
      <w:r>
        <w:rPr>
          <w:rFonts w:ascii="Calibri" w:hAnsi="Calibri" w:eastAsia="Microsoft YaHei" w:cs="Calibri"/>
          <w:i/>
          <w:color w:val="667085"/>
          <w:sz w:val="19"/>
        </w:rPr>
        <w:t xml:space="preserve">  /'vɪktɪmaɪz/</w:t>
      </w:r>
      <w:r>
        <w:rPr>
          <w:rFonts w:ascii="Calibri" w:hAnsi="Calibri" w:eastAsia="Microsoft YaHei" w:cs="Calibri"/>
          <w:color w:val="1F2937"/>
          <w:sz w:val="20"/>
        </w:rPr>
        <w:t xml:space="preserve">  </w:t>
      </w:r>
      <w:r>
        <w:rPr>
          <w:rFonts w:ascii="Calibri" w:hAnsi="Calibri" w:eastAsia="Microsoft YaHei" w:cs="Calibri"/>
          <w:color w:val="1F2937"/>
          <w:sz w:val="20"/>
        </w:rPr>
        <w:t>及物动词·责怪或处罚某人不当， 不正当地使某人受损害或受苦难，欺负某人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hereby</w:t>
      </w:r>
      <w:r>
        <w:rPr>
          <w:rFonts w:ascii="Calibri" w:hAnsi="Calibri" w:eastAsia="Microsoft YaHei" w:cs="Calibri"/>
          <w:i/>
          <w:color w:val="667085"/>
          <w:sz w:val="19"/>
        </w:rPr>
        <w:t xml:space="preserve">  /ˈhɪəˈbaɪ/</w:t>
      </w:r>
      <w:r>
        <w:rPr>
          <w:rFonts w:ascii="Calibri" w:hAnsi="Calibri" w:eastAsia="Microsoft YaHei" w:cs="Calibri"/>
          <w:color w:val="1F2937"/>
          <w:sz w:val="20"/>
        </w:rPr>
        <w:t xml:space="preserve">  </w:t>
      </w:r>
      <w:r>
        <w:rPr>
          <w:rFonts w:ascii="Calibri" w:hAnsi="Calibri" w:eastAsia="Microsoft YaHei" w:cs="Calibri"/>
          <w:color w:val="1F2937"/>
          <w:sz w:val="20"/>
        </w:rPr>
        <w:t>副词·以此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flight service</w:t>
      </w:r>
      <w:r>
        <w:rPr>
          <w:rFonts w:ascii="Calibri" w:hAnsi="Calibri" w:eastAsia="Microsoft YaHei" w:cs="Calibri"/>
          <w:i/>
          <w:color w:val="667085"/>
          <w:sz w:val="19"/>
        </w:rPr>
        <w:t xml:space="preserve">  /flaɪt ˈsɜːvɪs/</w:t>
      </w:r>
      <w:r>
        <w:rPr>
          <w:rFonts w:ascii="Calibri" w:hAnsi="Calibri" w:eastAsia="Microsoft YaHei" w:cs="Calibri"/>
          <w:color w:val="1F2937"/>
          <w:sz w:val="20"/>
        </w:rPr>
        <w:t xml:space="preserve">  </w:t>
      </w:r>
      <w:r>
        <w:rPr>
          <w:rFonts w:ascii="Calibri" w:hAnsi="Calibri" w:eastAsia="Microsoft YaHei" w:cs="Calibri"/>
          <w:color w:val="1F2937"/>
          <w:sz w:val="20"/>
        </w:rPr>
        <w:t>短语·空中服务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flight service</w:t>
      </w:r>
    </w:p>
    <w:p>
      <w:pPr>
        <w:pStyle w:val="Definition"/>
      </w:pPr>
      <w:r>
        <w:rPr>
          <w:rFonts w:ascii="Calibri" w:hAnsi="Calibri" w:eastAsia="Microsoft YaHei" w:cs="Calibri"/>
          <w:b/>
          <w:color w:val="1F4D78"/>
          <w:sz w:val="21"/>
        </w:rPr>
        <w:t>dampen</w:t>
      </w:r>
      <w:r>
        <w:rPr>
          <w:rFonts w:ascii="Calibri" w:hAnsi="Calibri" w:eastAsia="Microsoft YaHei" w:cs="Calibri"/>
          <w:i/>
          <w:color w:val="667085"/>
          <w:sz w:val="19"/>
        </w:rPr>
        <w:t xml:space="preserve">  /ˈdæmpən/</w:t>
      </w:r>
      <w:r>
        <w:rPr>
          <w:rFonts w:ascii="Calibri" w:hAnsi="Calibri" w:eastAsia="Microsoft YaHei" w:cs="Calibri"/>
          <w:color w:val="1F2937"/>
          <w:sz w:val="20"/>
        </w:rPr>
        <w:t xml:space="preserve">  </w:t>
      </w:r>
      <w:r>
        <w:rPr>
          <w:rFonts w:ascii="Calibri" w:hAnsi="Calibri" w:eastAsia="Microsoft YaHei" w:cs="Calibri"/>
          <w:color w:val="1F2937"/>
          <w:sz w:val="20"/>
        </w:rPr>
        <w:t>动词·使潮湿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There will be a public holiday next month,and I will probably go and pay my high school maths teacher a visit.</w:t>
      </w:r>
      <w:r>
        <w:rPr>
          <w:rFonts w:ascii="Calibri" w:hAnsi="Calibri" w:eastAsia="Microsoft YaHei" w:cs="Calibri"/>
          <w:i/>
          <w:color w:val="667085"/>
          <w:sz w:val="19"/>
        </w:rPr>
        <w:t xml:space="preserve">  /ðeə wɪl biː ə ˈpʌblɪk ˈhɒlədeɪ nɛkst mʌnθ ænd aɪ wɪl ˈprɒbəbli gəʊ ænd peɪ maɪ haɪ skuːl mæθs ˈtiːʧə ə ˈvɪzɪt/</w:t>
      </w:r>
      <w:r>
        <w:rPr>
          <w:rFonts w:ascii="Calibri" w:hAnsi="Calibri" w:eastAsia="Microsoft YaHei" w:cs="Calibri"/>
          <w:color w:val="1F2937"/>
          <w:sz w:val="20"/>
        </w:rPr>
        <w:t xml:space="preserve">  </w:t>
      </w:r>
      <w:r>
        <w:rPr>
          <w:rFonts w:ascii="Calibri" w:hAnsi="Calibri" w:eastAsia="Microsoft YaHei" w:cs="Calibri"/>
          <w:color w:val="1F2937"/>
          <w:sz w:val="20"/>
        </w:rPr>
        <w:t>例句句型·下个月会有一个公共假期，我很可能会去拜访我的高中数学老师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 will be a public holiday next month,and I will probably go and pay my high school maths teacher a visit.</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53｜陆岑用后续行为回应，而不是要求立即原谅、保证或承诺；监听片段中先后响起 </w:t>
      </w:r>
      <w:r>
        <w:rPr>
          <w:rFonts w:ascii="Calibri" w:hAnsi="Calibri" w:eastAsia="Microsoft YaHei" w:cs="Calibri"/>
          <w:b/>
          <w:color w:val="0B2545"/>
          <w:sz w:val="21"/>
        </w:rPr>
        <w:t>delete</w:t>
      </w:r>
      <w:r>
        <w:rPr>
          <w:rFonts w:ascii="Calibri" w:hAnsi="Calibri" w:eastAsia="Microsoft YaHei" w:cs="Calibri"/>
          <w:color w:val="9B1C1C"/>
          <w:sz w:val="20"/>
        </w:rPr>
        <w:t>（删除(文字)，擦去(字迹)）</w:t>
      </w:r>
      <w:r>
        <w:rPr>
          <w:rFonts w:ascii="Calibri" w:hAnsi="Calibri" w:eastAsia="Microsoft YaHei" w:cs="Calibri"/>
          <w:color w:val="1F2937"/>
          <w:sz w:val="21"/>
        </w:rPr>
        <w:t>、</w:t>
      </w:r>
      <w:r>
        <w:rPr>
          <w:rFonts w:ascii="Calibri" w:hAnsi="Calibri" w:eastAsia="Microsoft YaHei" w:cs="Calibri"/>
          <w:b/>
          <w:color w:val="0B2545"/>
          <w:sz w:val="21"/>
        </w:rPr>
        <w:t>yawn</w:t>
      </w:r>
      <w:r>
        <w:rPr>
          <w:rFonts w:ascii="Calibri" w:hAnsi="Calibri" w:eastAsia="Microsoft YaHei" w:cs="Calibri"/>
          <w:color w:val="9B1C1C"/>
          <w:sz w:val="20"/>
        </w:rPr>
        <w:t>（打呵欠，张开）</w:t>
      </w:r>
      <w:r>
        <w:rPr>
          <w:rFonts w:ascii="Calibri" w:hAnsi="Calibri" w:eastAsia="Microsoft YaHei" w:cs="Calibri"/>
          <w:color w:val="1F2937"/>
          <w:sz w:val="21"/>
        </w:rPr>
        <w:t>、</w:t>
      </w:r>
      <w:r>
        <w:rPr>
          <w:rFonts w:ascii="Calibri" w:hAnsi="Calibri" w:eastAsia="Microsoft YaHei" w:cs="Calibri"/>
          <w:b/>
          <w:color w:val="0B2545"/>
          <w:sz w:val="21"/>
        </w:rPr>
        <w:t>hypocrisy</w:t>
      </w:r>
      <w:r>
        <w:rPr>
          <w:rFonts w:ascii="Calibri" w:hAnsi="Calibri" w:eastAsia="Microsoft YaHei" w:cs="Calibri"/>
          <w:color w:val="9B1C1C"/>
          <w:sz w:val="20"/>
        </w:rPr>
        <w:t>（伪善，虚伪）</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fringe stage</w:t>
      </w:r>
      <w:r>
        <w:rPr>
          <w:rFonts w:ascii="Calibri" w:hAnsi="Calibri" w:eastAsia="Microsoft YaHei" w:cs="Calibri"/>
          <w:color w:val="9B1C1C"/>
          <w:sz w:val="20"/>
        </w:rPr>
        <w:t>（额外展台）</w:t>
      </w:r>
      <w:r>
        <w:rPr>
          <w:rFonts w:ascii="Calibri" w:hAnsi="Calibri" w:eastAsia="Microsoft YaHei" w:cs="Calibri"/>
          <w:color w:val="1F2937"/>
          <w:sz w:val="21"/>
        </w:rPr>
        <w:t>、</w:t>
      </w:r>
      <w:r>
        <w:rPr>
          <w:rFonts w:ascii="Calibri" w:hAnsi="Calibri" w:eastAsia="Microsoft YaHei" w:cs="Calibri"/>
          <w:b/>
          <w:color w:val="0B2545"/>
          <w:sz w:val="21"/>
        </w:rPr>
        <w:t>diffusive</w:t>
      </w:r>
      <w:r>
        <w:rPr>
          <w:rFonts w:ascii="Calibri" w:hAnsi="Calibri" w:eastAsia="Microsoft YaHei" w:cs="Calibri"/>
          <w:color w:val="9B1C1C"/>
          <w:sz w:val="20"/>
        </w:rPr>
        <w:t>（扩散的【记忆】词根记忆:dif(分开)+fus(流)+ive(...的) →分流→散播扩散的）</w:t>
      </w:r>
      <w:r>
        <w:rPr>
          <w:rFonts w:ascii="Calibri" w:hAnsi="Calibri" w:eastAsia="Microsoft YaHei" w:cs="Calibri"/>
          <w:color w:val="1F2937"/>
          <w:sz w:val="21"/>
        </w:rPr>
        <w:t>、</w:t>
      </w:r>
      <w:r>
        <w:rPr>
          <w:rFonts w:ascii="Calibri" w:hAnsi="Calibri" w:eastAsia="Microsoft YaHei" w:cs="Calibri"/>
          <w:b/>
          <w:color w:val="0B2545"/>
          <w:sz w:val="21"/>
        </w:rPr>
        <w:t>We were  introduced  by  a  mutual friend,and  right  after we  began talking with each other,we found that we had a lot in common.</w:t>
      </w:r>
      <w:r>
        <w:rPr>
          <w:rFonts w:ascii="Calibri" w:hAnsi="Calibri" w:eastAsia="Microsoft YaHei" w:cs="Calibri"/>
          <w:color w:val="9B1C1C"/>
          <w:sz w:val="20"/>
        </w:rPr>
        <w:t>（我们是由一个共同好友介绍的，在开始交谈之后，我们发现我们有很多共同之处）</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delete</w:t>
      </w:r>
      <w:r>
        <w:rPr>
          <w:rFonts w:ascii="Calibri" w:hAnsi="Calibri" w:eastAsia="Microsoft YaHei" w:cs="Calibri"/>
          <w:i/>
          <w:color w:val="667085"/>
          <w:sz w:val="19"/>
        </w:rPr>
        <w:t xml:space="preserve">  /dɪˈliːt/</w:t>
      </w:r>
      <w:r>
        <w:rPr>
          <w:rFonts w:ascii="Calibri" w:hAnsi="Calibri" w:eastAsia="Microsoft YaHei" w:cs="Calibri"/>
          <w:color w:val="1F2937"/>
          <w:sz w:val="20"/>
        </w:rPr>
        <w:t xml:space="preserve">  </w:t>
      </w:r>
      <w:r>
        <w:rPr>
          <w:rFonts w:ascii="Calibri" w:hAnsi="Calibri" w:eastAsia="Microsoft YaHei" w:cs="Calibri"/>
          <w:color w:val="1F2937"/>
          <w:sz w:val="20"/>
        </w:rPr>
        <w:t>及物动词·删除(文字)，擦去(字迹)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yawn</w:t>
      </w:r>
      <w:r>
        <w:rPr>
          <w:rFonts w:ascii="Calibri" w:hAnsi="Calibri" w:eastAsia="Microsoft YaHei" w:cs="Calibri"/>
          <w:i/>
          <w:color w:val="667085"/>
          <w:sz w:val="19"/>
        </w:rPr>
        <w:t xml:space="preserve">  /jɔːn/</w:t>
      </w:r>
      <w:r>
        <w:rPr>
          <w:rFonts w:ascii="Calibri" w:hAnsi="Calibri" w:eastAsia="Microsoft YaHei" w:cs="Calibri"/>
          <w:color w:val="1F2937"/>
          <w:sz w:val="20"/>
        </w:rPr>
        <w:t xml:space="preserve">  </w:t>
      </w:r>
      <w:r>
        <w:rPr>
          <w:rFonts w:ascii="Calibri" w:hAnsi="Calibri" w:eastAsia="Microsoft YaHei" w:cs="Calibri"/>
          <w:color w:val="1F2937"/>
          <w:sz w:val="20"/>
        </w:rPr>
        <w:t>不及物动词·打呵欠，张开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hypocrisy</w:t>
      </w:r>
      <w:r>
        <w:rPr>
          <w:rFonts w:ascii="Calibri" w:hAnsi="Calibri" w:eastAsia="Microsoft YaHei" w:cs="Calibri"/>
          <w:i/>
          <w:color w:val="667085"/>
          <w:sz w:val="19"/>
        </w:rPr>
        <w:t xml:space="preserve">  /hɪˈpɒkrəsi/</w:t>
      </w:r>
      <w:r>
        <w:rPr>
          <w:rFonts w:ascii="Calibri" w:hAnsi="Calibri" w:eastAsia="Microsoft YaHei" w:cs="Calibri"/>
          <w:color w:val="1F2937"/>
          <w:sz w:val="20"/>
        </w:rPr>
        <w:t xml:space="preserve">  </w:t>
      </w:r>
      <w:r>
        <w:rPr>
          <w:rFonts w:ascii="Calibri" w:hAnsi="Calibri" w:eastAsia="Microsoft YaHei" w:cs="Calibri"/>
          <w:color w:val="1F2937"/>
          <w:sz w:val="20"/>
        </w:rPr>
        <w:t>名词·伪善，虚伪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fringe stage</w:t>
      </w:r>
      <w:r>
        <w:rPr>
          <w:rFonts w:ascii="Calibri" w:hAnsi="Calibri" w:eastAsia="Microsoft YaHei" w:cs="Calibri"/>
          <w:i/>
          <w:color w:val="667085"/>
          <w:sz w:val="19"/>
        </w:rPr>
        <w:t xml:space="preserve">  /frɪnʤ steɪʤ/</w:t>
      </w:r>
      <w:r>
        <w:rPr>
          <w:rFonts w:ascii="Calibri" w:hAnsi="Calibri" w:eastAsia="Microsoft YaHei" w:cs="Calibri"/>
          <w:color w:val="1F2937"/>
          <w:sz w:val="20"/>
        </w:rPr>
        <w:t xml:space="preserve">  </w:t>
      </w:r>
      <w:r>
        <w:rPr>
          <w:rFonts w:ascii="Calibri" w:hAnsi="Calibri" w:eastAsia="Microsoft YaHei" w:cs="Calibri"/>
          <w:color w:val="1F2937"/>
          <w:sz w:val="20"/>
        </w:rPr>
        <w:t>短语·额外展台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fringe stage</w:t>
      </w:r>
    </w:p>
    <w:p>
      <w:pPr>
        <w:pStyle w:val="Definition"/>
      </w:pPr>
      <w:r>
        <w:rPr>
          <w:rFonts w:ascii="Calibri" w:hAnsi="Calibri" w:eastAsia="Microsoft YaHei" w:cs="Calibri"/>
          <w:b/>
          <w:color w:val="1F4D78"/>
          <w:sz w:val="21"/>
        </w:rPr>
        <w:t>diffusive</w:t>
      </w:r>
      <w:r>
        <w:rPr>
          <w:rFonts w:ascii="Calibri" w:hAnsi="Calibri" w:eastAsia="Microsoft YaHei" w:cs="Calibri"/>
          <w:i/>
          <w:color w:val="667085"/>
          <w:sz w:val="19"/>
        </w:rPr>
        <w:t xml:space="preserve">  /dɪˈfjuːsɪv/</w:t>
      </w:r>
      <w:r>
        <w:rPr>
          <w:rFonts w:ascii="Calibri" w:hAnsi="Calibri" w:eastAsia="Microsoft YaHei" w:cs="Calibri"/>
          <w:color w:val="1F2937"/>
          <w:sz w:val="20"/>
        </w:rPr>
        <w:t xml:space="preserve">  </w:t>
      </w:r>
      <w:r>
        <w:rPr>
          <w:rFonts w:ascii="Calibri" w:hAnsi="Calibri" w:eastAsia="Microsoft YaHei" w:cs="Calibri"/>
          <w:color w:val="1F2937"/>
          <w:sz w:val="20"/>
        </w:rPr>
        <w:t>形容词·扩散的【记忆】词根记忆:dif(分开)+fus(流)+ive(...的) →分流→散播扩散的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 were  introduced  by  a  mutual friend,and  right  after we  began talking with each other,we found that we had a lot in common.</w:t>
      </w:r>
      <w:r>
        <w:rPr>
          <w:rFonts w:ascii="Calibri" w:hAnsi="Calibri" w:eastAsia="Microsoft YaHei" w:cs="Calibri"/>
          <w:i/>
          <w:color w:val="667085"/>
          <w:sz w:val="19"/>
        </w:rPr>
        <w:t xml:space="preserve">  /wiː wˈɜː ˌɪntɹədjˈuːst baɪ ə ˈmjuːtjʊəl frɛnd ænd raɪt ˈɑːftə wiː bɪɡˈæn tˈɔːkɪŋ wɪð iːʧ ˈʌðə wiː faʊnd ðæt wiː hˈæd ə lɒt ˌɪ n d ɪ ˈæ n ə ˈkɒmən/</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例句句型·我们是由一个共同好友介绍的，在开始交谈之后，我们发现我们有很多共同之处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 were  introduced  by  a  mutual friend,and  right  after we  began talking with each other,we found that we had a lot in common.</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54｜二人复盘本章合作，修订信息共享、风险和私人空间规则；江穗从公开数据库检出 </w:t>
      </w:r>
      <w:r>
        <w:rPr>
          <w:rFonts w:ascii="Calibri" w:hAnsi="Calibri" w:eastAsia="Microsoft YaHei" w:cs="Calibri"/>
          <w:b/>
          <w:color w:val="0B2545"/>
          <w:sz w:val="21"/>
        </w:rPr>
        <w:t>dwell</w:t>
      </w:r>
      <w:r>
        <w:rPr>
          <w:rFonts w:ascii="Calibri" w:hAnsi="Calibri" w:eastAsia="Microsoft YaHei" w:cs="Calibri"/>
          <w:color w:val="9B1C1C"/>
          <w:sz w:val="20"/>
        </w:rPr>
        <w:t>（居住，详述）</w:t>
      </w:r>
      <w:r>
        <w:rPr>
          <w:rFonts w:ascii="Calibri" w:hAnsi="Calibri" w:eastAsia="Microsoft YaHei" w:cs="Calibri"/>
          <w:color w:val="1F2937"/>
          <w:sz w:val="21"/>
        </w:rPr>
        <w:t>、</w:t>
      </w:r>
      <w:r>
        <w:rPr>
          <w:rFonts w:ascii="Calibri" w:hAnsi="Calibri" w:eastAsia="Microsoft YaHei" w:cs="Calibri"/>
          <w:b/>
          <w:color w:val="0B2545"/>
          <w:sz w:val="21"/>
        </w:rPr>
        <w:t>royal commission</w:t>
      </w:r>
      <w:r>
        <w:rPr>
          <w:rFonts w:ascii="Calibri" w:hAnsi="Calibri" w:eastAsia="Microsoft YaHei" w:cs="Calibri"/>
          <w:color w:val="9B1C1C"/>
          <w:sz w:val="20"/>
        </w:rPr>
        <w:t>（皇家委员会，英国皇家 专门调查委员会）</w:t>
      </w:r>
      <w:r>
        <w:rPr>
          <w:rFonts w:ascii="Calibri" w:hAnsi="Calibri" w:eastAsia="Microsoft YaHei" w:cs="Calibri"/>
          <w:color w:val="1F2937"/>
          <w:sz w:val="21"/>
        </w:rPr>
        <w:t>、</w:t>
      </w:r>
      <w:r>
        <w:rPr>
          <w:rFonts w:ascii="Calibri" w:hAnsi="Calibri" w:eastAsia="Microsoft YaHei" w:cs="Calibri"/>
          <w:b/>
          <w:color w:val="0B2545"/>
          <w:sz w:val="21"/>
        </w:rPr>
        <w:t>inclined</w:t>
      </w:r>
      <w:r>
        <w:rPr>
          <w:rFonts w:ascii="Calibri" w:hAnsi="Calibri" w:eastAsia="Microsoft YaHei" w:cs="Calibri"/>
          <w:color w:val="9B1C1C"/>
          <w:sz w:val="20"/>
        </w:rPr>
        <w:t>（倾向于的）</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full-time study</w:t>
      </w:r>
      <w:r>
        <w:rPr>
          <w:rFonts w:ascii="Calibri" w:hAnsi="Calibri" w:eastAsia="Microsoft YaHei" w:cs="Calibri"/>
          <w:color w:val="9B1C1C"/>
          <w:sz w:val="20"/>
        </w:rPr>
        <w:t>（全职学习）</w:t>
      </w:r>
      <w:r>
        <w:rPr>
          <w:rFonts w:ascii="Calibri" w:hAnsi="Calibri" w:eastAsia="Microsoft YaHei" w:cs="Calibri"/>
          <w:color w:val="1F2937"/>
          <w:sz w:val="21"/>
        </w:rPr>
        <w:t>、</w:t>
      </w:r>
      <w:r>
        <w:rPr>
          <w:rFonts w:ascii="Calibri" w:hAnsi="Calibri" w:eastAsia="Microsoft YaHei" w:cs="Calibri"/>
          <w:b/>
          <w:color w:val="0B2545"/>
          <w:sz w:val="21"/>
        </w:rPr>
        <w:t>downstream</w:t>
      </w:r>
      <w:r>
        <w:rPr>
          <w:rFonts w:ascii="Calibri" w:hAnsi="Calibri" w:eastAsia="Microsoft YaHei" w:cs="Calibri"/>
          <w:color w:val="9B1C1C"/>
          <w:sz w:val="20"/>
        </w:rPr>
        <w:t>（顺流的，朝下游方向）</w:t>
      </w:r>
      <w:r>
        <w:rPr>
          <w:rFonts w:ascii="Calibri" w:hAnsi="Calibri" w:eastAsia="Microsoft YaHei" w:cs="Calibri"/>
          <w:color w:val="1F2937"/>
          <w:sz w:val="21"/>
        </w:rPr>
        <w:t>、</w:t>
      </w:r>
      <w:r>
        <w:rPr>
          <w:rFonts w:ascii="Calibri" w:hAnsi="Calibri" w:eastAsia="Microsoft YaHei" w:cs="Calibri"/>
          <w:b/>
          <w:color w:val="0B2545"/>
          <w:sz w:val="21"/>
        </w:rPr>
        <w:t>Master</w:t>
      </w:r>
      <w:r>
        <w:rPr>
          <w:rFonts w:ascii="Calibri" w:hAnsi="Calibri" w:eastAsia="Microsoft YaHei" w:cs="Calibri"/>
          <w:color w:val="9B1C1C"/>
          <w:sz w:val="20"/>
        </w:rPr>
        <w:t>（男主人，师傅，硕士v. 精通，控制a. 主要的）</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dwell</w:t>
      </w:r>
      <w:r>
        <w:rPr>
          <w:rFonts w:ascii="Calibri" w:hAnsi="Calibri" w:eastAsia="Microsoft YaHei" w:cs="Calibri"/>
          <w:i/>
          <w:color w:val="667085"/>
          <w:sz w:val="19"/>
        </w:rPr>
        <w:t xml:space="preserve">  /dwɛl/</w:t>
      </w:r>
      <w:r>
        <w:rPr>
          <w:rFonts w:ascii="Calibri" w:hAnsi="Calibri" w:eastAsia="Microsoft YaHei" w:cs="Calibri"/>
          <w:color w:val="1F2937"/>
          <w:sz w:val="20"/>
        </w:rPr>
        <w:t xml:space="preserve">  </w:t>
      </w:r>
      <w:r>
        <w:rPr>
          <w:rFonts w:ascii="Calibri" w:hAnsi="Calibri" w:eastAsia="Microsoft YaHei" w:cs="Calibri"/>
          <w:color w:val="1F2937"/>
          <w:sz w:val="20"/>
        </w:rPr>
        <w:t>不及物动词·居住，详述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royal commission</w:t>
      </w:r>
      <w:r>
        <w:rPr>
          <w:rFonts w:ascii="Calibri" w:hAnsi="Calibri" w:eastAsia="Microsoft YaHei" w:cs="Calibri"/>
          <w:i/>
          <w:color w:val="667085"/>
          <w:sz w:val="19"/>
        </w:rPr>
        <w:t xml:space="preserve">  /ˈrɔɪəl kəˈmɪʃᵊn/</w:t>
      </w:r>
      <w:r>
        <w:rPr>
          <w:rFonts w:ascii="Calibri" w:hAnsi="Calibri" w:eastAsia="Microsoft YaHei" w:cs="Calibri"/>
          <w:color w:val="1F2937"/>
          <w:sz w:val="20"/>
        </w:rPr>
        <w:t xml:space="preserve">  </w:t>
      </w:r>
      <w:r>
        <w:rPr>
          <w:rFonts w:ascii="Calibri" w:hAnsi="Calibri" w:eastAsia="Microsoft YaHei" w:cs="Calibri"/>
          <w:color w:val="1F2937"/>
          <w:sz w:val="20"/>
        </w:rPr>
        <w:t>短语·皇家委员会，英国皇家 专门调查委员会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royal commission</w:t>
      </w:r>
    </w:p>
    <w:p>
      <w:pPr>
        <w:pStyle w:val="Definition"/>
      </w:pPr>
      <w:r>
        <w:rPr>
          <w:rFonts w:ascii="Calibri" w:hAnsi="Calibri" w:eastAsia="Microsoft YaHei" w:cs="Calibri"/>
          <w:b/>
          <w:color w:val="1F4D78"/>
          <w:sz w:val="21"/>
        </w:rPr>
        <w:t>inclined</w:t>
      </w:r>
      <w:r>
        <w:rPr>
          <w:rFonts w:ascii="Calibri" w:hAnsi="Calibri" w:eastAsia="Microsoft YaHei" w:cs="Calibri"/>
          <w:i/>
          <w:color w:val="667085"/>
          <w:sz w:val="19"/>
        </w:rPr>
        <w:t xml:space="preserve">  /ɪnˈklaɪnd/</w:t>
      </w:r>
      <w:r>
        <w:rPr>
          <w:rFonts w:ascii="Calibri" w:hAnsi="Calibri" w:eastAsia="Microsoft YaHei" w:cs="Calibri"/>
          <w:color w:val="1F2937"/>
          <w:sz w:val="20"/>
        </w:rPr>
        <w:t xml:space="preserve">  </w:t>
      </w:r>
      <w:r>
        <w:rPr>
          <w:rFonts w:ascii="Calibri" w:hAnsi="Calibri" w:eastAsia="Microsoft YaHei" w:cs="Calibri"/>
          <w:color w:val="1F2937"/>
          <w:sz w:val="20"/>
        </w:rPr>
        <w:t>形容词·倾向于的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full-time study</w:t>
      </w:r>
      <w:r>
        <w:rPr>
          <w:rFonts w:ascii="Calibri" w:hAnsi="Calibri" w:eastAsia="Microsoft YaHei" w:cs="Calibri"/>
          <w:i/>
          <w:color w:val="667085"/>
          <w:sz w:val="19"/>
        </w:rPr>
        <w:t xml:space="preserve">  /,fʊl'taɪm ˈstʌdi/</w:t>
      </w:r>
      <w:r>
        <w:rPr>
          <w:rFonts w:ascii="Calibri" w:hAnsi="Calibri" w:eastAsia="Microsoft YaHei" w:cs="Calibri"/>
          <w:color w:val="1F2937"/>
          <w:sz w:val="20"/>
        </w:rPr>
        <w:t xml:space="preserve">  </w:t>
      </w:r>
      <w:r>
        <w:rPr>
          <w:rFonts w:ascii="Calibri" w:hAnsi="Calibri" w:eastAsia="Microsoft YaHei" w:cs="Calibri"/>
          <w:color w:val="1F2937"/>
          <w:sz w:val="20"/>
        </w:rPr>
        <w:t>短语·全职学习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full-time study</w:t>
      </w:r>
    </w:p>
    <w:p>
      <w:pPr>
        <w:pStyle w:val="Definition"/>
      </w:pPr>
      <w:r>
        <w:rPr>
          <w:rFonts w:ascii="Calibri" w:hAnsi="Calibri" w:eastAsia="Microsoft YaHei" w:cs="Calibri"/>
          <w:b/>
          <w:color w:val="1F4D78"/>
          <w:sz w:val="21"/>
        </w:rPr>
        <w:t>downstream</w:t>
      </w:r>
      <w:r>
        <w:rPr>
          <w:rFonts w:ascii="Calibri" w:hAnsi="Calibri" w:eastAsia="Microsoft YaHei" w:cs="Calibri"/>
          <w:i/>
          <w:color w:val="667085"/>
          <w:sz w:val="19"/>
        </w:rPr>
        <w:t xml:space="preserve">  /ˌdaʊnˈstriːm/</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单词（词性待核）·顺流的，朝下游方向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Master</w:t>
      </w:r>
      <w:r>
        <w:rPr>
          <w:rFonts w:ascii="Calibri" w:hAnsi="Calibri" w:eastAsia="Microsoft YaHei" w:cs="Calibri"/>
          <w:i/>
          <w:color w:val="667085"/>
          <w:sz w:val="19"/>
        </w:rPr>
        <w:t xml:space="preserve">  /ˈmɑːstə/</w:t>
      </w:r>
      <w:r>
        <w:rPr>
          <w:rFonts w:ascii="Calibri" w:hAnsi="Calibri" w:eastAsia="Microsoft YaHei" w:cs="Calibri"/>
          <w:color w:val="1F2937"/>
          <w:sz w:val="20"/>
        </w:rPr>
        <w:t xml:space="preserve">  </w:t>
      </w:r>
      <w:r>
        <w:rPr>
          <w:rFonts w:ascii="Calibri" w:hAnsi="Calibri" w:eastAsia="Microsoft YaHei" w:cs="Calibri"/>
          <w:color w:val="1F2937"/>
          <w:sz w:val="20"/>
        </w:rPr>
        <w:t>名词·男主人，师傅，硕士v. 精通，控制a. 主要的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Master Card</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55｜关系进入比开章更稳定但仍有边界的新状态；现场地图把 </w:t>
      </w:r>
      <w:r>
        <w:rPr>
          <w:rFonts w:ascii="Calibri" w:hAnsi="Calibri" w:eastAsia="Microsoft YaHei" w:cs="Calibri"/>
          <w:b/>
          <w:color w:val="0B2545"/>
          <w:sz w:val="21"/>
        </w:rPr>
        <w:t>experienced</w:t>
      </w:r>
      <w:r>
        <w:rPr>
          <w:rFonts w:ascii="Calibri" w:hAnsi="Calibri" w:eastAsia="Microsoft YaHei" w:cs="Calibri"/>
          <w:color w:val="9B1C1C"/>
          <w:sz w:val="20"/>
        </w:rPr>
        <w:t>（有经验的）</w:t>
      </w:r>
      <w:r>
        <w:rPr>
          <w:rFonts w:ascii="Calibri" w:hAnsi="Calibri" w:eastAsia="Microsoft YaHei" w:cs="Calibri"/>
          <w:color w:val="1F2937"/>
          <w:sz w:val="21"/>
        </w:rPr>
        <w:t>、</w:t>
      </w:r>
      <w:r>
        <w:rPr>
          <w:rFonts w:ascii="Calibri" w:hAnsi="Calibri" w:eastAsia="Microsoft YaHei" w:cs="Calibri"/>
          <w:b/>
          <w:color w:val="0B2545"/>
          <w:sz w:val="21"/>
        </w:rPr>
        <w:t>academic essays</w:t>
      </w:r>
      <w:r>
        <w:rPr>
          <w:rFonts w:ascii="Calibri" w:hAnsi="Calibri" w:eastAsia="Microsoft YaHei" w:cs="Calibri"/>
          <w:color w:val="9B1C1C"/>
          <w:sz w:val="20"/>
        </w:rPr>
        <w:t>（学术论文）</w:t>
      </w:r>
      <w:r>
        <w:rPr>
          <w:rFonts w:ascii="Calibri" w:hAnsi="Calibri" w:eastAsia="Microsoft YaHei" w:cs="Calibri"/>
          <w:color w:val="1F2937"/>
          <w:sz w:val="21"/>
        </w:rPr>
        <w:t>、</w:t>
      </w:r>
      <w:r>
        <w:rPr>
          <w:rFonts w:ascii="Calibri" w:hAnsi="Calibri" w:eastAsia="Microsoft YaHei" w:cs="Calibri"/>
          <w:b/>
          <w:color w:val="0B2545"/>
          <w:sz w:val="21"/>
        </w:rPr>
        <w:t>innards</w:t>
      </w:r>
      <w:r>
        <w:rPr>
          <w:rFonts w:ascii="Calibri" w:hAnsi="Calibri" w:eastAsia="Microsoft YaHei" w:cs="Calibri"/>
          <w:color w:val="9B1C1C"/>
          <w:sz w:val="20"/>
        </w:rPr>
        <w:t>（&lt;口&gt;内脏）</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good analysis</w:t>
      </w:r>
      <w:r>
        <w:rPr>
          <w:rFonts w:ascii="Calibri" w:hAnsi="Calibri" w:eastAsia="Microsoft YaHei" w:cs="Calibri"/>
          <w:color w:val="9B1C1C"/>
          <w:sz w:val="20"/>
        </w:rPr>
        <w:t>（好的分析）</w:t>
      </w:r>
      <w:r>
        <w:rPr>
          <w:rFonts w:ascii="Calibri" w:hAnsi="Calibri" w:eastAsia="Microsoft YaHei" w:cs="Calibri"/>
          <w:color w:val="1F2937"/>
          <w:sz w:val="21"/>
        </w:rPr>
        <w:t>、</w:t>
      </w:r>
      <w:r>
        <w:rPr>
          <w:rFonts w:ascii="Calibri" w:hAnsi="Calibri" w:eastAsia="Microsoft YaHei" w:cs="Calibri"/>
          <w:b/>
          <w:color w:val="0B2545"/>
          <w:sz w:val="21"/>
        </w:rPr>
        <w:t>enthusiast</w:t>
      </w:r>
      <w:r>
        <w:rPr>
          <w:rFonts w:ascii="Calibri" w:hAnsi="Calibri" w:eastAsia="Microsoft YaHei" w:cs="Calibri"/>
          <w:color w:val="9B1C1C"/>
          <w:sz w:val="20"/>
        </w:rPr>
        <w:t>（热衷于...的人，热心者，爱好者）</w:t>
      </w:r>
      <w:r>
        <w:rPr>
          <w:rFonts w:ascii="Calibri" w:hAnsi="Calibri" w:eastAsia="Microsoft YaHei" w:cs="Calibri"/>
          <w:color w:val="1F2937"/>
          <w:sz w:val="21"/>
        </w:rPr>
        <w:t>、</w:t>
      </w:r>
      <w:r>
        <w:rPr>
          <w:rFonts w:ascii="Calibri" w:hAnsi="Calibri" w:eastAsia="Microsoft YaHei" w:cs="Calibri"/>
          <w:b/>
          <w:color w:val="0B2545"/>
          <w:sz w:val="21"/>
        </w:rPr>
        <w:t>Scotland</w:t>
      </w:r>
      <w:r>
        <w:rPr>
          <w:rFonts w:ascii="Calibri" w:hAnsi="Calibri" w:eastAsia="Microsoft YaHei" w:cs="Calibri"/>
          <w:color w:val="9B1C1C"/>
          <w:sz w:val="20"/>
        </w:rPr>
        <w:t>（苏格兰）</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experienced</w:t>
      </w:r>
      <w:r>
        <w:rPr>
          <w:rFonts w:ascii="Calibri" w:hAnsi="Calibri" w:eastAsia="Microsoft YaHei" w:cs="Calibri"/>
          <w:i/>
          <w:color w:val="667085"/>
          <w:sz w:val="19"/>
        </w:rPr>
        <w:t xml:space="preserve">  /ɪksˈpɪərɪənst/</w:t>
      </w:r>
      <w:r>
        <w:rPr>
          <w:rFonts w:ascii="Calibri" w:hAnsi="Calibri" w:eastAsia="Microsoft YaHei" w:cs="Calibri"/>
          <w:color w:val="1F2937"/>
          <w:sz w:val="20"/>
        </w:rPr>
        <w:t xml:space="preserve">  </w:t>
      </w:r>
      <w:r>
        <w:rPr>
          <w:rFonts w:ascii="Calibri" w:hAnsi="Calibri" w:eastAsia="Microsoft YaHei" w:cs="Calibri"/>
          <w:color w:val="1F2937"/>
          <w:sz w:val="20"/>
        </w:rPr>
        <w:t>形容词·有经验的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most experienced</w:t>
      </w:r>
    </w:p>
    <w:p>
      <w:pPr>
        <w:pStyle w:val="Definition"/>
      </w:pPr>
      <w:r>
        <w:rPr>
          <w:rFonts w:ascii="Calibri" w:hAnsi="Calibri" w:eastAsia="Microsoft YaHei" w:cs="Calibri"/>
          <w:b/>
          <w:color w:val="1F4D78"/>
          <w:sz w:val="21"/>
        </w:rPr>
        <w:t>academic essays</w:t>
      </w:r>
      <w:r>
        <w:rPr>
          <w:rFonts w:ascii="Calibri" w:hAnsi="Calibri" w:eastAsia="Microsoft YaHei" w:cs="Calibri"/>
          <w:i/>
          <w:color w:val="667085"/>
          <w:sz w:val="19"/>
        </w:rPr>
        <w:t xml:space="preserve">  /ˌækəˈdɛmɪk ˈɛ s ˌeɪ z/</w:t>
      </w:r>
      <w:r>
        <w:rPr>
          <w:rFonts w:ascii="Calibri" w:hAnsi="Calibri" w:eastAsia="Microsoft YaHei" w:cs="Calibri"/>
          <w:color w:val="1F2937"/>
          <w:sz w:val="20"/>
        </w:rPr>
        <w:t xml:space="preserve">  </w:t>
      </w:r>
      <w:r>
        <w:rPr>
          <w:rFonts w:ascii="Calibri" w:hAnsi="Calibri" w:eastAsia="Microsoft YaHei" w:cs="Calibri"/>
          <w:color w:val="1F2937"/>
          <w:sz w:val="20"/>
        </w:rPr>
        <w:t>短语·学术论文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essays</w:t>
      </w:r>
    </w:p>
    <w:p>
      <w:pPr>
        <w:pStyle w:val="Definition"/>
      </w:pPr>
      <w:r>
        <w:rPr>
          <w:rFonts w:ascii="Calibri" w:hAnsi="Calibri" w:eastAsia="Microsoft YaHei" w:cs="Calibri"/>
          <w:b/>
          <w:color w:val="1F4D78"/>
          <w:sz w:val="21"/>
        </w:rPr>
        <w:t>innards</w:t>
      </w:r>
      <w:r>
        <w:rPr>
          <w:rFonts w:ascii="Calibri" w:hAnsi="Calibri" w:eastAsia="Microsoft YaHei" w:cs="Calibri"/>
          <w:i/>
          <w:color w:val="667085"/>
          <w:sz w:val="19"/>
        </w:rPr>
        <w:t xml:space="preserve">  /ˈɪnədz/</w:t>
      </w:r>
      <w:r>
        <w:rPr>
          <w:rFonts w:ascii="Calibri" w:hAnsi="Calibri" w:eastAsia="Microsoft YaHei" w:cs="Calibri"/>
          <w:color w:val="1F2937"/>
          <w:sz w:val="20"/>
        </w:rPr>
        <w:t xml:space="preserve">  </w:t>
      </w:r>
      <w:r>
        <w:rPr>
          <w:rFonts w:ascii="Calibri" w:hAnsi="Calibri" w:eastAsia="Microsoft YaHei" w:cs="Calibri"/>
          <w:color w:val="1F2937"/>
          <w:sz w:val="20"/>
        </w:rPr>
        <w:t>名词·&lt;口&gt;内脏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good analysis</w:t>
      </w:r>
      <w:r>
        <w:rPr>
          <w:rFonts w:ascii="Calibri" w:hAnsi="Calibri" w:eastAsia="Microsoft YaHei" w:cs="Calibri"/>
          <w:i/>
          <w:color w:val="667085"/>
          <w:sz w:val="19"/>
        </w:rPr>
        <w:t xml:space="preserve">  /gʊd əˈnæləsɪs/</w:t>
      </w:r>
      <w:r>
        <w:rPr>
          <w:rFonts w:ascii="Calibri" w:hAnsi="Calibri" w:eastAsia="Microsoft YaHei" w:cs="Calibri"/>
          <w:color w:val="1F2937"/>
          <w:sz w:val="20"/>
        </w:rPr>
        <w:t xml:space="preserve">  </w:t>
      </w:r>
      <w:r>
        <w:rPr>
          <w:rFonts w:ascii="Calibri" w:hAnsi="Calibri" w:eastAsia="Microsoft YaHei" w:cs="Calibri"/>
          <w:color w:val="1F2937"/>
          <w:sz w:val="20"/>
        </w:rPr>
        <w:t>短语·好的分析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good analysis</w:t>
      </w:r>
    </w:p>
    <w:p>
      <w:pPr>
        <w:pStyle w:val="Definition"/>
      </w:pPr>
      <w:r>
        <w:rPr>
          <w:rFonts w:ascii="Calibri" w:hAnsi="Calibri" w:eastAsia="Microsoft YaHei" w:cs="Calibri"/>
          <w:b/>
          <w:color w:val="1F4D78"/>
          <w:sz w:val="21"/>
        </w:rPr>
        <w:t>enthusiast</w:t>
      </w:r>
      <w:r>
        <w:rPr>
          <w:rFonts w:ascii="Calibri" w:hAnsi="Calibri" w:eastAsia="Microsoft YaHei" w:cs="Calibri"/>
          <w:i/>
          <w:color w:val="667085"/>
          <w:sz w:val="19"/>
        </w:rPr>
        <w:t xml:space="preserve">  /ɪnˈθjuːziæst/</w:t>
      </w:r>
      <w:r>
        <w:rPr>
          <w:rFonts w:ascii="Calibri" w:hAnsi="Calibri" w:eastAsia="Microsoft YaHei" w:cs="Calibri"/>
          <w:color w:val="1F2937"/>
          <w:sz w:val="20"/>
        </w:rPr>
        <w:t xml:space="preserve">  </w:t>
      </w:r>
      <w:r>
        <w:rPr>
          <w:rFonts w:ascii="Calibri" w:hAnsi="Calibri" w:eastAsia="Microsoft YaHei" w:cs="Calibri"/>
          <w:color w:val="1F2937"/>
          <w:sz w:val="20"/>
        </w:rPr>
        <w:t>名词·热衷于...的人，热心者，爱好者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Scotland</w:t>
      </w:r>
      <w:r>
        <w:rPr>
          <w:rFonts w:ascii="Calibri" w:hAnsi="Calibri" w:eastAsia="Microsoft YaHei" w:cs="Calibri"/>
          <w:i/>
          <w:color w:val="667085"/>
          <w:sz w:val="19"/>
        </w:rPr>
        <w:t xml:space="preserve">  /ˈskɒtlənd/</w:t>
      </w:r>
      <w:r>
        <w:rPr>
          <w:rFonts w:ascii="Calibri" w:hAnsi="Calibri" w:eastAsia="Microsoft YaHei" w:cs="Calibri"/>
          <w:color w:val="1F2937"/>
          <w:sz w:val="20"/>
        </w:rPr>
        <w:t xml:space="preserve">  </w:t>
      </w:r>
      <w:r>
        <w:rPr>
          <w:rFonts w:ascii="Calibri" w:hAnsi="Calibri" w:eastAsia="Microsoft YaHei" w:cs="Calibri"/>
          <w:color w:val="1F2937"/>
          <w:sz w:val="20"/>
        </w:rPr>
        <w:t>名词·苏格兰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southern Scotland</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56｜章末新线索出现：恢复的数据指向一张从未公开的灾后奖学金名单；仓库清单把 </w:t>
      </w:r>
      <w:r>
        <w:rPr>
          <w:rFonts w:ascii="Calibri" w:hAnsi="Calibri" w:eastAsia="Microsoft YaHei" w:cs="Calibri"/>
          <w:b/>
          <w:color w:val="0B2545"/>
          <w:sz w:val="21"/>
        </w:rPr>
        <w:t>gadget</w:t>
      </w:r>
      <w:r>
        <w:rPr>
          <w:rFonts w:ascii="Calibri" w:hAnsi="Calibri" w:eastAsia="Microsoft YaHei" w:cs="Calibri"/>
          <w:color w:val="9B1C1C"/>
          <w:sz w:val="20"/>
        </w:rPr>
        <w:t>（小玩意，小器具，小配件，诡计）</w:t>
      </w:r>
      <w:r>
        <w:rPr>
          <w:rFonts w:ascii="Calibri" w:hAnsi="Calibri" w:eastAsia="Microsoft YaHei" w:cs="Calibri"/>
          <w:color w:val="1F2937"/>
          <w:sz w:val="21"/>
        </w:rPr>
        <w:t>、</w:t>
      </w:r>
      <w:r>
        <w:rPr>
          <w:rFonts w:ascii="Calibri" w:hAnsi="Calibri" w:eastAsia="Microsoft YaHei" w:cs="Calibri"/>
          <w:b/>
          <w:color w:val="0B2545"/>
          <w:sz w:val="21"/>
        </w:rPr>
        <w:t>an educational film</w:t>
      </w:r>
      <w:r>
        <w:rPr>
          <w:rFonts w:ascii="Calibri" w:hAnsi="Calibri" w:eastAsia="Microsoft YaHei" w:cs="Calibri"/>
          <w:color w:val="9B1C1C"/>
          <w:sz w:val="20"/>
        </w:rPr>
        <w:t>（有教育意义的影片）</w:t>
      </w:r>
      <w:r>
        <w:rPr>
          <w:rFonts w:ascii="Calibri" w:hAnsi="Calibri" w:eastAsia="Microsoft YaHei" w:cs="Calibri"/>
          <w:color w:val="1F2937"/>
          <w:sz w:val="21"/>
        </w:rPr>
        <w:t>、</w:t>
      </w:r>
      <w:r>
        <w:rPr>
          <w:rFonts w:ascii="Calibri" w:hAnsi="Calibri" w:eastAsia="Microsoft YaHei" w:cs="Calibri"/>
          <w:b/>
          <w:color w:val="0B2545"/>
          <w:sz w:val="21"/>
        </w:rPr>
        <w:t>itself</w:t>
      </w:r>
      <w:r>
        <w:rPr>
          <w:rFonts w:ascii="Calibri" w:hAnsi="Calibri" w:eastAsia="Microsoft YaHei" w:cs="Calibri"/>
          <w:color w:val="9B1C1C"/>
          <w:sz w:val="20"/>
        </w:rPr>
        <w:t>（(it的反身代词)它自己，它本身）</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group session</w:t>
      </w:r>
      <w:r>
        <w:rPr>
          <w:rFonts w:ascii="Calibri" w:hAnsi="Calibri" w:eastAsia="Microsoft YaHei" w:cs="Calibri"/>
          <w:color w:val="9B1C1C"/>
          <w:sz w:val="20"/>
        </w:rPr>
        <w:t>（小组课程）</w:t>
      </w:r>
      <w:r>
        <w:rPr>
          <w:rFonts w:ascii="Calibri" w:hAnsi="Calibri" w:eastAsia="Microsoft YaHei" w:cs="Calibri"/>
          <w:color w:val="1F2937"/>
          <w:sz w:val="21"/>
        </w:rPr>
        <w:t>、</w:t>
      </w:r>
      <w:r>
        <w:rPr>
          <w:rFonts w:ascii="Calibri" w:hAnsi="Calibri" w:eastAsia="Microsoft YaHei" w:cs="Calibri"/>
          <w:b/>
          <w:color w:val="0B2545"/>
          <w:sz w:val="21"/>
        </w:rPr>
        <w:t>extroverted</w:t>
      </w:r>
      <w:r>
        <w:rPr>
          <w:rFonts w:ascii="Calibri" w:hAnsi="Calibri" w:eastAsia="Microsoft YaHei" w:cs="Calibri"/>
          <w:color w:val="9B1C1C"/>
          <w:sz w:val="20"/>
        </w:rPr>
        <w:t>（性格外向的【记忆】词根记忆:extro(以外)+vert(转)+ ed(...的)→性格向外转→外向）</w:t>
      </w:r>
      <w:r>
        <w:rPr>
          <w:rFonts w:ascii="Calibri" w:hAnsi="Calibri" w:eastAsia="Microsoft YaHei" w:cs="Calibri"/>
          <w:color w:val="1F2937"/>
          <w:sz w:val="21"/>
        </w:rPr>
        <w:t>、</w:t>
      </w:r>
      <w:r>
        <w:rPr>
          <w:rFonts w:ascii="Calibri" w:hAnsi="Calibri" w:eastAsia="Microsoft YaHei" w:cs="Calibri"/>
          <w:b/>
          <w:color w:val="0B2545"/>
          <w:sz w:val="21"/>
        </w:rPr>
        <w:t>Arabic</w:t>
      </w:r>
      <w:r>
        <w:rPr>
          <w:rFonts w:ascii="Calibri" w:hAnsi="Calibri" w:eastAsia="Microsoft YaHei" w:cs="Calibri"/>
          <w:color w:val="9B1C1C"/>
          <w:sz w:val="20"/>
        </w:rPr>
        <w:t>（阿拉伯的）</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gadget</w:t>
      </w:r>
      <w:r>
        <w:rPr>
          <w:rFonts w:ascii="Calibri" w:hAnsi="Calibri" w:eastAsia="Microsoft YaHei" w:cs="Calibri"/>
          <w:i/>
          <w:color w:val="667085"/>
          <w:sz w:val="19"/>
        </w:rPr>
        <w:t xml:space="preserve">  /'gædʒɪt/</w:t>
      </w:r>
      <w:r>
        <w:rPr>
          <w:rFonts w:ascii="Calibri" w:hAnsi="Calibri" w:eastAsia="Microsoft YaHei" w:cs="Calibri"/>
          <w:color w:val="1F2937"/>
          <w:sz w:val="20"/>
        </w:rPr>
        <w:t xml:space="preserve">  </w:t>
      </w:r>
      <w:r>
        <w:rPr>
          <w:rFonts w:ascii="Calibri" w:hAnsi="Calibri" w:eastAsia="Microsoft YaHei" w:cs="Calibri"/>
          <w:color w:val="1F2937"/>
          <w:sz w:val="20"/>
        </w:rPr>
        <w:t>名词·小玩意，小器具，小配件，诡计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 educational film</w:t>
      </w:r>
      <w:r>
        <w:rPr>
          <w:rFonts w:ascii="Calibri" w:hAnsi="Calibri" w:eastAsia="Microsoft YaHei" w:cs="Calibri"/>
          <w:i/>
          <w:color w:val="667085"/>
          <w:sz w:val="19"/>
        </w:rPr>
        <w:t xml:space="preserve">  /ˈɐn ˌɛdju(ː)ˈkeɪʃənl fɪlm/</w:t>
      </w:r>
      <w:r>
        <w:rPr>
          <w:rFonts w:ascii="Calibri" w:hAnsi="Calibri" w:eastAsia="Microsoft YaHei" w:cs="Calibri"/>
          <w:color w:val="1F2937"/>
          <w:sz w:val="20"/>
        </w:rPr>
        <w:t xml:space="preserve">  </w:t>
      </w:r>
      <w:r>
        <w:rPr>
          <w:rFonts w:ascii="Calibri" w:hAnsi="Calibri" w:eastAsia="Microsoft YaHei" w:cs="Calibri"/>
          <w:color w:val="1F2937"/>
          <w:sz w:val="20"/>
        </w:rPr>
        <w:t>短语·有教育意义的影片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 educational film</w:t>
      </w:r>
    </w:p>
    <w:p>
      <w:pPr>
        <w:pStyle w:val="Definition"/>
      </w:pPr>
      <w:r>
        <w:rPr>
          <w:rFonts w:ascii="Calibri" w:hAnsi="Calibri" w:eastAsia="Microsoft YaHei" w:cs="Calibri"/>
          <w:b/>
          <w:color w:val="1F4D78"/>
          <w:sz w:val="21"/>
        </w:rPr>
        <w:t>itself</w:t>
      </w:r>
      <w:r>
        <w:rPr>
          <w:rFonts w:ascii="Calibri" w:hAnsi="Calibri" w:eastAsia="Microsoft YaHei" w:cs="Calibri"/>
          <w:i/>
          <w:color w:val="667085"/>
          <w:sz w:val="19"/>
        </w:rPr>
        <w:t xml:space="preserve">  /ɪtˈsɛlf/</w:t>
      </w:r>
      <w:r>
        <w:rPr>
          <w:rFonts w:ascii="Calibri" w:hAnsi="Calibri" w:eastAsia="Microsoft YaHei" w:cs="Calibri"/>
          <w:color w:val="1F2937"/>
          <w:sz w:val="20"/>
        </w:rPr>
        <w:t xml:space="preserve">  </w:t>
      </w:r>
      <w:r>
        <w:rPr>
          <w:rFonts w:ascii="Calibri" w:hAnsi="Calibri" w:eastAsia="Microsoft YaHei" w:cs="Calibri"/>
          <w:color w:val="1F2937"/>
          <w:sz w:val="20"/>
        </w:rPr>
        <w:t>代词·(it的反身代词)它自己，它本身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group session</w:t>
      </w:r>
      <w:r>
        <w:rPr>
          <w:rFonts w:ascii="Calibri" w:hAnsi="Calibri" w:eastAsia="Microsoft YaHei" w:cs="Calibri"/>
          <w:i/>
          <w:color w:val="667085"/>
          <w:sz w:val="19"/>
        </w:rPr>
        <w:t xml:space="preserve">  /gruːp ˈsɛʃən/</w:t>
      </w:r>
      <w:r>
        <w:rPr>
          <w:rFonts w:ascii="Calibri" w:hAnsi="Calibri" w:eastAsia="Microsoft YaHei" w:cs="Calibri"/>
          <w:color w:val="1F2937"/>
          <w:sz w:val="20"/>
        </w:rPr>
        <w:t xml:space="preserve">  </w:t>
      </w:r>
      <w:r>
        <w:rPr>
          <w:rFonts w:ascii="Calibri" w:hAnsi="Calibri" w:eastAsia="Microsoft YaHei" w:cs="Calibri"/>
          <w:color w:val="1F2937"/>
          <w:sz w:val="20"/>
        </w:rPr>
        <w:t>短语·小组课程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group session</w:t>
      </w:r>
    </w:p>
    <w:p>
      <w:pPr>
        <w:pStyle w:val="Definition"/>
      </w:pPr>
      <w:r>
        <w:rPr>
          <w:rFonts w:ascii="Calibri" w:hAnsi="Calibri" w:eastAsia="Microsoft YaHei" w:cs="Calibri"/>
          <w:b/>
          <w:color w:val="1F4D78"/>
          <w:sz w:val="21"/>
        </w:rPr>
        <w:t>extroverted</w:t>
      </w:r>
      <w:r>
        <w:rPr>
          <w:rFonts w:ascii="Calibri" w:hAnsi="Calibri" w:eastAsia="Microsoft YaHei" w:cs="Calibri"/>
          <w:i/>
          <w:color w:val="667085"/>
          <w:sz w:val="19"/>
        </w:rPr>
        <w:t xml:space="preserve">  /ˈekstrəvɜːtɪd/</w:t>
      </w:r>
      <w:r>
        <w:rPr>
          <w:rFonts w:ascii="Calibri" w:hAnsi="Calibri" w:eastAsia="Microsoft YaHei" w:cs="Calibri"/>
          <w:color w:val="1F2937"/>
          <w:sz w:val="20"/>
        </w:rPr>
        <w:t xml:space="preserve">  </w:t>
      </w:r>
      <w:r>
        <w:rPr>
          <w:rFonts w:ascii="Calibri" w:hAnsi="Calibri" w:eastAsia="Microsoft YaHei" w:cs="Calibri"/>
          <w:color w:val="1F2937"/>
          <w:sz w:val="20"/>
        </w:rPr>
        <w:t>形容词·性格外向的【记忆】词根记忆:extro(以外)+vert(转)+ ed(...的)→性格向外转→外向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Arabic</w:t>
      </w:r>
      <w:r>
        <w:rPr>
          <w:rFonts w:ascii="Calibri" w:hAnsi="Calibri" w:eastAsia="Microsoft YaHei" w:cs="Calibri"/>
          <w:i/>
          <w:color w:val="667085"/>
          <w:sz w:val="19"/>
        </w:rPr>
        <w:t xml:space="preserve">  /ˈærəbɪk/</w:t>
      </w:r>
      <w:r>
        <w:rPr>
          <w:rFonts w:ascii="Calibri" w:hAnsi="Calibri" w:eastAsia="Microsoft YaHei" w:cs="Calibri"/>
          <w:color w:val="1F2937"/>
          <w:sz w:val="20"/>
        </w:rPr>
        <w:t xml:space="preserve">  </w:t>
      </w:r>
      <w:r>
        <w:rPr>
          <w:rFonts w:ascii="Calibri" w:hAnsi="Calibri" w:eastAsia="Microsoft YaHei" w:cs="Calibri"/>
          <w:color w:val="1F2937"/>
          <w:sz w:val="20"/>
        </w:rPr>
        <w:t>形容词·阿拉伯的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57｜二人只做最低限度核验，确认它不是可以忽略的诱饵；旧档案的页边同时出现 </w:t>
      </w:r>
      <w:r>
        <w:rPr>
          <w:rFonts w:ascii="Calibri" w:hAnsi="Calibri" w:eastAsia="Microsoft YaHei" w:cs="Calibri"/>
          <w:b/>
          <w:color w:val="0B2545"/>
          <w:sz w:val="21"/>
        </w:rPr>
        <w:t>haunt</w:t>
      </w:r>
      <w:r>
        <w:rPr>
          <w:rFonts w:ascii="Calibri" w:hAnsi="Calibri" w:eastAsia="Microsoft YaHei" w:cs="Calibri"/>
          <w:color w:val="9B1C1C"/>
          <w:sz w:val="20"/>
        </w:rPr>
        <w:t>（常去，(鬼，魂)常出没于，(思想)萦绕，n. 常去的地方）</w:t>
      </w:r>
      <w:r>
        <w:rPr>
          <w:rFonts w:ascii="Calibri" w:hAnsi="Calibri" w:eastAsia="Microsoft YaHei" w:cs="Calibri"/>
          <w:color w:val="1F2937"/>
          <w:sz w:val="21"/>
        </w:rPr>
        <w:t>、</w:t>
      </w:r>
      <w:r>
        <w:rPr>
          <w:rFonts w:ascii="Calibri" w:hAnsi="Calibri" w:eastAsia="Microsoft YaHei" w:cs="Calibri"/>
          <w:b/>
          <w:color w:val="0B2545"/>
          <w:sz w:val="21"/>
        </w:rPr>
        <w:t>antibiotics and acid</w:t>
      </w:r>
      <w:r>
        <w:rPr>
          <w:rFonts w:ascii="Calibri" w:hAnsi="Calibri" w:eastAsia="Microsoft YaHei" w:cs="Calibri"/>
          <w:color w:val="9B1C1C"/>
          <w:sz w:val="20"/>
        </w:rPr>
        <w:t>（抗生素和酸）</w:t>
      </w:r>
      <w:r>
        <w:rPr>
          <w:rFonts w:ascii="Calibri" w:hAnsi="Calibri" w:eastAsia="Microsoft YaHei" w:cs="Calibri"/>
          <w:color w:val="1F2937"/>
          <w:sz w:val="21"/>
        </w:rPr>
        <w:t>、</w:t>
      </w:r>
      <w:r>
        <w:rPr>
          <w:rFonts w:ascii="Calibri" w:hAnsi="Calibri" w:eastAsia="Microsoft YaHei" w:cs="Calibri"/>
          <w:b/>
          <w:color w:val="0B2545"/>
          <w:sz w:val="21"/>
        </w:rPr>
        <w:t>laugh</w:t>
      </w:r>
      <w:r>
        <w:rPr>
          <w:rFonts w:ascii="Calibri" w:hAnsi="Calibri" w:eastAsia="Microsoft YaHei" w:cs="Calibri"/>
          <w:color w:val="9B1C1C"/>
          <w:sz w:val="20"/>
        </w:rPr>
        <w:t>（笑，(on)讥笑n. 笑，笑声）</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guide book</w:t>
      </w:r>
      <w:r>
        <w:rPr>
          <w:rFonts w:ascii="Calibri" w:hAnsi="Calibri" w:eastAsia="Microsoft YaHei" w:cs="Calibri"/>
          <w:color w:val="9B1C1C"/>
          <w:sz w:val="20"/>
        </w:rPr>
        <w:t>（指导手册）</w:t>
      </w:r>
      <w:r>
        <w:rPr>
          <w:rFonts w:ascii="Calibri" w:hAnsi="Calibri" w:eastAsia="Microsoft YaHei" w:cs="Calibri"/>
          <w:color w:val="1F2937"/>
          <w:sz w:val="21"/>
        </w:rPr>
        <w:t>、</w:t>
      </w:r>
      <w:r>
        <w:rPr>
          <w:rFonts w:ascii="Calibri" w:hAnsi="Calibri" w:eastAsia="Microsoft YaHei" w:cs="Calibri"/>
          <w:b/>
          <w:color w:val="0B2545"/>
          <w:sz w:val="21"/>
        </w:rPr>
        <w:t>fixed-line</w:t>
      </w:r>
      <w:r>
        <w:rPr>
          <w:rFonts w:ascii="Calibri" w:hAnsi="Calibri" w:eastAsia="Microsoft YaHei" w:cs="Calibri"/>
          <w:color w:val="9B1C1C"/>
          <w:sz w:val="20"/>
        </w:rPr>
        <w:t>（固网电话）</w:t>
      </w:r>
      <w:r>
        <w:rPr>
          <w:rFonts w:ascii="Calibri" w:hAnsi="Calibri" w:eastAsia="Microsoft YaHei" w:cs="Calibri"/>
          <w:color w:val="1F2937"/>
          <w:sz w:val="21"/>
        </w:rPr>
        <w:t>、</w:t>
      </w:r>
      <w:r>
        <w:rPr>
          <w:rFonts w:ascii="Calibri" w:hAnsi="Calibri" w:eastAsia="Microsoft YaHei" w:cs="Calibri"/>
          <w:b/>
          <w:color w:val="0B2545"/>
          <w:sz w:val="21"/>
        </w:rPr>
        <w:t>Oxford</w:t>
      </w:r>
      <w:r>
        <w:rPr>
          <w:rFonts w:ascii="Calibri" w:hAnsi="Calibri" w:eastAsia="Microsoft YaHei" w:cs="Calibri"/>
          <w:color w:val="9B1C1C"/>
          <w:sz w:val="20"/>
        </w:rPr>
        <w:t>（牛津，牛津大学）</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haunt</w:t>
      </w:r>
      <w:r>
        <w:rPr>
          <w:rFonts w:ascii="Calibri" w:hAnsi="Calibri" w:eastAsia="Microsoft YaHei" w:cs="Calibri"/>
          <w:i/>
          <w:color w:val="667085"/>
          <w:sz w:val="19"/>
        </w:rPr>
        <w:t xml:space="preserve">  /hɔːnt/</w:t>
      </w:r>
      <w:r>
        <w:rPr>
          <w:rFonts w:ascii="Calibri" w:hAnsi="Calibri" w:eastAsia="Microsoft YaHei" w:cs="Calibri"/>
          <w:color w:val="1F2937"/>
          <w:sz w:val="20"/>
        </w:rPr>
        <w:t xml:space="preserve">  </w:t>
      </w:r>
      <w:r>
        <w:rPr>
          <w:rFonts w:ascii="Calibri" w:hAnsi="Calibri" w:eastAsia="Microsoft YaHei" w:cs="Calibri"/>
          <w:color w:val="1F2937"/>
          <w:sz w:val="20"/>
        </w:rPr>
        <w:t>及物动词·常去，(鬼，魂)常出没于，(思想)萦绕，n. 常去的地方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antibiotics and acid</w:t>
      </w:r>
      <w:r>
        <w:rPr>
          <w:rFonts w:ascii="Calibri" w:hAnsi="Calibri" w:eastAsia="Microsoft YaHei" w:cs="Calibri"/>
          <w:i/>
          <w:color w:val="667085"/>
          <w:sz w:val="19"/>
        </w:rPr>
        <w:t xml:space="preserve">  /ˌæntibaɪˈɒtɪks ænd ˈæsɪd/</w:t>
      </w:r>
      <w:r>
        <w:rPr>
          <w:rFonts w:ascii="Calibri" w:hAnsi="Calibri" w:eastAsia="Microsoft YaHei" w:cs="Calibri"/>
          <w:color w:val="1F2937"/>
          <w:sz w:val="20"/>
        </w:rPr>
        <w:t xml:space="preserve">  </w:t>
      </w:r>
      <w:r>
        <w:rPr>
          <w:rFonts w:ascii="Calibri" w:hAnsi="Calibri" w:eastAsia="Microsoft YaHei" w:cs="Calibri"/>
          <w:color w:val="1F2937"/>
          <w:sz w:val="20"/>
        </w:rPr>
        <w:t>短语·抗生素和酸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antibiotics and acid</w:t>
      </w:r>
    </w:p>
    <w:p>
      <w:pPr>
        <w:pStyle w:val="Definition"/>
      </w:pPr>
      <w:r>
        <w:rPr>
          <w:rFonts w:ascii="Calibri" w:hAnsi="Calibri" w:eastAsia="Microsoft YaHei" w:cs="Calibri"/>
          <w:b/>
          <w:color w:val="1F4D78"/>
          <w:sz w:val="21"/>
        </w:rPr>
        <w:t>laugh</w:t>
      </w:r>
      <w:r>
        <w:rPr>
          <w:rFonts w:ascii="Calibri" w:hAnsi="Calibri" w:eastAsia="Microsoft YaHei" w:cs="Calibri"/>
          <w:i/>
          <w:color w:val="667085"/>
          <w:sz w:val="19"/>
        </w:rPr>
        <w:t xml:space="preserve">  /lɑːf/</w:t>
      </w:r>
      <w:r>
        <w:rPr>
          <w:rFonts w:ascii="Calibri" w:hAnsi="Calibri" w:eastAsia="Microsoft YaHei" w:cs="Calibri"/>
          <w:color w:val="1F2937"/>
          <w:sz w:val="20"/>
        </w:rPr>
        <w:t xml:space="preserve">  </w:t>
      </w:r>
      <w:r>
        <w:rPr>
          <w:rFonts w:ascii="Calibri" w:hAnsi="Calibri" w:eastAsia="Microsoft YaHei" w:cs="Calibri"/>
          <w:color w:val="1F2937"/>
          <w:sz w:val="20"/>
        </w:rPr>
        <w:t>动词·笑，(on)讥笑n. 笑，笑声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guide book</w:t>
      </w:r>
      <w:r>
        <w:rPr>
          <w:rFonts w:ascii="Calibri" w:hAnsi="Calibri" w:eastAsia="Microsoft YaHei" w:cs="Calibri"/>
          <w:i/>
          <w:color w:val="667085"/>
          <w:sz w:val="19"/>
        </w:rPr>
        <w:t xml:space="preserve">  /gaɪd bʊk/</w:t>
      </w:r>
      <w:r>
        <w:rPr>
          <w:rFonts w:ascii="Calibri" w:hAnsi="Calibri" w:eastAsia="Microsoft YaHei" w:cs="Calibri"/>
          <w:color w:val="1F2937"/>
          <w:sz w:val="20"/>
        </w:rPr>
        <w:t xml:space="preserve">  </w:t>
      </w:r>
      <w:r>
        <w:rPr>
          <w:rFonts w:ascii="Calibri" w:hAnsi="Calibri" w:eastAsia="Microsoft YaHei" w:cs="Calibri"/>
          <w:color w:val="1F2937"/>
          <w:sz w:val="20"/>
        </w:rPr>
        <w:t>短语·指导手册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guide book</w:t>
      </w:r>
    </w:p>
    <w:p>
      <w:pPr>
        <w:pStyle w:val="Definition"/>
      </w:pPr>
      <w:r>
        <w:rPr>
          <w:rFonts w:ascii="Calibri" w:hAnsi="Calibri" w:eastAsia="Microsoft YaHei" w:cs="Calibri"/>
          <w:b/>
          <w:color w:val="1F4D78"/>
          <w:sz w:val="21"/>
        </w:rPr>
        <w:t>fixed-line</w:t>
      </w:r>
      <w:r>
        <w:rPr>
          <w:rFonts w:ascii="Calibri" w:hAnsi="Calibri" w:eastAsia="Microsoft YaHei" w:cs="Calibri"/>
          <w:i/>
          <w:color w:val="667085"/>
          <w:sz w:val="19"/>
        </w:rPr>
        <w:t xml:space="preserve">  /ˈfɪkst laɪn/</w:t>
      </w:r>
      <w:r>
        <w:rPr>
          <w:rFonts w:ascii="Calibri" w:hAnsi="Calibri" w:eastAsia="Microsoft YaHei" w:cs="Calibri"/>
          <w:color w:val="1F2937"/>
          <w:sz w:val="20"/>
        </w:rPr>
        <w:t xml:space="preserve">  </w:t>
      </w:r>
      <w:r>
        <w:rPr>
          <w:rFonts w:ascii="Calibri" w:hAnsi="Calibri" w:eastAsia="Microsoft YaHei" w:cs="Calibri"/>
          <w:color w:val="1F2937"/>
          <w:sz w:val="20"/>
        </w:rPr>
        <w:t>名词·固网电话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Oxford</w:t>
      </w:r>
      <w:r>
        <w:rPr>
          <w:rFonts w:ascii="Calibri" w:hAnsi="Calibri" w:eastAsia="Microsoft YaHei" w:cs="Calibri"/>
          <w:i/>
          <w:color w:val="667085"/>
          <w:sz w:val="19"/>
        </w:rPr>
        <w:t xml:space="preserve">  /ˈɒks.fərd/</w:t>
      </w:r>
      <w:r>
        <w:rPr>
          <w:rFonts w:ascii="Calibri" w:hAnsi="Calibri" w:eastAsia="Microsoft YaHei" w:cs="Calibri"/>
          <w:color w:val="1F2937"/>
          <w:sz w:val="20"/>
        </w:rPr>
        <w:t xml:space="preserve">  </w:t>
      </w:r>
      <w:r>
        <w:rPr>
          <w:rFonts w:ascii="Calibri" w:hAnsi="Calibri" w:eastAsia="Microsoft YaHei" w:cs="Calibri"/>
          <w:color w:val="1F2937"/>
          <w:sz w:val="20"/>
        </w:rPr>
        <w:t>名词·牛津，牛津大学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Oxford Street</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58｜线索指向下一章的新机构、地点或利益群体，主题自然换轨；咖啡馆的谈话从 </w:t>
      </w:r>
      <w:r>
        <w:rPr>
          <w:rFonts w:ascii="Calibri" w:hAnsi="Calibri" w:eastAsia="Microsoft YaHei" w:cs="Calibri"/>
          <w:b/>
          <w:color w:val="0B2545"/>
          <w:sz w:val="21"/>
        </w:rPr>
        <w:t>indignant</w:t>
      </w:r>
      <w:r>
        <w:rPr>
          <w:rFonts w:ascii="Calibri" w:hAnsi="Calibri" w:eastAsia="Microsoft YaHei" w:cs="Calibri"/>
          <w:color w:val="9B1C1C"/>
          <w:sz w:val="20"/>
        </w:rPr>
        <w:t>（愤愤不平的，义愤的）</w:t>
      </w:r>
      <w:r>
        <w:rPr>
          <w:rFonts w:ascii="Calibri" w:hAnsi="Calibri" w:eastAsia="Microsoft YaHei" w:cs="Calibri"/>
          <w:color w:val="1F2937"/>
          <w:sz w:val="21"/>
        </w:rPr>
        <w:t>、</w:t>
      </w:r>
      <w:r>
        <w:rPr>
          <w:rFonts w:ascii="Calibri" w:hAnsi="Calibri" w:eastAsia="Microsoft YaHei" w:cs="Calibri"/>
          <w:b/>
          <w:color w:val="0B2545"/>
          <w:sz w:val="21"/>
        </w:rPr>
        <w:t>child seat</w:t>
      </w:r>
      <w:r>
        <w:rPr>
          <w:rFonts w:ascii="Calibri" w:hAnsi="Calibri" w:eastAsia="Microsoft YaHei" w:cs="Calibri"/>
          <w:color w:val="9B1C1C"/>
          <w:sz w:val="20"/>
        </w:rPr>
        <w:t>（儿童座椅）</w:t>
      </w:r>
      <w:r>
        <w:rPr>
          <w:rFonts w:ascii="Calibri" w:hAnsi="Calibri" w:eastAsia="Microsoft YaHei" w:cs="Calibri"/>
          <w:color w:val="1F2937"/>
          <w:sz w:val="21"/>
        </w:rPr>
        <w:t>、</w:t>
      </w:r>
      <w:r>
        <w:rPr>
          <w:rFonts w:ascii="Calibri" w:hAnsi="Calibri" w:eastAsia="Microsoft YaHei" w:cs="Calibri"/>
          <w:b/>
          <w:color w:val="0B2545"/>
          <w:sz w:val="21"/>
        </w:rPr>
        <w:t>lonesome</w:t>
      </w:r>
      <w:r>
        <w:rPr>
          <w:rFonts w:ascii="Calibri" w:hAnsi="Calibri" w:eastAsia="Microsoft YaHei" w:cs="Calibri"/>
          <w:color w:val="9B1C1C"/>
          <w:sz w:val="20"/>
        </w:rPr>
        <w:t>（寂寞的）</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higher temperatures</w:t>
      </w:r>
      <w:r>
        <w:rPr>
          <w:rFonts w:ascii="Calibri" w:hAnsi="Calibri" w:eastAsia="Microsoft YaHei" w:cs="Calibri"/>
          <w:color w:val="9B1C1C"/>
          <w:sz w:val="20"/>
        </w:rPr>
        <w:t>（更高的温度）</w:t>
      </w:r>
      <w:r>
        <w:rPr>
          <w:rFonts w:ascii="Calibri" w:hAnsi="Calibri" w:eastAsia="Microsoft YaHei" w:cs="Calibri"/>
          <w:color w:val="1F2937"/>
          <w:sz w:val="21"/>
        </w:rPr>
        <w:t>、</w:t>
      </w:r>
      <w:r>
        <w:rPr>
          <w:rFonts w:ascii="Calibri" w:hAnsi="Calibri" w:eastAsia="Microsoft YaHei" w:cs="Calibri"/>
          <w:b/>
          <w:color w:val="0B2545"/>
          <w:sz w:val="21"/>
        </w:rPr>
        <w:t>fresher</w:t>
      </w:r>
      <w:r>
        <w:rPr>
          <w:rFonts w:ascii="Calibri" w:hAnsi="Calibri" w:eastAsia="Microsoft YaHei" w:cs="Calibri"/>
          <w:color w:val="9B1C1C"/>
          <w:sz w:val="20"/>
        </w:rPr>
        <w:t>（新鲜人，大学一年级新生）</w:t>
      </w:r>
      <w:r>
        <w:rPr>
          <w:rFonts w:ascii="Calibri" w:hAnsi="Calibri" w:eastAsia="Microsoft YaHei" w:cs="Calibri"/>
          <w:color w:val="1F2937"/>
          <w:sz w:val="21"/>
        </w:rPr>
        <w:t>、</w:t>
      </w:r>
      <w:r>
        <w:rPr>
          <w:rFonts w:ascii="Calibri" w:hAnsi="Calibri" w:eastAsia="Microsoft YaHei" w:cs="Calibri"/>
          <w:b/>
          <w:color w:val="0B2545"/>
          <w:sz w:val="21"/>
        </w:rPr>
        <w:t>President's suite</w:t>
      </w:r>
      <w:r>
        <w:rPr>
          <w:rFonts w:ascii="Calibri" w:hAnsi="Calibri" w:eastAsia="Microsoft YaHei" w:cs="Calibri"/>
          <w:color w:val="9B1C1C"/>
          <w:sz w:val="20"/>
        </w:rPr>
        <w:t>（总统套房）</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indignant</w:t>
      </w:r>
      <w:r>
        <w:rPr>
          <w:rFonts w:ascii="Calibri" w:hAnsi="Calibri" w:eastAsia="Microsoft YaHei" w:cs="Calibri"/>
          <w:i/>
          <w:color w:val="667085"/>
          <w:sz w:val="19"/>
        </w:rPr>
        <w:t xml:space="preserve">  /ɪnˈdɪgnənt/</w:t>
      </w:r>
      <w:r>
        <w:rPr>
          <w:rFonts w:ascii="Calibri" w:hAnsi="Calibri" w:eastAsia="Microsoft YaHei" w:cs="Calibri"/>
          <w:color w:val="1F2937"/>
          <w:sz w:val="20"/>
        </w:rPr>
        <w:t xml:space="preserve">  </w:t>
      </w:r>
      <w:r>
        <w:rPr>
          <w:rFonts w:ascii="Calibri" w:hAnsi="Calibri" w:eastAsia="Microsoft YaHei" w:cs="Calibri"/>
          <w:color w:val="1F2937"/>
          <w:sz w:val="20"/>
        </w:rPr>
        <w:t>形容词·愤愤不平的，义愤的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child seat</w:t>
      </w:r>
      <w:r>
        <w:rPr>
          <w:rFonts w:ascii="Calibri" w:hAnsi="Calibri" w:eastAsia="Microsoft YaHei" w:cs="Calibri"/>
          <w:i/>
          <w:color w:val="667085"/>
          <w:sz w:val="19"/>
        </w:rPr>
        <w:t xml:space="preserve">  /ʧaɪld siːt/</w:t>
      </w:r>
      <w:r>
        <w:rPr>
          <w:rFonts w:ascii="Calibri" w:hAnsi="Calibri" w:eastAsia="Microsoft YaHei" w:cs="Calibri"/>
          <w:color w:val="1F2937"/>
          <w:sz w:val="20"/>
        </w:rPr>
        <w:t xml:space="preserve">  </w:t>
      </w:r>
      <w:r>
        <w:rPr>
          <w:rFonts w:ascii="Calibri" w:hAnsi="Calibri" w:eastAsia="Microsoft YaHei" w:cs="Calibri"/>
          <w:color w:val="1F2937"/>
          <w:sz w:val="20"/>
        </w:rPr>
        <w:t>短语·儿童座椅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child seat</w:t>
      </w:r>
    </w:p>
    <w:p>
      <w:pPr>
        <w:pStyle w:val="Definition"/>
      </w:pPr>
      <w:r>
        <w:rPr>
          <w:rFonts w:ascii="Calibri" w:hAnsi="Calibri" w:eastAsia="Microsoft YaHei" w:cs="Calibri"/>
          <w:b/>
          <w:color w:val="1F4D78"/>
          <w:sz w:val="21"/>
        </w:rPr>
        <w:t>lonesome</w:t>
      </w:r>
      <w:r>
        <w:rPr>
          <w:rFonts w:ascii="Calibri" w:hAnsi="Calibri" w:eastAsia="Microsoft YaHei" w:cs="Calibri"/>
          <w:i/>
          <w:color w:val="667085"/>
          <w:sz w:val="19"/>
        </w:rPr>
        <w:t xml:space="preserve">  /ˈləʊnsəm/</w:t>
      </w:r>
      <w:r>
        <w:rPr>
          <w:rFonts w:ascii="Calibri" w:hAnsi="Calibri" w:eastAsia="Microsoft YaHei" w:cs="Calibri"/>
          <w:color w:val="1F2937"/>
          <w:sz w:val="20"/>
        </w:rPr>
        <w:t xml:space="preserve">  </w:t>
      </w:r>
      <w:r>
        <w:rPr>
          <w:rFonts w:ascii="Calibri" w:hAnsi="Calibri" w:eastAsia="Microsoft YaHei" w:cs="Calibri"/>
          <w:color w:val="1F2937"/>
          <w:sz w:val="20"/>
        </w:rPr>
        <w:t>形容词·寂寞的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higher temperatures</w:t>
      </w:r>
      <w:r>
        <w:rPr>
          <w:rFonts w:ascii="Calibri" w:hAnsi="Calibri" w:eastAsia="Microsoft YaHei" w:cs="Calibri"/>
          <w:i/>
          <w:color w:val="667085"/>
          <w:sz w:val="19"/>
        </w:rPr>
        <w:t xml:space="preserve">  /ˈhaɪər tˈɛmpɹɪtʃəz/</w:t>
      </w:r>
      <w:r>
        <w:rPr>
          <w:rFonts w:ascii="Calibri" w:hAnsi="Calibri" w:eastAsia="Microsoft YaHei" w:cs="Calibri"/>
          <w:color w:val="1F2937"/>
          <w:sz w:val="20"/>
        </w:rPr>
        <w:t xml:space="preserve">  </w:t>
      </w:r>
      <w:r>
        <w:rPr>
          <w:rFonts w:ascii="Calibri" w:hAnsi="Calibri" w:eastAsia="Microsoft YaHei" w:cs="Calibri"/>
          <w:color w:val="1F2937"/>
          <w:sz w:val="20"/>
        </w:rPr>
        <w:t>短语·更高的温度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higher temperatures</w:t>
      </w:r>
    </w:p>
    <w:p>
      <w:pPr>
        <w:pStyle w:val="Definition"/>
      </w:pPr>
      <w:r>
        <w:rPr>
          <w:rFonts w:ascii="Calibri" w:hAnsi="Calibri" w:eastAsia="Microsoft YaHei" w:cs="Calibri"/>
          <w:b/>
          <w:color w:val="1F4D78"/>
          <w:sz w:val="21"/>
        </w:rPr>
        <w:t>fresher</w:t>
      </w:r>
      <w:r>
        <w:rPr>
          <w:rFonts w:ascii="Calibri" w:hAnsi="Calibri" w:eastAsia="Microsoft YaHei" w:cs="Calibri"/>
          <w:i/>
          <w:color w:val="667085"/>
          <w:sz w:val="19"/>
        </w:rPr>
        <w:t xml:space="preserve">  /fɹˈɛʃɐ/</w:t>
      </w:r>
      <w:r>
        <w:rPr>
          <w:rFonts w:ascii="Calibri" w:hAnsi="Calibri" w:eastAsia="Microsoft YaHei" w:cs="Calibri"/>
          <w:color w:val="1F2937"/>
          <w:sz w:val="20"/>
        </w:rPr>
        <w:t xml:space="preserve">  </w:t>
      </w:r>
      <w:r>
        <w:rPr>
          <w:rFonts w:ascii="Calibri" w:hAnsi="Calibri" w:eastAsia="Microsoft YaHei" w:cs="Calibri"/>
          <w:color w:val="1F2937"/>
          <w:sz w:val="20"/>
        </w:rPr>
        <w:t>名词·新鲜人，大学一年级新生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President's suite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短语·总统套房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President's suite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IPA待核：无法由可靠词典或全部已解析组件生成；未解析发音组件：President's；音标待核：未找到可追溯英式读音，不编造</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59｜上一章已解决的问题得到保留，未解决的问题被压缩成一个清晰追问；采访对象反复提到 </w:t>
      </w:r>
      <w:r>
        <w:rPr>
          <w:rFonts w:ascii="Calibri" w:hAnsi="Calibri" w:eastAsia="Microsoft YaHei" w:cs="Calibri"/>
          <w:b/>
          <w:color w:val="0B2545"/>
          <w:sz w:val="21"/>
        </w:rPr>
        <w:t>learner</w:t>
      </w:r>
      <w:r>
        <w:rPr>
          <w:rFonts w:ascii="Calibri" w:hAnsi="Calibri" w:eastAsia="Microsoft YaHei" w:cs="Calibri"/>
          <w:color w:val="9B1C1C"/>
          <w:sz w:val="20"/>
        </w:rPr>
        <w:t>（学习者，学生）</w:t>
      </w:r>
      <w:r>
        <w:rPr>
          <w:rFonts w:ascii="Calibri" w:hAnsi="Calibri" w:eastAsia="Microsoft YaHei" w:cs="Calibri"/>
          <w:color w:val="1F2937"/>
          <w:sz w:val="21"/>
        </w:rPr>
        <w:t>、</w:t>
      </w:r>
      <w:r>
        <w:rPr>
          <w:rFonts w:ascii="Calibri" w:hAnsi="Calibri" w:eastAsia="Microsoft YaHei" w:cs="Calibri"/>
          <w:b/>
          <w:color w:val="0B2545"/>
          <w:sz w:val="21"/>
        </w:rPr>
        <w:t>course director</w:t>
      </w:r>
      <w:r>
        <w:rPr>
          <w:rFonts w:ascii="Calibri" w:hAnsi="Calibri" w:eastAsia="Microsoft YaHei" w:cs="Calibri"/>
          <w:color w:val="9B1C1C"/>
          <w:sz w:val="20"/>
        </w:rPr>
        <w:t>（课程主管）</w:t>
      </w:r>
      <w:r>
        <w:rPr>
          <w:rFonts w:ascii="Calibri" w:hAnsi="Calibri" w:eastAsia="Microsoft YaHei" w:cs="Calibri"/>
          <w:color w:val="1F2937"/>
          <w:sz w:val="21"/>
        </w:rPr>
        <w:t>、</w:t>
      </w:r>
      <w:r>
        <w:rPr>
          <w:rFonts w:ascii="Calibri" w:hAnsi="Calibri" w:eastAsia="Microsoft YaHei" w:cs="Calibri"/>
          <w:b/>
          <w:color w:val="0B2545"/>
          <w:sz w:val="21"/>
        </w:rPr>
        <w:t>march</w:t>
      </w:r>
      <w:r>
        <w:rPr>
          <w:rFonts w:ascii="Calibri" w:hAnsi="Calibri" w:eastAsia="Microsoft YaHei" w:cs="Calibri"/>
          <w:color w:val="9B1C1C"/>
          <w:sz w:val="20"/>
        </w:rPr>
        <w:t>（(使)行军，(使)行进n. 行军，行程）</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in length</w:t>
      </w:r>
      <w:r>
        <w:rPr>
          <w:rFonts w:ascii="Calibri" w:hAnsi="Calibri" w:eastAsia="Microsoft YaHei" w:cs="Calibri"/>
          <w:color w:val="9B1C1C"/>
          <w:sz w:val="20"/>
        </w:rPr>
        <w:t>（长度）</w:t>
      </w:r>
      <w:r>
        <w:rPr>
          <w:rFonts w:ascii="Calibri" w:hAnsi="Calibri" w:eastAsia="Microsoft YaHei" w:cs="Calibri"/>
          <w:color w:val="1F2937"/>
          <w:sz w:val="21"/>
        </w:rPr>
        <w:t>、</w:t>
      </w:r>
      <w:r>
        <w:rPr>
          <w:rFonts w:ascii="Calibri" w:hAnsi="Calibri" w:eastAsia="Microsoft YaHei" w:cs="Calibri"/>
          <w:b/>
          <w:color w:val="0B2545"/>
          <w:sz w:val="21"/>
        </w:rPr>
        <w:t>fructification</w:t>
      </w:r>
      <w:r>
        <w:rPr>
          <w:rFonts w:ascii="Calibri" w:hAnsi="Calibri" w:eastAsia="Microsoft YaHei" w:cs="Calibri"/>
          <w:color w:val="9B1C1C"/>
          <w:sz w:val="20"/>
        </w:rPr>
        <w:t>（结果实）</w:t>
      </w:r>
      <w:r>
        <w:rPr>
          <w:rFonts w:ascii="Calibri" w:hAnsi="Calibri" w:eastAsia="Microsoft YaHei" w:cs="Calibri"/>
          <w:color w:val="1F2937"/>
          <w:sz w:val="21"/>
        </w:rPr>
        <w:t>、</w:t>
      </w:r>
      <w:r>
        <w:rPr>
          <w:rFonts w:ascii="Calibri" w:hAnsi="Calibri" w:eastAsia="Microsoft YaHei" w:cs="Calibri"/>
          <w:b/>
          <w:color w:val="0B2545"/>
          <w:sz w:val="21"/>
        </w:rPr>
        <w:t>CV (curriculum vitae)</w:t>
      </w:r>
      <w:r>
        <w:rPr>
          <w:rFonts w:ascii="Calibri" w:hAnsi="Calibri" w:eastAsia="Microsoft YaHei" w:cs="Calibri"/>
          <w:color w:val="9B1C1C"/>
          <w:sz w:val="20"/>
        </w:rPr>
        <w:t>（履历表）</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learner</w:t>
      </w:r>
      <w:r>
        <w:rPr>
          <w:rFonts w:ascii="Calibri" w:hAnsi="Calibri" w:eastAsia="Microsoft YaHei" w:cs="Calibri"/>
          <w:i/>
          <w:color w:val="667085"/>
          <w:sz w:val="19"/>
        </w:rPr>
        <w:t xml:space="preserve">  /ˈlɜːnə/</w:t>
      </w:r>
      <w:r>
        <w:rPr>
          <w:rFonts w:ascii="Calibri" w:hAnsi="Calibri" w:eastAsia="Microsoft YaHei" w:cs="Calibri"/>
          <w:color w:val="1F2937"/>
          <w:sz w:val="20"/>
        </w:rPr>
        <w:t xml:space="preserve">  </w:t>
      </w:r>
      <w:r>
        <w:rPr>
          <w:rFonts w:ascii="Calibri" w:hAnsi="Calibri" w:eastAsia="Microsoft YaHei" w:cs="Calibri"/>
          <w:color w:val="1F2937"/>
          <w:sz w:val="20"/>
        </w:rPr>
        <w:t>名词·学习者，学生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passive learner</w:t>
      </w:r>
    </w:p>
    <w:p>
      <w:pPr>
        <w:pStyle w:val="Definition"/>
      </w:pPr>
      <w:r>
        <w:rPr>
          <w:rFonts w:ascii="Calibri" w:hAnsi="Calibri" w:eastAsia="Microsoft YaHei" w:cs="Calibri"/>
          <w:b/>
          <w:color w:val="1F4D78"/>
          <w:sz w:val="21"/>
        </w:rPr>
        <w:t>course director</w:t>
      </w:r>
      <w:r>
        <w:rPr>
          <w:rFonts w:ascii="Calibri" w:hAnsi="Calibri" w:eastAsia="Microsoft YaHei" w:cs="Calibri"/>
          <w:i/>
          <w:color w:val="667085"/>
          <w:sz w:val="19"/>
        </w:rPr>
        <w:t xml:space="preserve">  /kɔːs dɪˈrɛktə/</w:t>
      </w:r>
      <w:r>
        <w:rPr>
          <w:rFonts w:ascii="Calibri" w:hAnsi="Calibri" w:eastAsia="Microsoft YaHei" w:cs="Calibri"/>
          <w:color w:val="1F2937"/>
          <w:sz w:val="20"/>
        </w:rPr>
        <w:t xml:space="preserve">  </w:t>
      </w:r>
      <w:r>
        <w:rPr>
          <w:rFonts w:ascii="Calibri" w:hAnsi="Calibri" w:eastAsia="Microsoft YaHei" w:cs="Calibri"/>
          <w:color w:val="1F2937"/>
          <w:sz w:val="20"/>
        </w:rPr>
        <w:t>短语·课程主管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course director</w:t>
      </w:r>
    </w:p>
    <w:p>
      <w:pPr>
        <w:pStyle w:val="Definition"/>
      </w:pPr>
      <w:r>
        <w:rPr>
          <w:rFonts w:ascii="Calibri" w:hAnsi="Calibri" w:eastAsia="Microsoft YaHei" w:cs="Calibri"/>
          <w:b/>
          <w:color w:val="1F4D78"/>
          <w:sz w:val="21"/>
        </w:rPr>
        <w:t>march</w:t>
      </w:r>
      <w:r>
        <w:rPr>
          <w:rFonts w:ascii="Calibri" w:hAnsi="Calibri" w:eastAsia="Microsoft YaHei" w:cs="Calibri"/>
          <w:i/>
          <w:color w:val="667085"/>
          <w:sz w:val="19"/>
        </w:rPr>
        <w:t xml:space="preserve">  /mɑːʧ/</w:t>
      </w:r>
      <w:r>
        <w:rPr>
          <w:rFonts w:ascii="Calibri" w:hAnsi="Calibri" w:eastAsia="Microsoft YaHei" w:cs="Calibri"/>
          <w:color w:val="1F2937"/>
          <w:sz w:val="20"/>
        </w:rPr>
        <w:t xml:space="preserve">  </w:t>
      </w:r>
      <w:r>
        <w:rPr>
          <w:rFonts w:ascii="Calibri" w:hAnsi="Calibri" w:eastAsia="Microsoft YaHei" w:cs="Calibri"/>
          <w:color w:val="1F2937"/>
          <w:sz w:val="20"/>
        </w:rPr>
        <w:t>动词·(使)行军，(使)行进n. 行军，行程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March 19th</w:t>
      </w:r>
    </w:p>
    <w:p>
      <w:pPr>
        <w:pStyle w:val="Definition"/>
      </w:pPr>
      <w:r>
        <w:rPr>
          <w:rFonts w:ascii="Calibri" w:hAnsi="Calibri" w:eastAsia="Microsoft YaHei" w:cs="Calibri"/>
          <w:b/>
          <w:color w:val="1F4D78"/>
          <w:sz w:val="21"/>
        </w:rPr>
        <w:t>in length</w:t>
      </w:r>
      <w:r>
        <w:rPr>
          <w:rFonts w:ascii="Calibri" w:hAnsi="Calibri" w:eastAsia="Microsoft YaHei" w:cs="Calibri"/>
          <w:i/>
          <w:color w:val="667085"/>
          <w:sz w:val="19"/>
        </w:rPr>
        <w:t xml:space="preserve">  /ˌɪ n d ɪ ˈæ n ə lɛŋθ/</w:t>
      </w:r>
      <w:r>
        <w:rPr>
          <w:rFonts w:ascii="Calibri" w:hAnsi="Calibri" w:eastAsia="Microsoft YaHei" w:cs="Calibri"/>
          <w:color w:val="1F2937"/>
          <w:sz w:val="20"/>
        </w:rPr>
        <w:t xml:space="preserve">  </w:t>
      </w:r>
      <w:r>
        <w:rPr>
          <w:rFonts w:ascii="Calibri" w:hAnsi="Calibri" w:eastAsia="Microsoft YaHei" w:cs="Calibri"/>
          <w:color w:val="1F2937"/>
          <w:sz w:val="20"/>
        </w:rPr>
        <w:t>短语·长度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length</w:t>
      </w:r>
    </w:p>
    <w:p>
      <w:pPr>
        <w:pStyle w:val="Definition"/>
      </w:pPr>
      <w:r>
        <w:rPr>
          <w:rFonts w:ascii="Calibri" w:hAnsi="Calibri" w:eastAsia="Microsoft YaHei" w:cs="Calibri"/>
          <w:b/>
          <w:color w:val="1F4D78"/>
          <w:sz w:val="21"/>
        </w:rPr>
        <w:t>fructification</w:t>
      </w:r>
      <w:r>
        <w:rPr>
          <w:rFonts w:ascii="Calibri" w:hAnsi="Calibri" w:eastAsia="Microsoft YaHei" w:cs="Calibri"/>
          <w:i/>
          <w:color w:val="667085"/>
          <w:sz w:val="19"/>
        </w:rPr>
        <w:t xml:space="preserve">  /ˌfrʌktɪfɪˈkeɪʃn/</w:t>
      </w:r>
      <w:r>
        <w:rPr>
          <w:rFonts w:ascii="Calibri" w:hAnsi="Calibri" w:eastAsia="Microsoft YaHei" w:cs="Calibri"/>
          <w:color w:val="1F2937"/>
          <w:sz w:val="20"/>
        </w:rPr>
        <w:t xml:space="preserve">  </w:t>
      </w:r>
      <w:r>
        <w:rPr>
          <w:rFonts w:ascii="Calibri" w:hAnsi="Calibri" w:eastAsia="Microsoft YaHei" w:cs="Calibri"/>
          <w:color w:val="1F2937"/>
          <w:sz w:val="20"/>
        </w:rPr>
        <w:t>名词·结果实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CV (curriculum vitae)</w:t>
      </w:r>
      <w:r>
        <w:rPr>
          <w:rFonts w:ascii="Calibri" w:hAnsi="Calibri" w:eastAsia="Microsoft YaHei" w:cs="Calibri"/>
          <w:i/>
          <w:color w:val="667085"/>
          <w:sz w:val="19"/>
        </w:rPr>
        <w:t xml:space="preserve">  /ˌsi ˈvi/</w:t>
      </w:r>
      <w:r>
        <w:rPr>
          <w:rFonts w:ascii="Calibri" w:hAnsi="Calibri" w:eastAsia="Microsoft YaHei" w:cs="Calibri"/>
          <w:color w:val="1F2937"/>
          <w:sz w:val="20"/>
        </w:rPr>
        <w:t xml:space="preserve">  </w:t>
      </w:r>
      <w:r>
        <w:rPr>
          <w:rFonts w:ascii="Calibri" w:hAnsi="Calibri" w:eastAsia="Microsoft YaHei" w:cs="Calibri"/>
          <w:color w:val="1F2937"/>
          <w:sz w:val="20"/>
        </w:rPr>
        <w:t>名词·履历表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CV (curriculum vitae)</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60｜以“恢复的数据指向一张从未公开的灾后奖学金名单”收束，并让读者知道下一步必须行动；证人的语音备忘录包含 </w:t>
      </w:r>
      <w:r>
        <w:rPr>
          <w:rFonts w:ascii="Calibri" w:hAnsi="Calibri" w:eastAsia="Microsoft YaHei" w:cs="Calibri"/>
          <w:b/>
          <w:color w:val="0B2545"/>
          <w:sz w:val="21"/>
        </w:rPr>
        <w:t>lime</w:t>
      </w:r>
      <w:r>
        <w:rPr>
          <w:rFonts w:ascii="Calibri" w:hAnsi="Calibri" w:eastAsia="Microsoft YaHei" w:cs="Calibri"/>
          <w:color w:val="9B1C1C"/>
          <w:sz w:val="20"/>
        </w:rPr>
        <w:t>（石灰）</w:t>
      </w:r>
      <w:r>
        <w:rPr>
          <w:rFonts w:ascii="Calibri" w:hAnsi="Calibri" w:eastAsia="Microsoft YaHei" w:cs="Calibri"/>
          <w:color w:val="1F2937"/>
          <w:sz w:val="21"/>
        </w:rPr>
        <w:t>、</w:t>
      </w:r>
      <w:r>
        <w:rPr>
          <w:rFonts w:ascii="Calibri" w:hAnsi="Calibri" w:eastAsia="Microsoft YaHei" w:cs="Calibri"/>
          <w:b/>
          <w:color w:val="0B2545"/>
          <w:sz w:val="21"/>
        </w:rPr>
        <w:t>distinguishing feature</w:t>
      </w:r>
      <w:r>
        <w:rPr>
          <w:rFonts w:ascii="Calibri" w:hAnsi="Calibri" w:eastAsia="Microsoft YaHei" w:cs="Calibri"/>
          <w:color w:val="9B1C1C"/>
          <w:sz w:val="20"/>
        </w:rPr>
        <w:t>（显著特色）</w:t>
      </w:r>
      <w:r>
        <w:rPr>
          <w:rFonts w:ascii="Calibri" w:hAnsi="Calibri" w:eastAsia="Microsoft YaHei" w:cs="Calibri"/>
          <w:color w:val="1F2937"/>
          <w:sz w:val="21"/>
        </w:rPr>
        <w:t>、</w:t>
      </w:r>
      <w:r>
        <w:rPr>
          <w:rFonts w:ascii="Calibri" w:hAnsi="Calibri" w:eastAsia="Microsoft YaHei" w:cs="Calibri"/>
          <w:b/>
          <w:color w:val="0B2545"/>
          <w:sz w:val="21"/>
        </w:rPr>
        <w:t>mildew</w:t>
      </w:r>
      <w:r>
        <w:rPr>
          <w:rFonts w:ascii="Calibri" w:hAnsi="Calibri" w:eastAsia="Microsoft YaHei" w:cs="Calibri"/>
          <w:color w:val="9B1C1C"/>
          <w:sz w:val="20"/>
        </w:rPr>
        <w:t>（霉， 霉菌， (植物的)霉病。vi.发霉， 生霉。vt.使发霉）</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interior designer</w:t>
      </w:r>
      <w:r>
        <w:rPr>
          <w:rFonts w:ascii="Calibri" w:hAnsi="Calibri" w:eastAsia="Microsoft YaHei" w:cs="Calibri"/>
          <w:color w:val="9B1C1C"/>
          <w:sz w:val="20"/>
        </w:rPr>
        <w:t>（室内设计师）</w:t>
      </w:r>
      <w:r>
        <w:rPr>
          <w:rFonts w:ascii="Calibri" w:hAnsi="Calibri" w:eastAsia="Microsoft YaHei" w:cs="Calibri"/>
          <w:color w:val="1F2937"/>
          <w:sz w:val="21"/>
        </w:rPr>
        <w:t>、</w:t>
      </w:r>
      <w:r>
        <w:rPr>
          <w:rFonts w:ascii="Calibri" w:hAnsi="Calibri" w:eastAsia="Microsoft YaHei" w:cs="Calibri"/>
          <w:b/>
          <w:color w:val="0B2545"/>
          <w:sz w:val="21"/>
        </w:rPr>
        <w:t>groom</w:t>
      </w:r>
      <w:r>
        <w:rPr>
          <w:rFonts w:ascii="Calibri" w:hAnsi="Calibri" w:eastAsia="Microsoft YaHei" w:cs="Calibri"/>
          <w:color w:val="9B1C1C"/>
          <w:sz w:val="20"/>
        </w:rPr>
        <w:t>（打扮 vt. 整饰，推荐，喂马，刷洗(马等) n. 新郎，马夫，男仆）</w:t>
      </w:r>
      <w:r>
        <w:rPr>
          <w:rFonts w:ascii="Calibri" w:hAnsi="Calibri" w:eastAsia="Microsoft YaHei" w:cs="Calibri"/>
          <w:color w:val="1F2937"/>
          <w:sz w:val="21"/>
        </w:rPr>
        <w:t>、</w:t>
      </w:r>
      <w:r>
        <w:rPr>
          <w:rFonts w:ascii="Calibri" w:hAnsi="Calibri" w:eastAsia="Microsoft YaHei" w:cs="Calibri"/>
          <w:b/>
          <w:color w:val="0B2545"/>
          <w:sz w:val="21"/>
        </w:rPr>
        <w:t>English</w:t>
      </w:r>
      <w:r>
        <w:rPr>
          <w:rFonts w:ascii="Calibri" w:hAnsi="Calibri" w:eastAsia="Microsoft YaHei" w:cs="Calibri"/>
          <w:color w:val="9B1C1C"/>
          <w:sz w:val="20"/>
        </w:rPr>
        <w:t>（英语 a.英国人的）</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lime</w:t>
      </w:r>
      <w:r>
        <w:rPr>
          <w:rFonts w:ascii="Calibri" w:hAnsi="Calibri" w:eastAsia="Microsoft YaHei" w:cs="Calibri"/>
          <w:i/>
          <w:color w:val="667085"/>
          <w:sz w:val="19"/>
        </w:rPr>
        <w:t xml:space="preserve">  /laɪm/</w:t>
      </w:r>
      <w:r>
        <w:rPr>
          <w:rFonts w:ascii="Calibri" w:hAnsi="Calibri" w:eastAsia="Microsoft YaHei" w:cs="Calibri"/>
          <w:color w:val="1F2937"/>
          <w:sz w:val="20"/>
        </w:rPr>
        <w:t xml:space="preserve">  </w:t>
      </w:r>
      <w:r>
        <w:rPr>
          <w:rFonts w:ascii="Calibri" w:hAnsi="Calibri" w:eastAsia="Microsoft YaHei" w:cs="Calibri"/>
          <w:color w:val="1F2937"/>
          <w:sz w:val="20"/>
        </w:rPr>
        <w:t>名词·石灰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lime flavor</w:t>
      </w:r>
    </w:p>
    <w:p>
      <w:pPr>
        <w:pStyle w:val="Definition"/>
      </w:pPr>
      <w:r>
        <w:rPr>
          <w:rFonts w:ascii="Calibri" w:hAnsi="Calibri" w:eastAsia="Microsoft YaHei" w:cs="Calibri"/>
          <w:b/>
          <w:color w:val="1F4D78"/>
          <w:sz w:val="21"/>
        </w:rPr>
        <w:t>distinguishing feature</w:t>
      </w:r>
      <w:r>
        <w:rPr>
          <w:rFonts w:ascii="Calibri" w:hAnsi="Calibri" w:eastAsia="Microsoft YaHei" w:cs="Calibri"/>
          <w:i/>
          <w:color w:val="667085"/>
          <w:sz w:val="19"/>
        </w:rPr>
        <w:t xml:space="preserve">  /dɪstˈɪŋɡwɪʃɪŋ ˈfiːʧə/</w:t>
      </w:r>
      <w:r>
        <w:rPr>
          <w:rFonts w:ascii="Calibri" w:hAnsi="Calibri" w:eastAsia="Microsoft YaHei" w:cs="Calibri"/>
          <w:color w:val="1F2937"/>
          <w:sz w:val="20"/>
        </w:rPr>
        <w:t xml:space="preserve">  </w:t>
      </w:r>
      <w:r>
        <w:rPr>
          <w:rFonts w:ascii="Calibri" w:hAnsi="Calibri" w:eastAsia="Microsoft YaHei" w:cs="Calibri"/>
          <w:color w:val="1F2937"/>
          <w:sz w:val="20"/>
        </w:rPr>
        <w:t>短语·显著特色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distinguishing feature</w:t>
      </w:r>
    </w:p>
    <w:p>
      <w:pPr>
        <w:pStyle w:val="Definition"/>
      </w:pPr>
      <w:r>
        <w:rPr>
          <w:rFonts w:ascii="Calibri" w:hAnsi="Calibri" w:eastAsia="Microsoft YaHei" w:cs="Calibri"/>
          <w:b/>
          <w:color w:val="1F4D78"/>
          <w:sz w:val="21"/>
        </w:rPr>
        <w:t>mildew</w:t>
      </w:r>
      <w:r>
        <w:rPr>
          <w:rFonts w:ascii="Calibri" w:hAnsi="Calibri" w:eastAsia="Microsoft YaHei" w:cs="Calibri"/>
          <w:i/>
          <w:color w:val="667085"/>
          <w:sz w:val="19"/>
        </w:rPr>
        <w:t xml:space="preserve">  /ˈmɪldjuː/</w:t>
      </w:r>
      <w:r>
        <w:rPr>
          <w:rFonts w:ascii="Calibri" w:hAnsi="Calibri" w:eastAsia="Microsoft YaHei" w:cs="Calibri"/>
          <w:color w:val="1F2937"/>
          <w:sz w:val="20"/>
        </w:rPr>
        <w:t xml:space="preserve">  </w:t>
      </w:r>
      <w:r>
        <w:rPr>
          <w:rFonts w:ascii="Calibri" w:hAnsi="Calibri" w:eastAsia="Microsoft YaHei" w:cs="Calibri"/>
          <w:color w:val="1F2937"/>
          <w:sz w:val="20"/>
        </w:rPr>
        <w:t>名词·霉， 霉菌， (植物的)霉病。vi.发霉， 生霉。vt.使发霉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interior designer</w:t>
      </w:r>
      <w:r>
        <w:rPr>
          <w:rFonts w:ascii="Calibri" w:hAnsi="Calibri" w:eastAsia="Microsoft YaHei" w:cs="Calibri"/>
          <w:i/>
          <w:color w:val="667085"/>
          <w:sz w:val="19"/>
        </w:rPr>
        <w:t xml:space="preserve">  /ɪnˈtɪərɪə dɪˈzaɪnə/</w:t>
      </w:r>
      <w:r>
        <w:rPr>
          <w:rFonts w:ascii="Calibri" w:hAnsi="Calibri" w:eastAsia="Microsoft YaHei" w:cs="Calibri"/>
          <w:color w:val="1F2937"/>
          <w:sz w:val="20"/>
        </w:rPr>
        <w:t xml:space="preserve">  </w:t>
      </w:r>
      <w:r>
        <w:rPr>
          <w:rFonts w:ascii="Calibri" w:hAnsi="Calibri" w:eastAsia="Microsoft YaHei" w:cs="Calibri"/>
          <w:color w:val="1F2937"/>
          <w:sz w:val="20"/>
        </w:rPr>
        <w:t>名词·室内设计师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interior designer</w:t>
      </w:r>
    </w:p>
    <w:p>
      <w:pPr>
        <w:pStyle w:val="Definition"/>
      </w:pPr>
      <w:r>
        <w:rPr>
          <w:rFonts w:ascii="Calibri" w:hAnsi="Calibri" w:eastAsia="Microsoft YaHei" w:cs="Calibri"/>
          <w:b/>
          <w:color w:val="1F4D78"/>
          <w:sz w:val="21"/>
        </w:rPr>
        <w:t>groom</w:t>
      </w:r>
      <w:r>
        <w:rPr>
          <w:rFonts w:ascii="Calibri" w:hAnsi="Calibri" w:eastAsia="Microsoft YaHei" w:cs="Calibri"/>
          <w:i/>
          <w:color w:val="667085"/>
          <w:sz w:val="19"/>
        </w:rPr>
        <w:t xml:space="preserve">  /g ɹ ˈuː m/</w:t>
      </w:r>
      <w:r>
        <w:rPr>
          <w:rFonts w:ascii="Calibri" w:hAnsi="Calibri" w:eastAsia="Microsoft YaHei" w:cs="Calibri"/>
          <w:color w:val="1F2937"/>
          <w:sz w:val="20"/>
        </w:rPr>
        <w:t xml:space="preserve">  </w:t>
      </w:r>
      <w:r>
        <w:rPr>
          <w:rFonts w:ascii="Calibri" w:hAnsi="Calibri" w:eastAsia="Microsoft YaHei" w:cs="Calibri"/>
          <w:color w:val="1F2937"/>
          <w:sz w:val="20"/>
        </w:rPr>
        <w:t>不及物动词·打扮 vt. 整饰，推荐，喂马，刷洗(马等) n. 新郎，马夫，男仆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English</w:t>
      </w:r>
      <w:r>
        <w:rPr>
          <w:rFonts w:ascii="Calibri" w:hAnsi="Calibri" w:eastAsia="Microsoft YaHei" w:cs="Calibri"/>
          <w:i/>
          <w:color w:val="667085"/>
          <w:sz w:val="19"/>
        </w:rPr>
        <w:t xml:space="preserve">  /ˈɪŋglɪʃ/</w:t>
      </w:r>
      <w:r>
        <w:rPr>
          <w:rFonts w:ascii="Calibri" w:hAnsi="Calibri" w:eastAsia="Microsoft YaHei" w:cs="Calibri"/>
          <w:color w:val="1F2937"/>
          <w:sz w:val="20"/>
        </w:rPr>
        <w:t xml:space="preserve">  </w:t>
      </w:r>
      <w:r>
        <w:rPr>
          <w:rFonts w:ascii="Calibri" w:hAnsi="Calibri" w:eastAsia="Microsoft YaHei" w:cs="Calibri"/>
          <w:color w:val="1F2937"/>
          <w:sz w:val="20"/>
        </w:rPr>
        <w:t>名词·英语 a.英国人的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general English</w:t>
      </w:r>
    </w:p>
    <w:p>
      <w:pPr>
        <w:sectPr>
          <w:headerReference w:type="default" r:id="rId9"/>
          <w:footerReference w:type="default" r:id="rId10"/>
          <w:pgSz w:w="12240" w:h="15840"/>
          <w:pgMar w:top="1440" w:right="1440" w:bottom="1440" w:left="1440" w:header="708" w:footer="708" w:gutter="0"/>
          <w:cols w:space="720"/>
          <w:docGrid w:linePitch="360"/>
        </w:sectPr>
      </w:pPr>
    </w:p>
    <w:p>
      <w:pPr>
        <w:spacing w:after="1160"/>
      </w:pPr>
    </w:p>
    <w:p>
      <w:pPr>
        <w:pStyle w:val="CoverKicker"/>
      </w:pPr>
      <w:r>
        <w:t>第 08 章</w:t>
      </w:r>
    </w:p>
    <w:p>
      <w:pPr>
        <w:pStyle w:val="CoverTitle"/>
      </w:pPr>
      <w:r>
        <w:t>奖学金名单</w:t>
      </w:r>
    </w:p>
    <w:p>
      <w:pPr>
        <w:pStyle w:val="CoverSubtitle"/>
      </w:pPr>
      <w:r>
        <w:t>教育资助、社会流动与资源分配｜60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失踪学生留下定位，指向一所实行封闭管理的精英实验班</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01｜以教育资助、社会流动与资源分配的一个日常现场开章，让受影响者而非抽象概念先出现；江穗从公开数据库检出 </w:t>
      </w:r>
      <w:r>
        <w:rPr>
          <w:rFonts w:ascii="Calibri" w:hAnsi="Calibri" w:eastAsia="Microsoft YaHei" w:cs="Calibri"/>
          <w:b/>
          <w:color w:val="0B2545"/>
          <w:sz w:val="21"/>
        </w:rPr>
        <w:t>curriculum vitae</w:t>
      </w:r>
      <w:r>
        <w:rPr>
          <w:rFonts w:ascii="Calibri" w:hAnsi="Calibri" w:eastAsia="Microsoft YaHei" w:cs="Calibri"/>
          <w:color w:val="9B1C1C"/>
          <w:sz w:val="20"/>
        </w:rPr>
        <w:t>（履历， 简历）</w:t>
      </w:r>
      <w:r>
        <w:rPr>
          <w:rFonts w:ascii="Calibri" w:hAnsi="Calibri" w:eastAsia="Microsoft YaHei" w:cs="Calibri"/>
          <w:color w:val="1F2937"/>
          <w:sz w:val="21"/>
        </w:rPr>
        <w:t>、</w:t>
      </w:r>
      <w:r>
        <w:rPr>
          <w:rFonts w:ascii="Calibri" w:hAnsi="Calibri" w:eastAsia="Microsoft YaHei" w:cs="Calibri"/>
          <w:b/>
          <w:color w:val="0B2545"/>
          <w:sz w:val="21"/>
        </w:rPr>
        <w:t>patriotic</w:t>
      </w:r>
      <w:r>
        <w:rPr>
          <w:rFonts w:ascii="Calibri" w:hAnsi="Calibri" w:eastAsia="Microsoft YaHei" w:cs="Calibri"/>
          <w:color w:val="9B1C1C"/>
          <w:sz w:val="20"/>
        </w:rPr>
        <w:t>（爱国的， 有爱国心的）</w:t>
      </w:r>
      <w:r>
        <w:rPr>
          <w:rFonts w:ascii="Calibri" w:hAnsi="Calibri" w:eastAsia="Microsoft YaHei" w:cs="Calibri"/>
          <w:color w:val="1F2937"/>
          <w:sz w:val="21"/>
        </w:rPr>
        <w:t>、</w:t>
      </w:r>
      <w:r>
        <w:rPr>
          <w:rFonts w:ascii="Calibri" w:hAnsi="Calibri" w:eastAsia="Microsoft YaHei" w:cs="Calibri"/>
          <w:b/>
          <w:color w:val="0B2545"/>
          <w:sz w:val="21"/>
        </w:rPr>
        <w:t>emotion and mood</w:t>
      </w:r>
      <w:r>
        <w:rPr>
          <w:rFonts w:ascii="Calibri" w:hAnsi="Calibri" w:eastAsia="Microsoft YaHei" w:cs="Calibri"/>
          <w:color w:val="9B1C1C"/>
          <w:sz w:val="20"/>
        </w:rPr>
        <w:t>（感情和情绪）</w:t>
      </w:r>
      <w:r>
        <w:rPr>
          <w:rFonts w:ascii="Calibri" w:hAnsi="Calibri" w:eastAsia="Microsoft YaHei" w:cs="Calibri"/>
          <w:color w:val="1F2937"/>
          <w:sz w:val="21"/>
        </w:rPr>
        <w:t>、</w:t>
      </w:r>
      <w:r>
        <w:rPr>
          <w:rFonts w:ascii="Calibri" w:hAnsi="Calibri" w:eastAsia="Microsoft YaHei" w:cs="Calibri"/>
          <w:b/>
          <w:color w:val="0B2545"/>
          <w:sz w:val="21"/>
        </w:rPr>
        <w:t>multiplication</w:t>
      </w:r>
      <w:r>
        <w:rPr>
          <w:rFonts w:ascii="Calibri" w:hAnsi="Calibri" w:eastAsia="Microsoft YaHei" w:cs="Calibri"/>
          <w:color w:val="9B1C1C"/>
          <w:sz w:val="20"/>
        </w:rPr>
        <w:t>（增加，繁殖，乘法）</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lead to</w:t>
      </w:r>
      <w:r>
        <w:rPr>
          <w:rFonts w:ascii="Calibri" w:hAnsi="Calibri" w:eastAsia="Microsoft YaHei" w:cs="Calibri"/>
          <w:color w:val="9B1C1C"/>
          <w:sz w:val="20"/>
        </w:rPr>
        <w:t>（导致，通向）</w:t>
      </w:r>
      <w:r>
        <w:rPr>
          <w:rFonts w:ascii="Calibri" w:hAnsi="Calibri" w:eastAsia="Microsoft YaHei" w:cs="Calibri"/>
          <w:color w:val="1F2937"/>
          <w:sz w:val="21"/>
        </w:rPr>
        <w:t>、</w:t>
      </w:r>
      <w:r>
        <w:rPr>
          <w:rFonts w:ascii="Calibri" w:hAnsi="Calibri" w:eastAsia="Microsoft YaHei" w:cs="Calibri"/>
          <w:b/>
          <w:color w:val="0B2545"/>
          <w:sz w:val="21"/>
        </w:rPr>
        <w:t>infallible</w:t>
      </w:r>
      <w:r>
        <w:rPr>
          <w:rFonts w:ascii="Calibri" w:hAnsi="Calibri" w:eastAsia="Microsoft YaHei" w:cs="Calibri"/>
          <w:color w:val="9B1C1C"/>
          <w:sz w:val="20"/>
        </w:rPr>
        <w:t>（绝对可靠的，万无一失的【记忆】词根记忆:in(无)+fall(错误)+ible(...的) →无错误的→万无一失的）</w:t>
      </w:r>
      <w:r>
        <w:rPr>
          <w:rFonts w:ascii="Calibri" w:hAnsi="Calibri" w:eastAsia="Microsoft YaHei" w:cs="Calibri"/>
          <w:color w:val="1F2937"/>
          <w:sz w:val="21"/>
        </w:rPr>
        <w:t>、</w:t>
      </w:r>
      <w:r>
        <w:rPr>
          <w:rFonts w:ascii="Calibri" w:hAnsi="Calibri" w:eastAsia="Microsoft YaHei" w:cs="Calibri"/>
          <w:b/>
          <w:color w:val="0B2545"/>
          <w:sz w:val="21"/>
        </w:rPr>
        <w:t>European pass</w:t>
      </w:r>
      <w:r>
        <w:rPr>
          <w:rFonts w:ascii="Calibri" w:hAnsi="Calibri" w:eastAsia="Microsoft YaHei" w:cs="Calibri"/>
          <w:color w:val="9B1C1C"/>
          <w:sz w:val="20"/>
        </w:rPr>
        <w:t>（欧洲通票(车票名)）</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curriculum vitae</w:t>
      </w:r>
      <w:r>
        <w:rPr>
          <w:rFonts w:ascii="Calibri" w:hAnsi="Calibri" w:eastAsia="Microsoft YaHei" w:cs="Calibri"/>
          <w:i/>
          <w:color w:val="667085"/>
          <w:sz w:val="19"/>
        </w:rPr>
        <w:t xml:space="preserve">  /kəˈrɪkjələm ˈviːtaɪ/</w:t>
      </w:r>
      <w:r>
        <w:rPr>
          <w:rFonts w:ascii="Calibri" w:hAnsi="Calibri" w:eastAsia="Microsoft YaHei" w:cs="Calibri"/>
          <w:color w:val="1F2937"/>
          <w:sz w:val="20"/>
        </w:rPr>
        <w:t xml:space="preserve">  </w:t>
      </w:r>
      <w:r>
        <w:rPr>
          <w:rFonts w:ascii="Calibri" w:hAnsi="Calibri" w:eastAsia="Microsoft YaHei" w:cs="Calibri"/>
          <w:color w:val="1F2937"/>
          <w:sz w:val="20"/>
        </w:rPr>
        <w:t>名词·履历， 简历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curriculum vitae</w:t>
      </w:r>
    </w:p>
    <w:p>
      <w:pPr>
        <w:pStyle w:val="Definition"/>
      </w:pPr>
      <w:r>
        <w:rPr>
          <w:rFonts w:ascii="Calibri" w:hAnsi="Calibri" w:eastAsia="Microsoft YaHei" w:cs="Calibri"/>
          <w:b/>
          <w:color w:val="1F4D78"/>
          <w:sz w:val="21"/>
        </w:rPr>
        <w:t>patriotic</w:t>
      </w:r>
      <w:r>
        <w:rPr>
          <w:rFonts w:ascii="Calibri" w:hAnsi="Calibri" w:eastAsia="Microsoft YaHei" w:cs="Calibri"/>
          <w:i/>
          <w:color w:val="667085"/>
          <w:sz w:val="19"/>
        </w:rPr>
        <w:t xml:space="preserve">  /ˌpætrɪˈɒtɪk/</w:t>
      </w:r>
      <w:r>
        <w:rPr>
          <w:rFonts w:ascii="Calibri" w:hAnsi="Calibri" w:eastAsia="Microsoft YaHei" w:cs="Calibri"/>
          <w:color w:val="1F2937"/>
          <w:sz w:val="20"/>
        </w:rPr>
        <w:t xml:space="preserve">  </w:t>
      </w:r>
      <w:r>
        <w:rPr>
          <w:rFonts w:ascii="Calibri" w:hAnsi="Calibri" w:eastAsia="Microsoft YaHei" w:cs="Calibri"/>
          <w:color w:val="1F2937"/>
          <w:sz w:val="20"/>
        </w:rPr>
        <w:t>形容词·爱国的， 有爱国心的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emotion and mood</w:t>
      </w:r>
      <w:r>
        <w:rPr>
          <w:rFonts w:ascii="Calibri" w:hAnsi="Calibri" w:eastAsia="Microsoft YaHei" w:cs="Calibri"/>
          <w:i/>
          <w:color w:val="667085"/>
          <w:sz w:val="19"/>
        </w:rPr>
        <w:t xml:space="preserve">  /ɪˈməʊʃən ænd muːd/</w:t>
      </w:r>
      <w:r>
        <w:rPr>
          <w:rFonts w:ascii="Calibri" w:hAnsi="Calibri" w:eastAsia="Microsoft YaHei" w:cs="Calibri"/>
          <w:color w:val="1F2937"/>
          <w:sz w:val="20"/>
        </w:rPr>
        <w:t xml:space="preserve">  </w:t>
      </w:r>
      <w:r>
        <w:rPr>
          <w:rFonts w:ascii="Calibri" w:hAnsi="Calibri" w:eastAsia="Microsoft YaHei" w:cs="Calibri"/>
          <w:color w:val="1F2937"/>
          <w:sz w:val="20"/>
        </w:rPr>
        <w:t>短语·感情和情绪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emotion and mood</w:t>
      </w:r>
    </w:p>
    <w:p>
      <w:pPr>
        <w:pStyle w:val="Definition"/>
      </w:pPr>
      <w:r>
        <w:rPr>
          <w:rFonts w:ascii="Calibri" w:hAnsi="Calibri" w:eastAsia="Microsoft YaHei" w:cs="Calibri"/>
          <w:b/>
          <w:color w:val="1F4D78"/>
          <w:sz w:val="21"/>
        </w:rPr>
        <w:t>multiplication</w:t>
      </w:r>
      <w:r>
        <w:rPr>
          <w:rFonts w:ascii="Calibri" w:hAnsi="Calibri" w:eastAsia="Microsoft YaHei" w:cs="Calibri"/>
          <w:i/>
          <w:color w:val="667085"/>
          <w:sz w:val="19"/>
        </w:rPr>
        <w:t xml:space="preserve">  /ˌmʌltɪplɪˈkeɪʃən/</w:t>
      </w:r>
      <w:r>
        <w:rPr>
          <w:rFonts w:ascii="Calibri" w:hAnsi="Calibri" w:eastAsia="Microsoft YaHei" w:cs="Calibri"/>
          <w:color w:val="1F2937"/>
          <w:sz w:val="20"/>
        </w:rPr>
        <w:t xml:space="preserve">  </w:t>
      </w:r>
      <w:r>
        <w:rPr>
          <w:rFonts w:ascii="Calibri" w:hAnsi="Calibri" w:eastAsia="Microsoft YaHei" w:cs="Calibri"/>
          <w:color w:val="1F2937"/>
          <w:sz w:val="20"/>
        </w:rPr>
        <w:t>名词·增加，繁殖，乘法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lead to</w:t>
      </w:r>
      <w:r>
        <w:rPr>
          <w:rFonts w:ascii="Calibri" w:hAnsi="Calibri" w:eastAsia="Microsoft YaHei" w:cs="Calibri"/>
          <w:i/>
          <w:color w:val="667085"/>
          <w:sz w:val="19"/>
        </w:rPr>
        <w:t xml:space="preserve">  /liːd tuː/</w:t>
      </w:r>
      <w:r>
        <w:rPr>
          <w:rFonts w:ascii="Calibri" w:hAnsi="Calibri" w:eastAsia="Microsoft YaHei" w:cs="Calibri"/>
          <w:color w:val="1F2937"/>
          <w:sz w:val="20"/>
        </w:rPr>
        <w:t xml:space="preserve">  </w:t>
      </w:r>
      <w:r>
        <w:rPr>
          <w:rFonts w:ascii="Calibri" w:hAnsi="Calibri" w:eastAsia="Microsoft YaHei" w:cs="Calibri"/>
          <w:color w:val="1F2937"/>
          <w:sz w:val="20"/>
        </w:rPr>
        <w:t>短语·导致，通向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lead to</w:t>
      </w:r>
    </w:p>
    <w:p>
      <w:pPr>
        <w:pStyle w:val="Definition"/>
      </w:pPr>
      <w:r>
        <w:rPr>
          <w:rFonts w:ascii="Calibri" w:hAnsi="Calibri" w:eastAsia="Microsoft YaHei" w:cs="Calibri"/>
          <w:b/>
          <w:color w:val="1F4D78"/>
          <w:sz w:val="21"/>
        </w:rPr>
        <w:t>infallible</w:t>
      </w:r>
      <w:r>
        <w:rPr>
          <w:rFonts w:ascii="Calibri" w:hAnsi="Calibri" w:eastAsia="Microsoft YaHei" w:cs="Calibri"/>
          <w:i/>
          <w:color w:val="667085"/>
          <w:sz w:val="19"/>
        </w:rPr>
        <w:t xml:space="preserve">  /ɪnˈfæləbl/</w:t>
      </w:r>
      <w:r>
        <w:rPr>
          <w:rFonts w:ascii="Calibri" w:hAnsi="Calibri" w:eastAsia="Microsoft YaHei" w:cs="Calibri"/>
          <w:color w:val="1F2937"/>
          <w:sz w:val="20"/>
        </w:rPr>
        <w:t xml:space="preserve">  </w:t>
      </w:r>
      <w:r>
        <w:rPr>
          <w:rFonts w:ascii="Calibri" w:hAnsi="Calibri" w:eastAsia="Microsoft YaHei" w:cs="Calibri"/>
          <w:color w:val="1F2937"/>
          <w:sz w:val="20"/>
        </w:rPr>
        <w:t>形容词·绝对可靠的，万无一失的【记忆】词根记忆:in(无)+fall(错误)+ible(...的) →无错误的→万无一失的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European pass</w:t>
      </w:r>
      <w:r>
        <w:rPr>
          <w:rFonts w:ascii="Calibri" w:hAnsi="Calibri" w:eastAsia="Microsoft YaHei" w:cs="Calibri"/>
          <w:i/>
          <w:color w:val="667085"/>
          <w:sz w:val="19"/>
        </w:rPr>
        <w:t xml:space="preserve">  /ˌjʊərəˈpi(ː)ən pɑːs/</w:t>
      </w:r>
      <w:r>
        <w:rPr>
          <w:rFonts w:ascii="Calibri" w:hAnsi="Calibri" w:eastAsia="Microsoft YaHei" w:cs="Calibri"/>
          <w:color w:val="1F2937"/>
          <w:sz w:val="20"/>
        </w:rPr>
        <w:t xml:space="preserve">  </w:t>
      </w:r>
      <w:r>
        <w:rPr>
          <w:rFonts w:ascii="Calibri" w:hAnsi="Calibri" w:eastAsia="Microsoft YaHei" w:cs="Calibri"/>
          <w:color w:val="1F2937"/>
          <w:sz w:val="20"/>
        </w:rPr>
        <w:t>短语·欧洲通票(车票名)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European pass</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02｜江穗采集现场声音，辨认本章议题对生活、安全或机会造成的直接影响；现场地图把 </w:t>
      </w:r>
      <w:r>
        <w:rPr>
          <w:rFonts w:ascii="Calibri" w:hAnsi="Calibri" w:eastAsia="Microsoft YaHei" w:cs="Calibri"/>
          <w:b/>
          <w:color w:val="0B2545"/>
          <w:sz w:val="21"/>
        </w:rPr>
        <w:t>diploma</w:t>
      </w:r>
      <w:r>
        <w:rPr>
          <w:rFonts w:ascii="Calibri" w:hAnsi="Calibri" w:eastAsia="Microsoft YaHei" w:cs="Calibri"/>
          <w:color w:val="9B1C1C"/>
          <w:sz w:val="20"/>
        </w:rPr>
        <w:t>（毕业证书，文凭）</w:t>
      </w:r>
      <w:r>
        <w:rPr>
          <w:rFonts w:ascii="Calibri" w:hAnsi="Calibri" w:eastAsia="Microsoft YaHei" w:cs="Calibri"/>
          <w:color w:val="1F2937"/>
          <w:sz w:val="21"/>
        </w:rPr>
        <w:t>、</w:t>
      </w:r>
      <w:r>
        <w:rPr>
          <w:rFonts w:ascii="Calibri" w:hAnsi="Calibri" w:eastAsia="Microsoft YaHei" w:cs="Calibri"/>
          <w:b/>
          <w:color w:val="0B2545"/>
          <w:sz w:val="21"/>
        </w:rPr>
        <w:t>pregnancy</w:t>
      </w:r>
      <w:r>
        <w:rPr>
          <w:rFonts w:ascii="Calibri" w:hAnsi="Calibri" w:eastAsia="Microsoft YaHei" w:cs="Calibri"/>
          <w:color w:val="9B1C1C"/>
          <w:sz w:val="20"/>
        </w:rPr>
        <w:t>（怀孕）</w:t>
      </w:r>
      <w:r>
        <w:rPr>
          <w:rFonts w:ascii="Calibri" w:hAnsi="Calibri" w:eastAsia="Microsoft YaHei" w:cs="Calibri"/>
          <w:color w:val="1F2937"/>
          <w:sz w:val="21"/>
        </w:rPr>
        <w:t>、</w:t>
      </w:r>
      <w:r>
        <w:rPr>
          <w:rFonts w:ascii="Calibri" w:hAnsi="Calibri" w:eastAsia="Microsoft YaHei" w:cs="Calibri"/>
          <w:b/>
          <w:color w:val="0B2545"/>
          <w:sz w:val="21"/>
        </w:rPr>
        <w:t>fitness club</w:t>
      </w:r>
      <w:r>
        <w:rPr>
          <w:rFonts w:ascii="Calibri" w:hAnsi="Calibri" w:eastAsia="Microsoft YaHei" w:cs="Calibri"/>
          <w:color w:val="9B1C1C"/>
          <w:sz w:val="20"/>
        </w:rPr>
        <w:t>（健身会所）</w:t>
      </w:r>
      <w:r>
        <w:rPr>
          <w:rFonts w:ascii="Calibri" w:hAnsi="Calibri" w:eastAsia="Microsoft YaHei" w:cs="Calibri"/>
          <w:color w:val="1F2937"/>
          <w:sz w:val="21"/>
        </w:rPr>
        <w:t>、</w:t>
      </w:r>
      <w:r>
        <w:rPr>
          <w:rFonts w:ascii="Calibri" w:hAnsi="Calibri" w:eastAsia="Microsoft YaHei" w:cs="Calibri"/>
          <w:b/>
          <w:color w:val="0B2545"/>
          <w:sz w:val="21"/>
        </w:rPr>
        <w:t>nobody</w:t>
      </w:r>
      <w:r>
        <w:rPr>
          <w:rFonts w:ascii="Calibri" w:hAnsi="Calibri" w:eastAsia="Microsoft YaHei" w:cs="Calibri"/>
          <w:color w:val="9B1C1C"/>
          <w:sz w:val="20"/>
        </w:rPr>
        <w:t>（谁也不，无人n. 小人物）</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local schools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insightful</w:t>
      </w:r>
      <w:r>
        <w:rPr>
          <w:rFonts w:ascii="Calibri" w:hAnsi="Calibri" w:eastAsia="Microsoft YaHei" w:cs="Calibri"/>
          <w:color w:val="9B1C1C"/>
          <w:sz w:val="20"/>
        </w:rPr>
        <w:t>（富有洞察力的，有深刻见解的【搭配】insightful learning 顿悟学习）</w:t>
      </w:r>
      <w:r>
        <w:rPr>
          <w:rFonts w:ascii="Calibri" w:hAnsi="Calibri" w:eastAsia="Microsoft YaHei" w:cs="Calibri"/>
          <w:color w:val="1F2937"/>
          <w:sz w:val="21"/>
        </w:rPr>
        <w:t>、</w:t>
      </w:r>
      <w:r>
        <w:rPr>
          <w:rFonts w:ascii="Calibri" w:hAnsi="Calibri" w:eastAsia="Microsoft YaHei" w:cs="Calibri"/>
          <w:b/>
          <w:color w:val="0B2545"/>
          <w:sz w:val="21"/>
        </w:rPr>
        <w:t>Park Avenue</w:t>
      </w:r>
      <w:r>
        <w:rPr>
          <w:rFonts w:ascii="Calibri" w:hAnsi="Calibri" w:eastAsia="Microsoft YaHei" w:cs="Calibri"/>
          <w:color w:val="9B1C1C"/>
          <w:sz w:val="20"/>
        </w:rPr>
        <w:t>（公园大街(地名)(连)）</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diploma</w:t>
      </w:r>
      <w:r>
        <w:rPr>
          <w:rFonts w:ascii="Calibri" w:hAnsi="Calibri" w:eastAsia="Microsoft YaHei" w:cs="Calibri"/>
          <w:i/>
          <w:color w:val="667085"/>
          <w:sz w:val="19"/>
        </w:rPr>
        <w:t xml:space="preserve">  /dɪˈpləʊmə/</w:t>
      </w:r>
      <w:r>
        <w:rPr>
          <w:rFonts w:ascii="Calibri" w:hAnsi="Calibri" w:eastAsia="Microsoft YaHei" w:cs="Calibri"/>
          <w:color w:val="1F2937"/>
          <w:sz w:val="20"/>
        </w:rPr>
        <w:t xml:space="preserve">  </w:t>
      </w:r>
      <w:r>
        <w:rPr>
          <w:rFonts w:ascii="Calibri" w:hAnsi="Calibri" w:eastAsia="Microsoft YaHei" w:cs="Calibri"/>
          <w:color w:val="1F2937"/>
          <w:sz w:val="20"/>
        </w:rPr>
        <w:t>名词·毕业证书，文凭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associate diploma</w:t>
      </w:r>
    </w:p>
    <w:p>
      <w:pPr>
        <w:pStyle w:val="Definition"/>
      </w:pPr>
      <w:r>
        <w:rPr>
          <w:rFonts w:ascii="Calibri" w:hAnsi="Calibri" w:eastAsia="Microsoft YaHei" w:cs="Calibri"/>
          <w:b/>
          <w:color w:val="1F4D78"/>
          <w:sz w:val="21"/>
        </w:rPr>
        <w:t>pregnancy</w:t>
      </w:r>
      <w:r>
        <w:rPr>
          <w:rFonts w:ascii="Calibri" w:hAnsi="Calibri" w:eastAsia="Microsoft YaHei" w:cs="Calibri"/>
          <w:i/>
          <w:color w:val="667085"/>
          <w:sz w:val="19"/>
        </w:rPr>
        <w:t xml:space="preserve">  /ˈprɛgnənsi/</w:t>
      </w:r>
      <w:r>
        <w:rPr>
          <w:rFonts w:ascii="Calibri" w:hAnsi="Calibri" w:eastAsia="Microsoft YaHei" w:cs="Calibri"/>
          <w:color w:val="1F2937"/>
          <w:sz w:val="20"/>
        </w:rPr>
        <w:t xml:space="preserve">  </w:t>
      </w:r>
      <w:r>
        <w:rPr>
          <w:rFonts w:ascii="Calibri" w:hAnsi="Calibri" w:eastAsia="Microsoft YaHei" w:cs="Calibri"/>
          <w:color w:val="1F2937"/>
          <w:sz w:val="20"/>
        </w:rPr>
        <w:t>名词·怀孕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fitness club</w:t>
      </w:r>
      <w:r>
        <w:rPr>
          <w:rFonts w:ascii="Calibri" w:hAnsi="Calibri" w:eastAsia="Microsoft YaHei" w:cs="Calibri"/>
          <w:i/>
          <w:color w:val="667085"/>
          <w:sz w:val="19"/>
        </w:rPr>
        <w:t xml:space="preserve">  /ˈfɪtnɪs klʌb/</w:t>
      </w:r>
      <w:r>
        <w:rPr>
          <w:rFonts w:ascii="Calibri" w:hAnsi="Calibri" w:eastAsia="Microsoft YaHei" w:cs="Calibri"/>
          <w:color w:val="1F2937"/>
          <w:sz w:val="20"/>
        </w:rPr>
        <w:t xml:space="preserve">  </w:t>
      </w:r>
      <w:r>
        <w:rPr>
          <w:rFonts w:ascii="Calibri" w:hAnsi="Calibri" w:eastAsia="Microsoft YaHei" w:cs="Calibri"/>
          <w:color w:val="1F2937"/>
          <w:sz w:val="20"/>
        </w:rPr>
        <w:t>短语·健身会所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fitness club</w:t>
      </w:r>
    </w:p>
    <w:p>
      <w:pPr>
        <w:pStyle w:val="Definition"/>
      </w:pPr>
      <w:r>
        <w:rPr>
          <w:rFonts w:ascii="Calibri" w:hAnsi="Calibri" w:eastAsia="Microsoft YaHei" w:cs="Calibri"/>
          <w:b/>
          <w:color w:val="1F4D78"/>
          <w:sz w:val="21"/>
        </w:rPr>
        <w:t>nobody</w:t>
      </w:r>
      <w:r>
        <w:rPr>
          <w:rFonts w:ascii="Calibri" w:hAnsi="Calibri" w:eastAsia="Microsoft YaHei" w:cs="Calibri"/>
          <w:i/>
          <w:color w:val="667085"/>
          <w:sz w:val="19"/>
        </w:rPr>
        <w:t xml:space="preserve">  /ˈnəʊbədi/</w:t>
      </w:r>
      <w:r>
        <w:rPr>
          <w:rFonts w:ascii="Calibri" w:hAnsi="Calibri" w:eastAsia="Microsoft YaHei" w:cs="Calibri"/>
          <w:color w:val="1F2937"/>
          <w:sz w:val="20"/>
        </w:rPr>
        <w:t xml:space="preserve">  </w:t>
      </w:r>
      <w:r>
        <w:rPr>
          <w:rFonts w:ascii="Calibri" w:hAnsi="Calibri" w:eastAsia="Microsoft YaHei" w:cs="Calibri"/>
          <w:color w:val="1F2937"/>
          <w:sz w:val="20"/>
        </w:rPr>
        <w:t>代词·谁也不，无人n. 小人物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schools</w:t>
      </w:r>
      <w:r>
        <w:rPr>
          <w:rFonts w:ascii="Calibri" w:hAnsi="Calibri" w:eastAsia="Microsoft YaHei" w:cs="Calibri"/>
          <w:i/>
          <w:color w:val="667085"/>
          <w:sz w:val="19"/>
        </w:rPr>
        <w:t xml:space="preserve">  /ˈləʊkəl skuːlz/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schools</w:t>
      </w:r>
    </w:p>
    <w:p>
      <w:pPr>
        <w:pStyle w:val="Definition"/>
      </w:pPr>
      <w:r>
        <w:rPr>
          <w:rFonts w:ascii="Calibri" w:hAnsi="Calibri" w:eastAsia="Microsoft YaHei" w:cs="Calibri"/>
          <w:b/>
          <w:color w:val="1F4D78"/>
          <w:sz w:val="21"/>
        </w:rPr>
        <w:t>insightful</w:t>
      </w:r>
      <w:r>
        <w:rPr>
          <w:rFonts w:ascii="Calibri" w:hAnsi="Calibri" w:eastAsia="Microsoft YaHei" w:cs="Calibri"/>
          <w:i/>
          <w:color w:val="667085"/>
          <w:sz w:val="19"/>
        </w:rPr>
        <w:t xml:space="preserve">  /ˈɪnsaɪtfʊl/</w:t>
      </w:r>
      <w:r>
        <w:rPr>
          <w:rFonts w:ascii="Calibri" w:hAnsi="Calibri" w:eastAsia="Microsoft YaHei" w:cs="Calibri"/>
          <w:color w:val="1F2937"/>
          <w:sz w:val="20"/>
        </w:rPr>
        <w:t xml:space="preserve">  </w:t>
      </w:r>
      <w:r>
        <w:rPr>
          <w:rFonts w:ascii="Calibri" w:hAnsi="Calibri" w:eastAsia="Microsoft YaHei" w:cs="Calibri"/>
          <w:color w:val="1F2937"/>
          <w:sz w:val="20"/>
        </w:rPr>
        <w:t>形容词·富有洞察力的，有深刻见解的【搭配】insightful learning 顿悟学习</w:t>
      </w:r>
      <w:r>
        <w:br/>
      </w:r>
      <w:r>
        <w:rPr>
          <w:rFonts w:ascii="Calibri" w:hAnsi="Calibri" w:eastAsia="Microsoft YaHei" w:cs="Calibri"/>
          <w:b/>
          <w:color w:val="7A5A00"/>
          <w:sz w:val="19"/>
        </w:rPr>
        <w:t>构/源/族：</w:t>
      </w:r>
      <w:r>
        <w:rPr>
          <w:rFonts w:ascii="Calibri" w:hAnsi="Calibri" w:eastAsia="Microsoft YaHei" w:cs="Calibri"/>
          <w:color w:val="1F2937"/>
          <w:sz w:val="19"/>
        </w:rPr>
        <w:t>insight → insightful（-ful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Park Avenue</w:t>
      </w:r>
      <w:r>
        <w:rPr>
          <w:rFonts w:ascii="Calibri" w:hAnsi="Calibri" w:eastAsia="Microsoft YaHei" w:cs="Calibri"/>
          <w:i/>
          <w:color w:val="667085"/>
          <w:sz w:val="19"/>
        </w:rPr>
        <w:t xml:space="preserve">  /pɑːk ˈævɪnjuː/</w:t>
      </w:r>
      <w:r>
        <w:rPr>
          <w:rFonts w:ascii="Calibri" w:hAnsi="Calibri" w:eastAsia="Microsoft YaHei" w:cs="Calibri"/>
          <w:color w:val="1F2937"/>
          <w:sz w:val="20"/>
        </w:rPr>
        <w:t xml:space="preserve">  </w:t>
      </w:r>
      <w:r>
        <w:rPr>
          <w:rFonts w:ascii="Calibri" w:hAnsi="Calibri" w:eastAsia="Microsoft YaHei" w:cs="Calibri"/>
          <w:color w:val="1F2937"/>
          <w:sz w:val="20"/>
        </w:rPr>
        <w:t>短语·公园大街(地名)(连)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Park Avenue</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03｜陆岑从空间、工程或制度设计角度指出一个容易被忽略的责任缺口；仓库清单把 </w:t>
      </w:r>
      <w:r>
        <w:rPr>
          <w:rFonts w:ascii="Calibri" w:hAnsi="Calibri" w:eastAsia="Microsoft YaHei" w:cs="Calibri"/>
          <w:b/>
          <w:color w:val="0B2545"/>
          <w:sz w:val="21"/>
        </w:rPr>
        <w:t>morality</w:t>
      </w:r>
      <w:r>
        <w:rPr>
          <w:rFonts w:ascii="Calibri" w:hAnsi="Calibri" w:eastAsia="Microsoft YaHei" w:cs="Calibri"/>
          <w:color w:val="9B1C1C"/>
          <w:sz w:val="20"/>
        </w:rPr>
        <w:t>（道德，美德，伦理体系）</w:t>
      </w:r>
      <w:r>
        <w:rPr>
          <w:rFonts w:ascii="Calibri" w:hAnsi="Calibri" w:eastAsia="Microsoft YaHei" w:cs="Calibri"/>
          <w:color w:val="1F2937"/>
          <w:sz w:val="21"/>
        </w:rPr>
        <w:t>、</w:t>
      </w:r>
      <w:r>
        <w:rPr>
          <w:rFonts w:ascii="Calibri" w:hAnsi="Calibri" w:eastAsia="Microsoft YaHei" w:cs="Calibri"/>
          <w:b/>
          <w:color w:val="0B2545"/>
          <w:sz w:val="21"/>
        </w:rPr>
        <w:t>programme</w:t>
      </w:r>
      <w:r>
        <w:rPr>
          <w:rFonts w:ascii="Calibri" w:hAnsi="Calibri" w:eastAsia="Microsoft YaHei" w:cs="Calibri"/>
          <w:color w:val="9B1C1C"/>
          <w:sz w:val="20"/>
        </w:rPr>
        <w:t>（计划，规划，节目，程序 vt. 规划，拟...计划 vi. 编程序，制作节目）</w:t>
      </w:r>
      <w:r>
        <w:rPr>
          <w:rFonts w:ascii="Calibri" w:hAnsi="Calibri" w:eastAsia="Microsoft YaHei" w:cs="Calibri"/>
          <w:color w:val="1F2937"/>
          <w:sz w:val="21"/>
        </w:rPr>
        <w:t>、</w:t>
      </w:r>
      <w:r>
        <w:rPr>
          <w:rFonts w:ascii="Calibri" w:hAnsi="Calibri" w:eastAsia="Microsoft YaHei" w:cs="Calibri"/>
          <w:b/>
          <w:color w:val="0B2545"/>
          <w:sz w:val="21"/>
        </w:rPr>
        <w:t>flexible study time</w:t>
      </w:r>
      <w:r>
        <w:rPr>
          <w:rFonts w:ascii="Calibri" w:hAnsi="Calibri" w:eastAsia="Microsoft YaHei" w:cs="Calibri"/>
          <w:color w:val="9B1C1C"/>
          <w:sz w:val="20"/>
        </w:rPr>
        <w:t>（灵活的学习 时间）</w:t>
      </w:r>
      <w:r>
        <w:rPr>
          <w:rFonts w:ascii="Calibri" w:hAnsi="Calibri" w:eastAsia="Microsoft YaHei" w:cs="Calibri"/>
          <w:color w:val="1F2937"/>
          <w:sz w:val="21"/>
        </w:rPr>
        <w:t>、</w:t>
      </w:r>
      <w:r>
        <w:rPr>
          <w:rFonts w:ascii="Calibri" w:hAnsi="Calibri" w:eastAsia="Microsoft YaHei" w:cs="Calibri"/>
          <w:b/>
          <w:color w:val="0B2545"/>
          <w:sz w:val="21"/>
        </w:rPr>
        <w:t>oldest</w:t>
      </w:r>
      <w:r>
        <w:rPr>
          <w:rFonts w:ascii="Calibri" w:hAnsi="Calibri" w:eastAsia="Microsoft YaHei" w:cs="Calibri"/>
          <w:color w:val="9B1C1C"/>
          <w:sz w:val="20"/>
        </w:rPr>
        <w:t>（最老的(old的最高级)，最旧的）</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lower secondary education</w:t>
      </w:r>
      <w:r>
        <w:rPr>
          <w:rFonts w:ascii="Calibri" w:hAnsi="Calibri" w:eastAsia="Microsoft YaHei" w:cs="Calibri"/>
          <w:color w:val="9B1C1C"/>
          <w:sz w:val="20"/>
        </w:rPr>
        <w:t>（初中教育）</w:t>
      </w:r>
      <w:r>
        <w:rPr>
          <w:rFonts w:ascii="Calibri" w:hAnsi="Calibri" w:eastAsia="Microsoft YaHei" w:cs="Calibri"/>
          <w:color w:val="1F2937"/>
          <w:sz w:val="21"/>
        </w:rPr>
        <w:t>、</w:t>
      </w:r>
      <w:r>
        <w:rPr>
          <w:rFonts w:ascii="Calibri" w:hAnsi="Calibri" w:eastAsia="Microsoft YaHei" w:cs="Calibri"/>
          <w:b/>
          <w:color w:val="0B2545"/>
          <w:sz w:val="21"/>
        </w:rPr>
        <w:t>intriguing</w:t>
      </w:r>
      <w:r>
        <w:rPr>
          <w:rFonts w:ascii="Calibri" w:hAnsi="Calibri" w:eastAsia="Microsoft YaHei" w:cs="Calibri"/>
          <w:color w:val="9B1C1C"/>
          <w:sz w:val="20"/>
        </w:rPr>
        <w:t>（引起兴趣(或好奇心)的，吸引人的）</w:t>
      </w:r>
      <w:r>
        <w:rPr>
          <w:rFonts w:ascii="Calibri" w:hAnsi="Calibri" w:eastAsia="Microsoft YaHei" w:cs="Calibri"/>
          <w:color w:val="1F2937"/>
          <w:sz w:val="21"/>
        </w:rPr>
        <w:t>、</w:t>
      </w:r>
      <w:r>
        <w:rPr>
          <w:rFonts w:ascii="Calibri" w:hAnsi="Calibri" w:eastAsia="Microsoft YaHei" w:cs="Calibri"/>
          <w:b/>
          <w:color w:val="0B2545"/>
          <w:sz w:val="21"/>
        </w:rPr>
        <w:t>University of Wollongong</w:t>
      </w:r>
      <w:r>
        <w:rPr>
          <w:rFonts w:ascii="Calibri" w:hAnsi="Calibri" w:eastAsia="Microsoft YaHei" w:cs="Calibri"/>
          <w:color w:val="9B1C1C"/>
          <w:sz w:val="20"/>
        </w:rPr>
        <w:t>（卧龙岗大学）</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morality</w:t>
      </w:r>
      <w:r>
        <w:rPr>
          <w:rFonts w:ascii="Calibri" w:hAnsi="Calibri" w:eastAsia="Microsoft YaHei" w:cs="Calibri"/>
          <w:i/>
          <w:color w:val="667085"/>
          <w:sz w:val="19"/>
        </w:rPr>
        <w:t xml:space="preserve">  /məˈrælɪti/</w:t>
      </w:r>
      <w:r>
        <w:rPr>
          <w:rFonts w:ascii="Calibri" w:hAnsi="Calibri" w:eastAsia="Microsoft YaHei" w:cs="Calibri"/>
          <w:color w:val="1F2937"/>
          <w:sz w:val="20"/>
        </w:rPr>
        <w:t xml:space="preserve">  </w:t>
      </w:r>
      <w:r>
        <w:rPr>
          <w:rFonts w:ascii="Calibri" w:hAnsi="Calibri" w:eastAsia="Microsoft YaHei" w:cs="Calibri"/>
          <w:color w:val="1F2937"/>
          <w:sz w:val="20"/>
        </w:rPr>
        <w:t>名词·道德，美德，伦理体系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programme</w:t>
      </w:r>
      <w:r>
        <w:rPr>
          <w:rFonts w:ascii="Calibri" w:hAnsi="Calibri" w:eastAsia="Microsoft YaHei" w:cs="Calibri"/>
          <w:i/>
          <w:color w:val="667085"/>
          <w:sz w:val="19"/>
        </w:rPr>
        <w:t xml:space="preserve">  /ˈprəʊɡræm/</w:t>
      </w:r>
      <w:r>
        <w:rPr>
          <w:rFonts w:ascii="Calibri" w:hAnsi="Calibri" w:eastAsia="Microsoft YaHei" w:cs="Calibri"/>
          <w:color w:val="1F2937"/>
          <w:sz w:val="20"/>
        </w:rPr>
        <w:t xml:space="preserve">  </w:t>
      </w:r>
      <w:r>
        <w:rPr>
          <w:rFonts w:ascii="Calibri" w:hAnsi="Calibri" w:eastAsia="Microsoft YaHei" w:cs="Calibri"/>
          <w:color w:val="1F2937"/>
          <w:sz w:val="20"/>
        </w:rPr>
        <w:t>名词·计划，规划，节目，程序 vt. 规划，拟...计划 vi. 编程序，制作节目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computer programme</w:t>
      </w:r>
    </w:p>
    <w:p>
      <w:pPr>
        <w:pStyle w:val="Definition"/>
      </w:pPr>
      <w:r>
        <w:rPr>
          <w:rFonts w:ascii="Calibri" w:hAnsi="Calibri" w:eastAsia="Microsoft YaHei" w:cs="Calibri"/>
          <w:b/>
          <w:color w:val="1F4D78"/>
          <w:sz w:val="21"/>
        </w:rPr>
        <w:t>flexible study time</w:t>
      </w:r>
      <w:r>
        <w:rPr>
          <w:rFonts w:ascii="Calibri" w:hAnsi="Calibri" w:eastAsia="Microsoft YaHei" w:cs="Calibri"/>
          <w:i/>
          <w:color w:val="667085"/>
          <w:sz w:val="19"/>
        </w:rPr>
        <w:t xml:space="preserve">  /ˈflɛksəbl ˈstʌdi taɪm/</w:t>
      </w:r>
      <w:r>
        <w:rPr>
          <w:rFonts w:ascii="Calibri" w:hAnsi="Calibri" w:eastAsia="Microsoft YaHei" w:cs="Calibri"/>
          <w:color w:val="1F2937"/>
          <w:sz w:val="20"/>
        </w:rPr>
        <w:t xml:space="preserve">  </w:t>
      </w:r>
      <w:r>
        <w:rPr>
          <w:rFonts w:ascii="Calibri" w:hAnsi="Calibri" w:eastAsia="Microsoft YaHei" w:cs="Calibri"/>
          <w:color w:val="1F2937"/>
          <w:sz w:val="20"/>
        </w:rPr>
        <w:t>短语·灵活的学习 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flexible study time</w:t>
      </w:r>
    </w:p>
    <w:p>
      <w:pPr>
        <w:pStyle w:val="Definition"/>
      </w:pPr>
      <w:r>
        <w:rPr>
          <w:rFonts w:ascii="Calibri" w:hAnsi="Calibri" w:eastAsia="Microsoft YaHei" w:cs="Calibri"/>
          <w:b/>
          <w:color w:val="1F4D78"/>
          <w:sz w:val="21"/>
        </w:rPr>
        <w:t>oldest</w:t>
      </w:r>
      <w:r>
        <w:rPr>
          <w:rFonts w:ascii="Calibri" w:hAnsi="Calibri" w:eastAsia="Microsoft YaHei" w:cs="Calibri"/>
          <w:i/>
          <w:color w:val="667085"/>
          <w:sz w:val="19"/>
        </w:rPr>
        <w:t xml:space="preserve">  /ˈəʊldɪst/</w:t>
      </w:r>
      <w:r>
        <w:rPr>
          <w:rFonts w:ascii="Calibri" w:hAnsi="Calibri" w:eastAsia="Microsoft YaHei" w:cs="Calibri"/>
          <w:color w:val="1F2937"/>
          <w:sz w:val="20"/>
        </w:rPr>
        <w:t xml:space="preserve">  </w:t>
      </w:r>
      <w:r>
        <w:rPr>
          <w:rFonts w:ascii="Calibri" w:hAnsi="Calibri" w:eastAsia="Microsoft YaHei" w:cs="Calibri"/>
          <w:color w:val="1F2937"/>
          <w:sz w:val="20"/>
        </w:rPr>
        <w:t>形容词·最老的(old的最高级)，最旧的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lower secondary education</w:t>
      </w:r>
      <w:r>
        <w:rPr>
          <w:rFonts w:ascii="Calibri" w:hAnsi="Calibri" w:eastAsia="Microsoft YaHei" w:cs="Calibri"/>
          <w:i/>
          <w:color w:val="667085"/>
          <w:sz w:val="19"/>
        </w:rPr>
        <w:t xml:space="preserve">  /ˈləʊə ˈsɛkəndəri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短语·初中教育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lower secondary education</w:t>
      </w:r>
    </w:p>
    <w:p>
      <w:pPr>
        <w:pStyle w:val="Definition"/>
      </w:pPr>
      <w:r>
        <w:rPr>
          <w:rFonts w:ascii="Calibri" w:hAnsi="Calibri" w:eastAsia="Microsoft YaHei" w:cs="Calibri"/>
          <w:b/>
          <w:color w:val="1F4D78"/>
          <w:sz w:val="21"/>
        </w:rPr>
        <w:t>intriguing</w:t>
      </w:r>
      <w:r>
        <w:rPr>
          <w:rFonts w:ascii="Calibri" w:hAnsi="Calibri" w:eastAsia="Microsoft YaHei" w:cs="Calibri"/>
          <w:i/>
          <w:color w:val="667085"/>
          <w:sz w:val="19"/>
        </w:rPr>
        <w:t xml:space="preserve">  /ɪnˈtriːɡɪŋ/</w:t>
      </w:r>
      <w:r>
        <w:rPr>
          <w:rFonts w:ascii="Calibri" w:hAnsi="Calibri" w:eastAsia="Microsoft YaHei" w:cs="Calibri"/>
          <w:color w:val="1F2937"/>
          <w:sz w:val="20"/>
        </w:rPr>
        <w:t xml:space="preserve">  </w:t>
      </w:r>
      <w:r>
        <w:rPr>
          <w:rFonts w:ascii="Calibri" w:hAnsi="Calibri" w:eastAsia="Microsoft YaHei" w:cs="Calibri"/>
          <w:color w:val="1F2937"/>
          <w:sz w:val="20"/>
        </w:rPr>
        <w:t>形容词·引起兴趣(或好奇心)的，吸引人的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University of Wollongong</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短语·卧龙岗大学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University of Wollongong</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IPA待核：无法由可靠词典或全部已解析组件生成；未解析发音组件：Wollongong；音标待核：未找到可追溯英式读音，不编造</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04｜两人确定本章调查目标、可使用资源和不能越过的伦理边界；旧档案的页边同时出现 </w:t>
      </w:r>
      <w:r>
        <w:rPr>
          <w:rFonts w:ascii="Calibri" w:hAnsi="Calibri" w:eastAsia="Microsoft YaHei" w:cs="Calibri"/>
          <w:b/>
          <w:color w:val="0B2545"/>
          <w:sz w:val="21"/>
        </w:rPr>
        <w:t>breed</w:t>
      </w:r>
      <w:r>
        <w:rPr>
          <w:rFonts w:ascii="Calibri" w:hAnsi="Calibri" w:eastAsia="Microsoft YaHei" w:cs="Calibri"/>
          <w:color w:val="9B1C1C"/>
          <w:sz w:val="20"/>
        </w:rPr>
        <w:t>（繁殖，生育，教养，引起，n. 品种，类型）</w:t>
      </w:r>
      <w:r>
        <w:rPr>
          <w:rFonts w:ascii="Calibri" w:hAnsi="Calibri" w:eastAsia="Microsoft YaHei" w:cs="Calibri"/>
          <w:color w:val="1F2937"/>
          <w:sz w:val="21"/>
        </w:rPr>
        <w:t>、</w:t>
      </w:r>
      <w:r>
        <w:rPr>
          <w:rFonts w:ascii="Calibri" w:hAnsi="Calibri" w:eastAsia="Microsoft YaHei" w:cs="Calibri"/>
          <w:b/>
          <w:color w:val="0B2545"/>
          <w:sz w:val="21"/>
        </w:rPr>
        <w:t>refute</w:t>
      </w:r>
      <w:r>
        <w:rPr>
          <w:rFonts w:ascii="Calibri" w:hAnsi="Calibri" w:eastAsia="Microsoft YaHei" w:cs="Calibri"/>
          <w:color w:val="9B1C1C"/>
          <w:sz w:val="20"/>
        </w:rPr>
        <w:t>（反驳，驳斥）</w:t>
      </w:r>
      <w:r>
        <w:rPr>
          <w:rFonts w:ascii="Calibri" w:hAnsi="Calibri" w:eastAsia="Microsoft YaHei" w:cs="Calibri"/>
          <w:color w:val="1F2937"/>
          <w:sz w:val="21"/>
        </w:rPr>
        <w:t>、</w:t>
      </w:r>
      <w:r>
        <w:rPr>
          <w:rFonts w:ascii="Calibri" w:hAnsi="Calibri" w:eastAsia="Microsoft YaHei" w:cs="Calibri"/>
          <w:b/>
          <w:color w:val="0B2545"/>
          <w:sz w:val="21"/>
        </w:rPr>
        <w:t>hand pump</w:t>
      </w:r>
      <w:r>
        <w:rPr>
          <w:rFonts w:ascii="Calibri" w:hAnsi="Calibri" w:eastAsia="Microsoft YaHei" w:cs="Calibri"/>
          <w:color w:val="9B1C1C"/>
          <w:sz w:val="20"/>
        </w:rPr>
        <w:t>（手提式灭火器）</w:t>
      </w:r>
      <w:r>
        <w:rPr>
          <w:rFonts w:ascii="Calibri" w:hAnsi="Calibri" w:eastAsia="Microsoft YaHei" w:cs="Calibri"/>
          <w:color w:val="1F2937"/>
          <w:sz w:val="21"/>
        </w:rPr>
        <w:t>、</w:t>
      </w:r>
      <w:r>
        <w:rPr>
          <w:rFonts w:ascii="Calibri" w:hAnsi="Calibri" w:eastAsia="Microsoft YaHei" w:cs="Calibri"/>
          <w:b/>
          <w:color w:val="0B2545"/>
          <w:sz w:val="21"/>
        </w:rPr>
        <w:t>overdose</w:t>
      </w:r>
      <w:r>
        <w:rPr>
          <w:rFonts w:ascii="Calibri" w:hAnsi="Calibri" w:eastAsia="Microsoft YaHei" w:cs="Calibri"/>
          <w:color w:val="9B1C1C"/>
          <w:sz w:val="20"/>
        </w:rPr>
        <w:t>（配药量过多。vt.配药过量， 使服药过量）</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magazines and journals</w:t>
      </w:r>
      <w:r>
        <w:rPr>
          <w:rFonts w:ascii="Calibri" w:hAnsi="Calibri" w:eastAsia="Microsoft YaHei" w:cs="Calibri"/>
          <w:color w:val="9B1C1C"/>
          <w:sz w:val="20"/>
        </w:rPr>
        <w:t>（杂志和期刊）</w:t>
      </w:r>
      <w:r>
        <w:rPr>
          <w:rFonts w:ascii="Calibri" w:hAnsi="Calibri" w:eastAsia="Microsoft YaHei" w:cs="Calibri"/>
          <w:color w:val="1F2937"/>
          <w:sz w:val="21"/>
        </w:rPr>
        <w:t>、</w:t>
      </w:r>
      <w:r>
        <w:rPr>
          <w:rFonts w:ascii="Calibri" w:hAnsi="Calibri" w:eastAsia="Microsoft YaHei" w:cs="Calibri"/>
          <w:b/>
          <w:color w:val="0B2545"/>
          <w:sz w:val="21"/>
        </w:rPr>
        <w:t>larceny</w:t>
      </w:r>
      <w:r>
        <w:rPr>
          <w:rFonts w:ascii="Calibri" w:hAnsi="Calibri" w:eastAsia="Microsoft YaHei" w:cs="Calibri"/>
          <w:color w:val="9B1C1C"/>
          <w:sz w:val="20"/>
        </w:rPr>
        <w:t>（盗窃罪，偷盗，盗窃）</w:t>
      </w:r>
      <w:r>
        <w:rPr>
          <w:rFonts w:ascii="Calibri" w:hAnsi="Calibri" w:eastAsia="Microsoft YaHei" w:cs="Calibri"/>
          <w:color w:val="1F2937"/>
          <w:sz w:val="21"/>
        </w:rPr>
        <w:t>、</w:t>
      </w:r>
      <w:r>
        <w:rPr>
          <w:rFonts w:ascii="Calibri" w:hAnsi="Calibri" w:eastAsia="Microsoft YaHei" w:cs="Calibri"/>
          <w:b/>
          <w:color w:val="0B2545"/>
          <w:sz w:val="21"/>
        </w:rPr>
        <w:t>Adelaide</w:t>
      </w:r>
      <w:r>
        <w:rPr>
          <w:rFonts w:ascii="Calibri" w:hAnsi="Calibri" w:eastAsia="Microsoft YaHei" w:cs="Calibri"/>
          <w:color w:val="9B1C1C"/>
          <w:sz w:val="20"/>
        </w:rPr>
        <w:t>（阿德莱德）</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breed</w:t>
      </w:r>
      <w:r>
        <w:rPr>
          <w:rFonts w:ascii="Calibri" w:hAnsi="Calibri" w:eastAsia="Microsoft YaHei" w:cs="Calibri"/>
          <w:i/>
          <w:color w:val="667085"/>
          <w:sz w:val="19"/>
        </w:rPr>
        <w:t xml:space="preserve">  /briːd/</w:t>
      </w:r>
      <w:r>
        <w:rPr>
          <w:rFonts w:ascii="Calibri" w:hAnsi="Calibri" w:eastAsia="Microsoft YaHei" w:cs="Calibri"/>
          <w:color w:val="1F2937"/>
          <w:sz w:val="20"/>
        </w:rPr>
        <w:t xml:space="preserve">  </w:t>
      </w:r>
      <w:r>
        <w:rPr>
          <w:rFonts w:ascii="Calibri" w:hAnsi="Calibri" w:eastAsia="Microsoft YaHei" w:cs="Calibri"/>
          <w:color w:val="1F2937"/>
          <w:sz w:val="20"/>
        </w:rPr>
        <w:t>动词·繁殖，生育，教养，引起，n. 品种，类型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breed fish</w:t>
      </w:r>
    </w:p>
    <w:p>
      <w:pPr>
        <w:pStyle w:val="Definition"/>
      </w:pPr>
      <w:r>
        <w:rPr>
          <w:rFonts w:ascii="Calibri" w:hAnsi="Calibri" w:eastAsia="Microsoft YaHei" w:cs="Calibri"/>
          <w:b/>
          <w:color w:val="1F4D78"/>
          <w:sz w:val="21"/>
        </w:rPr>
        <w:t>refute</w:t>
      </w:r>
      <w:r>
        <w:rPr>
          <w:rFonts w:ascii="Calibri" w:hAnsi="Calibri" w:eastAsia="Microsoft YaHei" w:cs="Calibri"/>
          <w:i/>
          <w:color w:val="667085"/>
          <w:sz w:val="19"/>
        </w:rPr>
        <w:t xml:space="preserve">  /rɪˈfjuːt/</w:t>
      </w:r>
      <w:r>
        <w:rPr>
          <w:rFonts w:ascii="Calibri" w:hAnsi="Calibri" w:eastAsia="Microsoft YaHei" w:cs="Calibri"/>
          <w:color w:val="1F2937"/>
          <w:sz w:val="20"/>
        </w:rPr>
        <w:t xml:space="preserve">  </w:t>
      </w:r>
      <w:r>
        <w:rPr>
          <w:rFonts w:ascii="Calibri" w:hAnsi="Calibri" w:eastAsia="Microsoft YaHei" w:cs="Calibri"/>
          <w:color w:val="1F2937"/>
          <w:sz w:val="20"/>
        </w:rPr>
        <w:t>动词·反驳，驳斥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hand pump</w:t>
      </w:r>
      <w:r>
        <w:rPr>
          <w:rFonts w:ascii="Calibri" w:hAnsi="Calibri" w:eastAsia="Microsoft YaHei" w:cs="Calibri"/>
          <w:i/>
          <w:color w:val="667085"/>
          <w:sz w:val="19"/>
        </w:rPr>
        <w:t xml:space="preserve">  /hænd pʌmp/</w:t>
      </w:r>
      <w:r>
        <w:rPr>
          <w:rFonts w:ascii="Calibri" w:hAnsi="Calibri" w:eastAsia="Microsoft YaHei" w:cs="Calibri"/>
          <w:color w:val="1F2937"/>
          <w:sz w:val="20"/>
        </w:rPr>
        <w:t xml:space="preserve">  </w:t>
      </w:r>
      <w:r>
        <w:rPr>
          <w:rFonts w:ascii="Calibri" w:hAnsi="Calibri" w:eastAsia="Microsoft YaHei" w:cs="Calibri"/>
          <w:color w:val="1F2937"/>
          <w:sz w:val="20"/>
        </w:rPr>
        <w:t>短语·手提式灭火器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hand pump</w:t>
      </w:r>
    </w:p>
    <w:p>
      <w:pPr>
        <w:pStyle w:val="Definition"/>
      </w:pPr>
      <w:r>
        <w:rPr>
          <w:rFonts w:ascii="Calibri" w:hAnsi="Calibri" w:eastAsia="Microsoft YaHei" w:cs="Calibri"/>
          <w:b/>
          <w:color w:val="1F4D78"/>
          <w:sz w:val="21"/>
        </w:rPr>
        <w:t>overdose</w:t>
      </w:r>
      <w:r>
        <w:rPr>
          <w:rFonts w:ascii="Calibri" w:hAnsi="Calibri" w:eastAsia="Microsoft YaHei" w:cs="Calibri"/>
          <w:i/>
          <w:color w:val="667085"/>
          <w:sz w:val="19"/>
        </w:rPr>
        <w:t xml:space="preserve">  /ˈəʊvədəʊs/</w:t>
      </w:r>
      <w:r>
        <w:rPr>
          <w:rFonts w:ascii="Calibri" w:hAnsi="Calibri" w:eastAsia="Microsoft YaHei" w:cs="Calibri"/>
          <w:color w:val="1F2937"/>
          <w:sz w:val="20"/>
        </w:rPr>
        <w:t xml:space="preserve">  </w:t>
      </w:r>
      <w:r>
        <w:rPr>
          <w:rFonts w:ascii="Calibri" w:hAnsi="Calibri" w:eastAsia="Microsoft YaHei" w:cs="Calibri"/>
          <w:color w:val="1F2937"/>
          <w:sz w:val="20"/>
        </w:rPr>
        <w:t>名词·配药量过多。vt.配药过量， 使服药过量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magazines and journals</w:t>
      </w:r>
      <w:r>
        <w:rPr>
          <w:rFonts w:ascii="Calibri" w:hAnsi="Calibri" w:eastAsia="Microsoft YaHei" w:cs="Calibri"/>
          <w:i/>
          <w:color w:val="667085"/>
          <w:sz w:val="19"/>
        </w:rPr>
        <w:t xml:space="preserve">  /'mæɡəzi:nz ænd dʒˈɜːnəlz/</w:t>
      </w:r>
      <w:r>
        <w:rPr>
          <w:rFonts w:ascii="Calibri" w:hAnsi="Calibri" w:eastAsia="Microsoft YaHei" w:cs="Calibri"/>
          <w:color w:val="1F2937"/>
          <w:sz w:val="20"/>
        </w:rPr>
        <w:t xml:space="preserve">  </w:t>
      </w:r>
      <w:r>
        <w:rPr>
          <w:rFonts w:ascii="Calibri" w:hAnsi="Calibri" w:eastAsia="Microsoft YaHei" w:cs="Calibri"/>
          <w:color w:val="1F2937"/>
          <w:sz w:val="20"/>
        </w:rPr>
        <w:t>短语·杂志和期刊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magazines and journals</w:t>
      </w:r>
    </w:p>
    <w:p>
      <w:pPr>
        <w:pStyle w:val="Definition"/>
      </w:pPr>
      <w:r>
        <w:rPr>
          <w:rFonts w:ascii="Calibri" w:hAnsi="Calibri" w:eastAsia="Microsoft YaHei" w:cs="Calibri"/>
          <w:b/>
          <w:color w:val="1F4D78"/>
          <w:sz w:val="21"/>
        </w:rPr>
        <w:t>larceny</w:t>
      </w:r>
      <w:r>
        <w:rPr>
          <w:rFonts w:ascii="Calibri" w:hAnsi="Calibri" w:eastAsia="Microsoft YaHei" w:cs="Calibri"/>
          <w:i/>
          <w:color w:val="667085"/>
          <w:sz w:val="19"/>
        </w:rPr>
        <w:t xml:space="preserve">  /ˈlɑːsəni/</w:t>
      </w:r>
      <w:r>
        <w:rPr>
          <w:rFonts w:ascii="Calibri" w:hAnsi="Calibri" w:eastAsia="Microsoft YaHei" w:cs="Calibri"/>
          <w:color w:val="1F2937"/>
          <w:sz w:val="20"/>
        </w:rPr>
        <w:t xml:space="preserve">  </w:t>
      </w:r>
      <w:r>
        <w:rPr>
          <w:rFonts w:ascii="Calibri" w:hAnsi="Calibri" w:eastAsia="Microsoft YaHei" w:cs="Calibri"/>
          <w:color w:val="1F2937"/>
          <w:sz w:val="20"/>
        </w:rPr>
        <w:t>名词·盗窃罪，偷盗，盗窃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Adelaide</w:t>
      </w:r>
      <w:r>
        <w:rPr>
          <w:rFonts w:ascii="Calibri" w:hAnsi="Calibri" w:eastAsia="Microsoft YaHei" w:cs="Calibri"/>
          <w:i/>
          <w:color w:val="667085"/>
          <w:sz w:val="19"/>
        </w:rPr>
        <w:t xml:space="preserve">  /ˈædəˌleɪd/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单词（词性待核）·阿德莱德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05｜一个细小异常把主题现场与海堤总案连接起来；咖啡馆的谈话从 </w:t>
      </w:r>
      <w:r>
        <w:rPr>
          <w:rFonts w:ascii="Calibri" w:hAnsi="Calibri" w:eastAsia="Microsoft YaHei" w:cs="Calibri"/>
          <w:b/>
          <w:color w:val="0B2545"/>
          <w:sz w:val="21"/>
        </w:rPr>
        <w:t>campus</w:t>
      </w:r>
      <w:r>
        <w:rPr>
          <w:rFonts w:ascii="Calibri" w:hAnsi="Calibri" w:eastAsia="Microsoft YaHei" w:cs="Calibri"/>
          <w:color w:val="9B1C1C"/>
          <w:sz w:val="20"/>
        </w:rPr>
        <w:t>（校园）</w:t>
      </w:r>
      <w:r>
        <w:rPr>
          <w:rFonts w:ascii="Calibri" w:hAnsi="Calibri" w:eastAsia="Microsoft YaHei" w:cs="Calibri"/>
          <w:color w:val="1F2937"/>
          <w:sz w:val="21"/>
        </w:rPr>
        <w:t>、</w:t>
      </w:r>
      <w:r>
        <w:rPr>
          <w:rFonts w:ascii="Calibri" w:hAnsi="Calibri" w:eastAsia="Microsoft YaHei" w:cs="Calibri"/>
          <w:b/>
          <w:color w:val="0B2545"/>
          <w:sz w:val="21"/>
        </w:rPr>
        <w:t>seclude</w:t>
      </w:r>
      <w:r>
        <w:rPr>
          <w:rFonts w:ascii="Calibri" w:hAnsi="Calibri" w:eastAsia="Microsoft YaHei" w:cs="Calibri"/>
          <w:color w:val="9B1C1C"/>
          <w:sz w:val="20"/>
        </w:rPr>
        <w:t>（隔离）</w:t>
      </w:r>
      <w:r>
        <w:rPr>
          <w:rFonts w:ascii="Calibri" w:hAnsi="Calibri" w:eastAsia="Microsoft YaHei" w:cs="Calibri"/>
          <w:color w:val="1F2937"/>
          <w:sz w:val="21"/>
        </w:rPr>
        <w:t>、</w:t>
      </w:r>
      <w:r>
        <w:rPr>
          <w:rFonts w:ascii="Calibri" w:hAnsi="Calibri" w:eastAsia="Microsoft YaHei" w:cs="Calibri"/>
          <w:b/>
          <w:color w:val="0B2545"/>
          <w:sz w:val="21"/>
        </w:rPr>
        <w:t>lab equipment</w:t>
      </w:r>
      <w:r>
        <w:rPr>
          <w:rFonts w:ascii="Calibri" w:hAnsi="Calibri" w:eastAsia="Microsoft YaHei" w:cs="Calibri"/>
          <w:color w:val="9B1C1C"/>
          <w:sz w:val="20"/>
        </w:rPr>
        <w:t>（实验器材）</w:t>
      </w:r>
      <w:r>
        <w:rPr>
          <w:rFonts w:ascii="Calibri" w:hAnsi="Calibri" w:eastAsia="Microsoft YaHei" w:cs="Calibri"/>
          <w:color w:val="1F2937"/>
          <w:sz w:val="21"/>
        </w:rPr>
        <w:t>、</w:t>
      </w:r>
      <w:r>
        <w:rPr>
          <w:rFonts w:ascii="Calibri" w:hAnsi="Calibri" w:eastAsia="Microsoft YaHei" w:cs="Calibri"/>
          <w:b/>
          <w:color w:val="0B2545"/>
          <w:sz w:val="21"/>
        </w:rPr>
        <w:t>pawn</w:t>
      </w:r>
      <w:r>
        <w:rPr>
          <w:rFonts w:ascii="Calibri" w:hAnsi="Calibri" w:eastAsia="Microsoft YaHei" w:cs="Calibri"/>
          <w:color w:val="9B1C1C"/>
          <w:sz w:val="20"/>
        </w:rPr>
        <w:t>（典当，抵押，以...担保 n.小卒，被人利用的人）</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membership number</w:t>
      </w:r>
      <w:r>
        <w:rPr>
          <w:rFonts w:ascii="Calibri" w:hAnsi="Calibri" w:eastAsia="Microsoft YaHei" w:cs="Calibri"/>
          <w:color w:val="9B1C1C"/>
          <w:sz w:val="20"/>
        </w:rPr>
        <w:t>（会员号码）</w:t>
      </w:r>
      <w:r>
        <w:rPr>
          <w:rFonts w:ascii="Calibri" w:hAnsi="Calibri" w:eastAsia="Microsoft YaHei" w:cs="Calibri"/>
          <w:color w:val="1F2937"/>
          <w:sz w:val="21"/>
        </w:rPr>
        <w:t>、</w:t>
      </w:r>
      <w:r>
        <w:rPr>
          <w:rFonts w:ascii="Calibri" w:hAnsi="Calibri" w:eastAsia="Microsoft YaHei" w:cs="Calibri"/>
          <w:b/>
          <w:color w:val="0B2545"/>
          <w:sz w:val="21"/>
        </w:rPr>
        <w:t>macro-control</w:t>
      </w:r>
      <w:r>
        <w:rPr>
          <w:rFonts w:ascii="Calibri" w:hAnsi="Calibri" w:eastAsia="Microsoft YaHei" w:cs="Calibri"/>
          <w:color w:val="9B1C1C"/>
          <w:sz w:val="20"/>
        </w:rPr>
        <w:t>（宏观调控【记忆】词根记忆:macro(宏大)+control(控制)→宏观调控）</w:t>
      </w:r>
      <w:r>
        <w:rPr>
          <w:rFonts w:ascii="Calibri" w:hAnsi="Calibri" w:eastAsia="Microsoft YaHei" w:cs="Calibri"/>
          <w:color w:val="1F2937"/>
          <w:sz w:val="21"/>
        </w:rPr>
        <w:t>、</w:t>
      </w:r>
      <w:r>
        <w:rPr>
          <w:rFonts w:ascii="Calibri" w:hAnsi="Calibri" w:eastAsia="Microsoft YaHei" w:cs="Calibri"/>
          <w:b/>
          <w:color w:val="0B2545"/>
          <w:sz w:val="21"/>
        </w:rPr>
        <w:t>Vancouver</w:t>
      </w:r>
      <w:r>
        <w:rPr>
          <w:rFonts w:ascii="Calibri" w:hAnsi="Calibri" w:eastAsia="Microsoft YaHei" w:cs="Calibri"/>
          <w:color w:val="9B1C1C"/>
          <w:sz w:val="20"/>
        </w:rPr>
        <w:t>（温哥华）</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campus</w:t>
      </w:r>
      <w:r>
        <w:rPr>
          <w:rFonts w:ascii="Calibri" w:hAnsi="Calibri" w:eastAsia="Microsoft YaHei" w:cs="Calibri"/>
          <w:i/>
          <w:color w:val="667085"/>
          <w:sz w:val="19"/>
        </w:rPr>
        <w:t xml:space="preserve">  /ˈkæmpəs/</w:t>
      </w:r>
      <w:r>
        <w:rPr>
          <w:rFonts w:ascii="Calibri" w:hAnsi="Calibri" w:eastAsia="Microsoft YaHei" w:cs="Calibri"/>
          <w:color w:val="1F2937"/>
          <w:sz w:val="20"/>
        </w:rPr>
        <w:t xml:space="preserve">  </w:t>
      </w:r>
      <w:r>
        <w:rPr>
          <w:rFonts w:ascii="Calibri" w:hAnsi="Calibri" w:eastAsia="Microsoft YaHei" w:cs="Calibri"/>
          <w:color w:val="1F2937"/>
          <w:sz w:val="20"/>
        </w:rPr>
        <w:t>名词·校园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campus crime</w:t>
      </w:r>
    </w:p>
    <w:p>
      <w:pPr>
        <w:pStyle w:val="Definition"/>
      </w:pPr>
      <w:r>
        <w:rPr>
          <w:rFonts w:ascii="Calibri" w:hAnsi="Calibri" w:eastAsia="Microsoft YaHei" w:cs="Calibri"/>
          <w:b/>
          <w:color w:val="1F4D78"/>
          <w:sz w:val="21"/>
        </w:rPr>
        <w:t>seclude</w:t>
      </w:r>
      <w:r>
        <w:rPr>
          <w:rFonts w:ascii="Calibri" w:hAnsi="Calibri" w:eastAsia="Microsoft YaHei" w:cs="Calibri"/>
          <w:i/>
          <w:color w:val="667085"/>
          <w:sz w:val="19"/>
        </w:rPr>
        <w:t xml:space="preserve">  /sɪˈkluːd/</w:t>
      </w:r>
      <w:r>
        <w:rPr>
          <w:rFonts w:ascii="Calibri" w:hAnsi="Calibri" w:eastAsia="Microsoft YaHei" w:cs="Calibri"/>
          <w:color w:val="1F2937"/>
          <w:sz w:val="20"/>
        </w:rPr>
        <w:t xml:space="preserve">  </w:t>
      </w:r>
      <w:r>
        <w:rPr>
          <w:rFonts w:ascii="Calibri" w:hAnsi="Calibri" w:eastAsia="Microsoft YaHei" w:cs="Calibri"/>
          <w:color w:val="1F2937"/>
          <w:sz w:val="20"/>
        </w:rPr>
        <w:t>动词·隔离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lab equipment</w:t>
      </w:r>
      <w:r>
        <w:rPr>
          <w:rFonts w:ascii="Calibri" w:hAnsi="Calibri" w:eastAsia="Microsoft YaHei" w:cs="Calibri"/>
          <w:i/>
          <w:color w:val="667085"/>
          <w:sz w:val="19"/>
        </w:rPr>
        <w:t xml:space="preserve">  /læb ɪˈkwɪpmənt/</w:t>
      </w:r>
      <w:r>
        <w:rPr>
          <w:rFonts w:ascii="Calibri" w:hAnsi="Calibri" w:eastAsia="Microsoft YaHei" w:cs="Calibri"/>
          <w:color w:val="1F2937"/>
          <w:sz w:val="20"/>
        </w:rPr>
        <w:t xml:space="preserve">  </w:t>
      </w:r>
      <w:r>
        <w:rPr>
          <w:rFonts w:ascii="Calibri" w:hAnsi="Calibri" w:eastAsia="Microsoft YaHei" w:cs="Calibri"/>
          <w:color w:val="1F2937"/>
          <w:sz w:val="20"/>
        </w:rPr>
        <w:t>短语·实验器材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lab equipment</w:t>
      </w:r>
    </w:p>
    <w:p>
      <w:pPr>
        <w:pStyle w:val="Definition"/>
      </w:pPr>
      <w:r>
        <w:rPr>
          <w:rFonts w:ascii="Calibri" w:hAnsi="Calibri" w:eastAsia="Microsoft YaHei" w:cs="Calibri"/>
          <w:b/>
          <w:color w:val="1F4D78"/>
          <w:sz w:val="21"/>
        </w:rPr>
        <w:t>pawn</w:t>
      </w:r>
      <w:r>
        <w:rPr>
          <w:rFonts w:ascii="Calibri" w:hAnsi="Calibri" w:eastAsia="Microsoft YaHei" w:cs="Calibri"/>
          <w:i/>
          <w:color w:val="667085"/>
          <w:sz w:val="19"/>
        </w:rPr>
        <w:t xml:space="preserve">  /pɔːn/</w:t>
      </w:r>
      <w:r>
        <w:rPr>
          <w:rFonts w:ascii="Calibri" w:hAnsi="Calibri" w:eastAsia="Microsoft YaHei" w:cs="Calibri"/>
          <w:color w:val="1F2937"/>
          <w:sz w:val="20"/>
        </w:rPr>
        <w:t xml:space="preserve">  </w:t>
      </w:r>
      <w:r>
        <w:rPr>
          <w:rFonts w:ascii="Calibri" w:hAnsi="Calibri" w:eastAsia="Microsoft YaHei" w:cs="Calibri"/>
          <w:color w:val="1F2937"/>
          <w:sz w:val="20"/>
        </w:rPr>
        <w:t>动词·典当，抵押，以...担保 n.小卒，被人利用的人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membership number</w:t>
      </w:r>
      <w:r>
        <w:rPr>
          <w:rFonts w:ascii="Calibri" w:hAnsi="Calibri" w:eastAsia="Microsoft YaHei" w:cs="Calibri"/>
          <w:i/>
          <w:color w:val="667085"/>
          <w:sz w:val="19"/>
        </w:rPr>
        <w:t xml:space="preserve">  /ˈmɛmbəʃɪp ˈnʌmbə/</w:t>
      </w:r>
      <w:r>
        <w:rPr>
          <w:rFonts w:ascii="Calibri" w:hAnsi="Calibri" w:eastAsia="Microsoft YaHei" w:cs="Calibri"/>
          <w:color w:val="1F2937"/>
          <w:sz w:val="20"/>
        </w:rPr>
        <w:t xml:space="preserve">  </w:t>
      </w:r>
      <w:r>
        <w:rPr>
          <w:rFonts w:ascii="Calibri" w:hAnsi="Calibri" w:eastAsia="Microsoft YaHei" w:cs="Calibri"/>
          <w:color w:val="1F2937"/>
          <w:sz w:val="20"/>
        </w:rPr>
        <w:t>短语·会员号码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membership number</w:t>
      </w:r>
    </w:p>
    <w:p>
      <w:pPr>
        <w:pStyle w:val="Definition"/>
      </w:pPr>
      <w:r>
        <w:rPr>
          <w:rFonts w:ascii="Calibri" w:hAnsi="Calibri" w:eastAsia="Microsoft YaHei" w:cs="Calibri"/>
          <w:b/>
          <w:color w:val="1F4D78"/>
          <w:sz w:val="21"/>
        </w:rPr>
        <w:t>macro-control</w:t>
      </w:r>
      <w:r>
        <w:rPr>
          <w:rFonts w:ascii="Calibri" w:hAnsi="Calibri" w:eastAsia="Microsoft YaHei" w:cs="Calibri"/>
          <w:i/>
          <w:color w:val="667085"/>
          <w:sz w:val="19"/>
        </w:rPr>
        <w:t xml:space="preserve">  /ˈmækrəʊkənˈtrəʊl/</w:t>
      </w:r>
      <w:r>
        <w:rPr>
          <w:rFonts w:ascii="Calibri" w:hAnsi="Calibri" w:eastAsia="Microsoft YaHei" w:cs="Calibri"/>
          <w:color w:val="1F2937"/>
          <w:sz w:val="20"/>
        </w:rPr>
        <w:t xml:space="preserve">  </w:t>
      </w:r>
      <w:r>
        <w:rPr>
          <w:rFonts w:ascii="Calibri" w:hAnsi="Calibri" w:eastAsia="Microsoft YaHei" w:cs="Calibri"/>
          <w:color w:val="1F2937"/>
          <w:sz w:val="20"/>
        </w:rPr>
        <w:t>名词·宏观调控【记忆】词根记忆:macro(宏大)+control(控制)→宏观调控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Vancouver</w:t>
      </w:r>
      <w:r>
        <w:rPr>
          <w:rFonts w:ascii="Calibri" w:hAnsi="Calibri" w:eastAsia="Microsoft YaHei" w:cs="Calibri"/>
          <w:i/>
          <w:color w:val="667085"/>
          <w:sz w:val="19"/>
        </w:rPr>
        <w:t xml:space="preserve">  /vænˈkuːvə/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单词（词性待核）·温哥华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06｜触发事件发生：奖学金只覆盖海堤事故家庭，却被包装成普通公益项目；采访对象反复提到 </w:t>
      </w:r>
      <w:r>
        <w:rPr>
          <w:rFonts w:ascii="Calibri" w:hAnsi="Calibri" w:eastAsia="Microsoft YaHei" w:cs="Calibri"/>
          <w:b/>
          <w:color w:val="0B2545"/>
          <w:sz w:val="21"/>
        </w:rPr>
        <w:t>professor</w:t>
      </w:r>
      <w:r>
        <w:rPr>
          <w:rFonts w:ascii="Calibri" w:hAnsi="Calibri" w:eastAsia="Microsoft YaHei" w:cs="Calibri"/>
          <w:color w:val="9B1C1C"/>
          <w:sz w:val="20"/>
        </w:rPr>
        <w:t>（教授）</w:t>
      </w:r>
      <w:r>
        <w:rPr>
          <w:rFonts w:ascii="Calibri" w:hAnsi="Calibri" w:eastAsia="Microsoft YaHei" w:cs="Calibri"/>
          <w:color w:val="1F2937"/>
          <w:sz w:val="21"/>
        </w:rPr>
        <w:t>、</w:t>
      </w:r>
      <w:r>
        <w:rPr>
          <w:rFonts w:ascii="Calibri" w:hAnsi="Calibri" w:eastAsia="Microsoft YaHei" w:cs="Calibri"/>
          <w:b/>
          <w:color w:val="0B2545"/>
          <w:sz w:val="21"/>
        </w:rPr>
        <w:t>spit</w:t>
      </w:r>
      <w:r>
        <w:rPr>
          <w:rFonts w:ascii="Calibri" w:hAnsi="Calibri" w:eastAsia="Microsoft YaHei" w:cs="Calibri"/>
          <w:color w:val="9B1C1C"/>
          <w:sz w:val="20"/>
        </w:rPr>
        <w:t>（吐(唾沫)）</w:t>
      </w:r>
      <w:r>
        <w:rPr>
          <w:rFonts w:ascii="Calibri" w:hAnsi="Calibri" w:eastAsia="Microsoft YaHei" w:cs="Calibri"/>
          <w:color w:val="1F2937"/>
          <w:sz w:val="21"/>
        </w:rPr>
        <w:t>、</w:t>
      </w:r>
      <w:r>
        <w:rPr>
          <w:rFonts w:ascii="Calibri" w:hAnsi="Calibri" w:eastAsia="Microsoft YaHei" w:cs="Calibri"/>
          <w:b/>
          <w:color w:val="0B2545"/>
          <w:sz w:val="21"/>
        </w:rPr>
        <w:t>learning strategies</w:t>
      </w:r>
      <w:r>
        <w:rPr>
          <w:rFonts w:ascii="Calibri" w:hAnsi="Calibri" w:eastAsia="Microsoft YaHei" w:cs="Calibri"/>
          <w:color w:val="9B1C1C"/>
          <w:sz w:val="20"/>
        </w:rPr>
        <w:t>（学习策略）</w:t>
      </w:r>
      <w:r>
        <w:rPr>
          <w:rFonts w:ascii="Calibri" w:hAnsi="Calibri" w:eastAsia="Microsoft YaHei" w:cs="Calibri"/>
          <w:color w:val="1F2937"/>
          <w:sz w:val="21"/>
        </w:rPr>
        <w:t>、</w:t>
      </w:r>
      <w:r>
        <w:rPr>
          <w:rFonts w:ascii="Calibri" w:hAnsi="Calibri" w:eastAsia="Microsoft YaHei" w:cs="Calibri"/>
          <w:b/>
          <w:color w:val="0B2545"/>
          <w:sz w:val="21"/>
        </w:rPr>
        <w:t>piety</w:t>
      </w:r>
      <w:r>
        <w:rPr>
          <w:rFonts w:ascii="Calibri" w:hAnsi="Calibri" w:eastAsia="Microsoft YaHei" w:cs="Calibri"/>
          <w:color w:val="9B1C1C"/>
          <w:sz w:val="20"/>
        </w:rPr>
        <w:t>（虔诚， 孝行）</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modular course</w:t>
      </w:r>
      <w:r>
        <w:rPr>
          <w:rFonts w:ascii="Calibri" w:hAnsi="Calibri" w:eastAsia="Microsoft YaHei" w:cs="Calibri"/>
          <w:color w:val="9B1C1C"/>
          <w:sz w:val="20"/>
        </w:rPr>
        <w:t>（模块式的课程，模块化的课程设置）</w:t>
      </w:r>
      <w:r>
        <w:rPr>
          <w:rFonts w:ascii="Calibri" w:hAnsi="Calibri" w:eastAsia="Microsoft YaHei" w:cs="Calibri"/>
          <w:color w:val="1F2937"/>
          <w:sz w:val="21"/>
        </w:rPr>
        <w:t>、</w:t>
      </w:r>
      <w:r>
        <w:rPr>
          <w:rFonts w:ascii="Calibri" w:hAnsi="Calibri" w:eastAsia="Microsoft YaHei" w:cs="Calibri"/>
          <w:b/>
          <w:color w:val="0B2545"/>
          <w:sz w:val="21"/>
        </w:rPr>
        <w:t>microblog</w:t>
      </w:r>
      <w:r>
        <w:rPr>
          <w:rFonts w:ascii="Calibri" w:hAnsi="Calibri" w:eastAsia="Microsoft YaHei" w:cs="Calibri"/>
          <w:color w:val="9B1C1C"/>
          <w:sz w:val="20"/>
        </w:rPr>
        <w:t>（微博）</w:t>
      </w:r>
      <w:r>
        <w:rPr>
          <w:rFonts w:ascii="Calibri" w:hAnsi="Calibri" w:eastAsia="Microsoft YaHei" w:cs="Calibri"/>
          <w:color w:val="1F2937"/>
          <w:sz w:val="21"/>
        </w:rPr>
        <w:t>、</w:t>
      </w:r>
      <w:r>
        <w:rPr>
          <w:rFonts w:ascii="Calibri" w:hAnsi="Calibri" w:eastAsia="Microsoft YaHei" w:cs="Calibri"/>
          <w:b/>
          <w:color w:val="0B2545"/>
          <w:sz w:val="21"/>
        </w:rPr>
        <w:t>An increasing number of Chinese students are studying abroad,and being able to speak English well is a must for them.</w:t>
      </w:r>
      <w:r>
        <w:rPr>
          <w:rFonts w:ascii="Calibri" w:hAnsi="Calibri" w:eastAsia="Microsoft YaHei" w:cs="Calibri"/>
          <w:color w:val="9B1C1C"/>
          <w:sz w:val="20"/>
        </w:rPr>
        <w:t>（越来越多的中国学生到国外留学，能说一口流利的英语对他们来说是必须的）</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professor</w:t>
      </w:r>
      <w:r>
        <w:rPr>
          <w:rFonts w:ascii="Calibri" w:hAnsi="Calibri" w:eastAsia="Microsoft YaHei" w:cs="Calibri"/>
          <w:i/>
          <w:color w:val="667085"/>
          <w:sz w:val="19"/>
        </w:rPr>
        <w:t xml:space="preserve">  /prəˈfɛsə/</w:t>
      </w:r>
      <w:r>
        <w:rPr>
          <w:rFonts w:ascii="Calibri" w:hAnsi="Calibri" w:eastAsia="Microsoft YaHei" w:cs="Calibri"/>
          <w:color w:val="1F2937"/>
          <w:sz w:val="20"/>
        </w:rPr>
        <w:t xml:space="preserve">  </w:t>
      </w:r>
      <w:r>
        <w:rPr>
          <w:rFonts w:ascii="Calibri" w:hAnsi="Calibri" w:eastAsia="Microsoft YaHei" w:cs="Calibri"/>
          <w:color w:val="1F2937"/>
          <w:sz w:val="20"/>
        </w:rPr>
        <w:t>名词·教授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assistant professor</w:t>
      </w:r>
    </w:p>
    <w:p>
      <w:pPr>
        <w:pStyle w:val="Definition"/>
      </w:pPr>
      <w:r>
        <w:rPr>
          <w:rFonts w:ascii="Calibri" w:hAnsi="Calibri" w:eastAsia="Microsoft YaHei" w:cs="Calibri"/>
          <w:b/>
          <w:color w:val="1F4D78"/>
          <w:sz w:val="21"/>
        </w:rPr>
        <w:t>spit</w:t>
      </w:r>
      <w:r>
        <w:rPr>
          <w:rFonts w:ascii="Calibri" w:hAnsi="Calibri" w:eastAsia="Microsoft YaHei" w:cs="Calibri"/>
          <w:i/>
          <w:color w:val="667085"/>
          <w:sz w:val="19"/>
        </w:rPr>
        <w:t xml:space="preserve">  /spɪt/</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及物动词/不及物动词·吐(唾沫)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learning strategies</w:t>
      </w:r>
      <w:r>
        <w:rPr>
          <w:rFonts w:ascii="Calibri" w:hAnsi="Calibri" w:eastAsia="Microsoft YaHei" w:cs="Calibri"/>
          <w:i/>
          <w:color w:val="667085"/>
          <w:sz w:val="19"/>
        </w:rPr>
        <w:t xml:space="preserve">  /ˈlɜːnɪŋ ˈstrætədʒiz/</w:t>
      </w:r>
      <w:r>
        <w:rPr>
          <w:rFonts w:ascii="Calibri" w:hAnsi="Calibri" w:eastAsia="Microsoft YaHei" w:cs="Calibri"/>
          <w:color w:val="1F2937"/>
          <w:sz w:val="20"/>
        </w:rPr>
        <w:t xml:space="preserve">  </w:t>
      </w:r>
      <w:r>
        <w:rPr>
          <w:rFonts w:ascii="Calibri" w:hAnsi="Calibri" w:eastAsia="Microsoft YaHei" w:cs="Calibri"/>
          <w:color w:val="1F2937"/>
          <w:sz w:val="20"/>
        </w:rPr>
        <w:t>短语·学习策略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learning strategies</w:t>
      </w:r>
    </w:p>
    <w:p>
      <w:pPr>
        <w:pStyle w:val="Definition"/>
      </w:pPr>
      <w:r>
        <w:rPr>
          <w:rFonts w:ascii="Calibri" w:hAnsi="Calibri" w:eastAsia="Microsoft YaHei" w:cs="Calibri"/>
          <w:b/>
          <w:color w:val="1F4D78"/>
          <w:sz w:val="21"/>
        </w:rPr>
        <w:t>piety</w:t>
      </w:r>
      <w:r>
        <w:rPr>
          <w:rFonts w:ascii="Calibri" w:hAnsi="Calibri" w:eastAsia="Microsoft YaHei" w:cs="Calibri"/>
          <w:i/>
          <w:color w:val="667085"/>
          <w:sz w:val="19"/>
        </w:rPr>
        <w:t xml:space="preserve">  /ˈpaɪəti/</w:t>
      </w:r>
      <w:r>
        <w:rPr>
          <w:rFonts w:ascii="Calibri" w:hAnsi="Calibri" w:eastAsia="Microsoft YaHei" w:cs="Calibri"/>
          <w:color w:val="1F2937"/>
          <w:sz w:val="20"/>
        </w:rPr>
        <w:t xml:space="preserve">  </w:t>
      </w:r>
      <w:r>
        <w:rPr>
          <w:rFonts w:ascii="Calibri" w:hAnsi="Calibri" w:eastAsia="Microsoft YaHei" w:cs="Calibri"/>
          <w:color w:val="1F2937"/>
          <w:sz w:val="20"/>
        </w:rPr>
        <w:t>名词·虔诚， 孝行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modular course</w:t>
      </w:r>
      <w:r>
        <w:rPr>
          <w:rFonts w:ascii="Calibri" w:hAnsi="Calibri" w:eastAsia="Microsoft YaHei" w:cs="Calibri"/>
          <w:i/>
          <w:color w:val="667085"/>
          <w:sz w:val="19"/>
        </w:rPr>
        <w:t xml:space="preserve">  /ˈmɒdjələ(r) kɔːs/</w:t>
      </w:r>
      <w:r>
        <w:rPr>
          <w:rFonts w:ascii="Calibri" w:hAnsi="Calibri" w:eastAsia="Microsoft YaHei" w:cs="Calibri"/>
          <w:color w:val="1F2937"/>
          <w:sz w:val="20"/>
        </w:rPr>
        <w:t xml:space="preserve">  </w:t>
      </w:r>
      <w:r>
        <w:rPr>
          <w:rFonts w:ascii="Calibri" w:hAnsi="Calibri" w:eastAsia="Microsoft YaHei" w:cs="Calibri"/>
          <w:color w:val="1F2937"/>
          <w:sz w:val="20"/>
        </w:rPr>
        <w:t>短语·模块式的课程，模块化的课程设置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modular course</w:t>
      </w:r>
    </w:p>
    <w:p>
      <w:pPr>
        <w:pStyle w:val="Definition"/>
      </w:pPr>
      <w:r>
        <w:rPr>
          <w:rFonts w:ascii="Calibri" w:hAnsi="Calibri" w:eastAsia="Microsoft YaHei" w:cs="Calibri"/>
          <w:b/>
          <w:color w:val="1F4D78"/>
          <w:sz w:val="21"/>
        </w:rPr>
        <w:t>microblog</w:t>
      </w:r>
      <w:r>
        <w:rPr>
          <w:rFonts w:ascii="Calibri" w:hAnsi="Calibri" w:eastAsia="Microsoft YaHei" w:cs="Calibri"/>
          <w:i/>
          <w:color w:val="667085"/>
          <w:sz w:val="19"/>
        </w:rPr>
        <w:t xml:space="preserve">  /ˈmaɪkrəʊˌblɒɡ/</w:t>
      </w:r>
      <w:r>
        <w:rPr>
          <w:rFonts w:ascii="Calibri" w:hAnsi="Calibri" w:eastAsia="Microsoft YaHei" w:cs="Calibri"/>
          <w:color w:val="1F2937"/>
          <w:sz w:val="20"/>
        </w:rPr>
        <w:t xml:space="preserve">  </w:t>
      </w:r>
      <w:r>
        <w:rPr>
          <w:rFonts w:ascii="Calibri" w:hAnsi="Calibri" w:eastAsia="Microsoft YaHei" w:cs="Calibri"/>
          <w:color w:val="1F2937"/>
          <w:sz w:val="20"/>
        </w:rPr>
        <w:t>名词·微博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 increasing number of Chinese students are studying abroad,and being able to speak English well is a must for them.</w:t>
      </w:r>
      <w:r>
        <w:rPr>
          <w:rFonts w:ascii="Calibri" w:hAnsi="Calibri" w:eastAsia="Microsoft YaHei" w:cs="Calibri"/>
          <w:i/>
          <w:color w:val="667085"/>
          <w:sz w:val="19"/>
        </w:rPr>
        <w:t xml:space="preserve">  /ˈɐn ɪnˈkriːsɪŋ ˈnʌmbə ɒv ˌʧaɪˈniːz stjˈuːdənts ə stˈʌdɪɪŋ əˈbrɔːd ænd ˈbiːɪŋ ˈeɪbl tuː spiːk ˈɪŋglɪʃ wɛl ˈɪz ə mʌst fɔː ðɛm/</w:t>
      </w:r>
      <w:r>
        <w:rPr>
          <w:rFonts w:ascii="Calibri" w:hAnsi="Calibri" w:eastAsia="Microsoft YaHei" w:cs="Calibri"/>
          <w:color w:val="1F2937"/>
          <w:sz w:val="20"/>
        </w:rPr>
        <w:t xml:space="preserve">  </w:t>
      </w:r>
      <w:r>
        <w:rPr>
          <w:rFonts w:ascii="Calibri" w:hAnsi="Calibri" w:eastAsia="Microsoft YaHei" w:cs="Calibri"/>
          <w:color w:val="1F2937"/>
          <w:sz w:val="20"/>
        </w:rPr>
        <w:t>例句句型·越来越多的中国学生到国外留学，能说一口流利的英语对他们来说是必须的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 increasing number of Chinese students are studying abroad,and being able to speak English well is a must for them.</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07｜江穗先记录原始信息，避免第一反应污染后续判断；证人的语音备忘录包含 </w:t>
      </w:r>
      <w:r>
        <w:rPr>
          <w:rFonts w:ascii="Calibri" w:hAnsi="Calibri" w:eastAsia="Microsoft YaHei" w:cs="Calibri"/>
          <w:b/>
          <w:color w:val="0B2545"/>
          <w:sz w:val="21"/>
        </w:rPr>
        <w:t>calendar</w:t>
      </w:r>
      <w:r>
        <w:rPr>
          <w:rFonts w:ascii="Calibri" w:hAnsi="Calibri" w:eastAsia="Microsoft YaHei" w:cs="Calibri"/>
          <w:color w:val="9B1C1C"/>
          <w:sz w:val="20"/>
        </w:rPr>
        <w:t>（历书，日历，历法）</w:t>
      </w:r>
      <w:r>
        <w:rPr>
          <w:rFonts w:ascii="Calibri" w:hAnsi="Calibri" w:eastAsia="Microsoft YaHei" w:cs="Calibri"/>
          <w:color w:val="1F2937"/>
          <w:sz w:val="21"/>
        </w:rPr>
        <w:t>、</w:t>
      </w:r>
      <w:r>
        <w:rPr>
          <w:rFonts w:ascii="Calibri" w:hAnsi="Calibri" w:eastAsia="Microsoft YaHei" w:cs="Calibri"/>
          <w:b/>
          <w:color w:val="0B2545"/>
          <w:sz w:val="21"/>
        </w:rPr>
        <w:t>syllabus</w:t>
      </w:r>
      <w:r>
        <w:rPr>
          <w:rFonts w:ascii="Calibri" w:hAnsi="Calibri" w:eastAsia="Microsoft YaHei" w:cs="Calibri"/>
          <w:color w:val="9B1C1C"/>
          <w:sz w:val="20"/>
        </w:rPr>
        <w:t>（课程提纲）</w:t>
      </w:r>
      <w:r>
        <w:rPr>
          <w:rFonts w:ascii="Calibri" w:hAnsi="Calibri" w:eastAsia="Microsoft YaHei" w:cs="Calibri"/>
          <w:color w:val="1F2937"/>
          <w:sz w:val="21"/>
        </w:rPr>
        <w:t>、</w:t>
      </w:r>
      <w:r>
        <w:rPr>
          <w:rFonts w:ascii="Calibri" w:hAnsi="Calibri" w:eastAsia="Microsoft YaHei" w:cs="Calibri"/>
          <w:b/>
          <w:color w:val="0B2545"/>
          <w:sz w:val="21"/>
        </w:rPr>
        <w:t>mathematic formula</w:t>
      </w:r>
      <w:r>
        <w:rPr>
          <w:rFonts w:ascii="Calibri" w:hAnsi="Calibri" w:eastAsia="Microsoft YaHei" w:cs="Calibri"/>
          <w:color w:val="9B1C1C"/>
          <w:sz w:val="20"/>
        </w:rPr>
        <w:t>（数学公式）</w:t>
      </w:r>
      <w:r>
        <w:rPr>
          <w:rFonts w:ascii="Calibri" w:hAnsi="Calibri" w:eastAsia="Microsoft YaHei" w:cs="Calibri"/>
          <w:color w:val="1F2937"/>
          <w:sz w:val="21"/>
        </w:rPr>
        <w:t>、</w:t>
      </w:r>
      <w:r>
        <w:rPr>
          <w:rFonts w:ascii="Calibri" w:hAnsi="Calibri" w:eastAsia="Microsoft YaHei" w:cs="Calibri"/>
          <w:b/>
          <w:color w:val="0B2545"/>
          <w:sz w:val="21"/>
        </w:rPr>
        <w:t>posterity</w:t>
      </w:r>
      <w:r>
        <w:rPr>
          <w:rFonts w:ascii="Calibri" w:hAnsi="Calibri" w:eastAsia="Microsoft YaHei" w:cs="Calibri"/>
          <w:color w:val="9B1C1C"/>
          <w:sz w:val="20"/>
        </w:rPr>
        <w:t>（子孙，后代）</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mother tongue</w:t>
      </w:r>
      <w:r>
        <w:rPr>
          <w:rFonts w:ascii="Calibri" w:hAnsi="Calibri" w:eastAsia="Microsoft YaHei" w:cs="Calibri"/>
          <w:color w:val="9B1C1C"/>
          <w:sz w:val="20"/>
        </w:rPr>
        <w:t>（母语）</w:t>
      </w:r>
      <w:r>
        <w:rPr>
          <w:rFonts w:ascii="Calibri" w:hAnsi="Calibri" w:eastAsia="Microsoft YaHei" w:cs="Calibri"/>
          <w:color w:val="1F2937"/>
          <w:sz w:val="21"/>
        </w:rPr>
        <w:t>、</w:t>
      </w:r>
      <w:r>
        <w:rPr>
          <w:rFonts w:ascii="Calibri" w:hAnsi="Calibri" w:eastAsia="Microsoft YaHei" w:cs="Calibri"/>
          <w:b/>
          <w:color w:val="0B2545"/>
          <w:sz w:val="21"/>
        </w:rPr>
        <w:t>non-drowsy</w:t>
      </w:r>
      <w:r>
        <w:rPr>
          <w:rFonts w:ascii="Calibri" w:hAnsi="Calibri" w:eastAsia="Microsoft YaHei" w:cs="Calibri"/>
          <w:color w:val="9B1C1C"/>
          <w:sz w:val="20"/>
        </w:rPr>
        <w:t>（不使人困倦的【反义】drowsy adj. 昏昏欲睡的）</w:t>
      </w:r>
      <w:r>
        <w:rPr>
          <w:rFonts w:ascii="Calibri" w:hAnsi="Calibri" w:eastAsia="Microsoft YaHei" w:cs="Calibri"/>
          <w:color w:val="1F2937"/>
          <w:sz w:val="21"/>
        </w:rPr>
        <w:t>、</w:t>
      </w:r>
      <w:r>
        <w:rPr>
          <w:rFonts w:ascii="Calibri" w:hAnsi="Calibri" w:eastAsia="Microsoft YaHei" w:cs="Calibri"/>
          <w:b/>
          <w:color w:val="0B2545"/>
          <w:sz w:val="21"/>
        </w:rPr>
        <w:t>Helen is very sociable and loves being surrounded by people.Being a Pisces makes her a people person.</w:t>
      </w:r>
      <w:r>
        <w:rPr>
          <w:rFonts w:ascii="Calibri" w:hAnsi="Calibri" w:eastAsia="Microsoft YaHei" w:cs="Calibri"/>
          <w:color w:val="9B1C1C"/>
          <w:sz w:val="20"/>
        </w:rPr>
        <w:t>（海伦很爱交际，喜欢和很多人待在一起。她如此善于交际是因为她是个双鱼座）</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calendar</w:t>
      </w:r>
      <w:r>
        <w:rPr>
          <w:rFonts w:ascii="Calibri" w:hAnsi="Calibri" w:eastAsia="Microsoft YaHei" w:cs="Calibri"/>
          <w:i/>
          <w:color w:val="667085"/>
          <w:sz w:val="19"/>
        </w:rPr>
        <w:t xml:space="preserve">  /ˈkælɪndə/</w:t>
      </w:r>
      <w:r>
        <w:rPr>
          <w:rFonts w:ascii="Calibri" w:hAnsi="Calibri" w:eastAsia="Microsoft YaHei" w:cs="Calibri"/>
          <w:color w:val="1F2937"/>
          <w:sz w:val="20"/>
        </w:rPr>
        <w:t xml:space="preserve">  </w:t>
      </w:r>
      <w:r>
        <w:rPr>
          <w:rFonts w:ascii="Calibri" w:hAnsi="Calibri" w:eastAsia="Microsoft YaHei" w:cs="Calibri"/>
          <w:color w:val="1F2937"/>
          <w:sz w:val="20"/>
        </w:rPr>
        <w:t>名词·历书，日历，历法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desk calendar</w:t>
      </w:r>
    </w:p>
    <w:p>
      <w:pPr>
        <w:pStyle w:val="Definition"/>
      </w:pPr>
      <w:r>
        <w:rPr>
          <w:rFonts w:ascii="Calibri" w:hAnsi="Calibri" w:eastAsia="Microsoft YaHei" w:cs="Calibri"/>
          <w:b/>
          <w:color w:val="1F4D78"/>
          <w:sz w:val="21"/>
        </w:rPr>
        <w:t>syllabus</w:t>
      </w:r>
      <w:r>
        <w:rPr>
          <w:rFonts w:ascii="Calibri" w:hAnsi="Calibri" w:eastAsia="Microsoft YaHei" w:cs="Calibri"/>
          <w:i/>
          <w:color w:val="667085"/>
          <w:sz w:val="19"/>
        </w:rPr>
        <w:t xml:space="preserve">  /ˈsɪləbəs/</w:t>
      </w:r>
      <w:r>
        <w:rPr>
          <w:rFonts w:ascii="Calibri" w:hAnsi="Calibri" w:eastAsia="Microsoft YaHei" w:cs="Calibri"/>
          <w:color w:val="1F2937"/>
          <w:sz w:val="20"/>
        </w:rPr>
        <w:t xml:space="preserve">  </w:t>
      </w:r>
      <w:r>
        <w:rPr>
          <w:rFonts w:ascii="Calibri" w:hAnsi="Calibri" w:eastAsia="Microsoft YaHei" w:cs="Calibri"/>
          <w:color w:val="1F2937"/>
          <w:sz w:val="20"/>
        </w:rPr>
        <w:t>名词·课程提纲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teaching syllabus</w:t>
      </w:r>
    </w:p>
    <w:p>
      <w:pPr>
        <w:pStyle w:val="Definition"/>
      </w:pPr>
      <w:r>
        <w:rPr>
          <w:rFonts w:ascii="Calibri" w:hAnsi="Calibri" w:eastAsia="Microsoft YaHei" w:cs="Calibri"/>
          <w:b/>
          <w:color w:val="1F4D78"/>
          <w:sz w:val="21"/>
        </w:rPr>
        <w:t>mathematic formula</w:t>
      </w:r>
      <w:r>
        <w:rPr>
          <w:rFonts w:ascii="Calibri" w:hAnsi="Calibri" w:eastAsia="Microsoft YaHei" w:cs="Calibri"/>
          <w:i/>
          <w:color w:val="667085"/>
          <w:sz w:val="19"/>
        </w:rPr>
        <w:t xml:space="preserve">  /mˌæθɪmˈætɪk ˈfɔːmjʊlə/</w:t>
      </w:r>
      <w:r>
        <w:rPr>
          <w:rFonts w:ascii="Calibri" w:hAnsi="Calibri" w:eastAsia="Microsoft YaHei" w:cs="Calibri"/>
          <w:color w:val="1F2937"/>
          <w:sz w:val="20"/>
        </w:rPr>
        <w:t xml:space="preserve">  </w:t>
      </w:r>
      <w:r>
        <w:rPr>
          <w:rFonts w:ascii="Calibri" w:hAnsi="Calibri" w:eastAsia="Microsoft YaHei" w:cs="Calibri"/>
          <w:color w:val="1F2937"/>
          <w:sz w:val="20"/>
        </w:rPr>
        <w:t>短语·数学公式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mathematic formula</w:t>
      </w:r>
    </w:p>
    <w:p>
      <w:pPr>
        <w:pStyle w:val="Definition"/>
      </w:pPr>
      <w:r>
        <w:rPr>
          <w:rFonts w:ascii="Calibri" w:hAnsi="Calibri" w:eastAsia="Microsoft YaHei" w:cs="Calibri"/>
          <w:b/>
          <w:color w:val="1F4D78"/>
          <w:sz w:val="21"/>
        </w:rPr>
        <w:t>posterity</w:t>
      </w:r>
      <w:r>
        <w:rPr>
          <w:rFonts w:ascii="Calibri" w:hAnsi="Calibri" w:eastAsia="Microsoft YaHei" w:cs="Calibri"/>
          <w:i/>
          <w:color w:val="667085"/>
          <w:sz w:val="19"/>
        </w:rPr>
        <w:t xml:space="preserve">  /pɒsˈtɛrɪti/</w:t>
      </w:r>
      <w:r>
        <w:rPr>
          <w:rFonts w:ascii="Calibri" w:hAnsi="Calibri" w:eastAsia="Microsoft YaHei" w:cs="Calibri"/>
          <w:color w:val="1F2937"/>
          <w:sz w:val="20"/>
        </w:rPr>
        <w:t xml:space="preserve">  </w:t>
      </w:r>
      <w:r>
        <w:rPr>
          <w:rFonts w:ascii="Calibri" w:hAnsi="Calibri" w:eastAsia="Microsoft YaHei" w:cs="Calibri"/>
          <w:color w:val="1F2937"/>
          <w:sz w:val="20"/>
        </w:rPr>
        <w:t>名词·子孙，后代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mother tongue</w:t>
      </w:r>
      <w:r>
        <w:rPr>
          <w:rFonts w:ascii="Calibri" w:hAnsi="Calibri" w:eastAsia="Microsoft YaHei" w:cs="Calibri"/>
          <w:i/>
          <w:color w:val="667085"/>
          <w:sz w:val="19"/>
        </w:rPr>
        <w:t xml:space="preserve">  /ˈmʌðə tʌŋ/</w:t>
      </w:r>
      <w:r>
        <w:rPr>
          <w:rFonts w:ascii="Calibri" w:hAnsi="Calibri" w:eastAsia="Microsoft YaHei" w:cs="Calibri"/>
          <w:color w:val="1F2937"/>
          <w:sz w:val="20"/>
        </w:rPr>
        <w:t xml:space="preserve">  </w:t>
      </w:r>
      <w:r>
        <w:rPr>
          <w:rFonts w:ascii="Calibri" w:hAnsi="Calibri" w:eastAsia="Microsoft YaHei" w:cs="Calibri"/>
          <w:color w:val="1F2937"/>
          <w:sz w:val="20"/>
        </w:rPr>
        <w:t>短语·母语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mother tongue</w:t>
      </w:r>
    </w:p>
    <w:p>
      <w:pPr>
        <w:pStyle w:val="Definition"/>
      </w:pPr>
      <w:r>
        <w:rPr>
          <w:rFonts w:ascii="Calibri" w:hAnsi="Calibri" w:eastAsia="Microsoft YaHei" w:cs="Calibri"/>
          <w:b/>
          <w:color w:val="1F4D78"/>
          <w:sz w:val="21"/>
        </w:rPr>
        <w:t>non-drowsy</w:t>
      </w:r>
      <w:r>
        <w:rPr>
          <w:rFonts w:ascii="Calibri" w:hAnsi="Calibri" w:eastAsia="Microsoft YaHei" w:cs="Calibri"/>
          <w:i/>
          <w:color w:val="667085"/>
          <w:sz w:val="19"/>
        </w:rPr>
        <w:t xml:space="preserve">  /ˌnɒnˈdraʊzi/</w:t>
      </w:r>
      <w:r>
        <w:rPr>
          <w:rFonts w:ascii="Calibri" w:hAnsi="Calibri" w:eastAsia="Microsoft YaHei" w:cs="Calibri"/>
          <w:color w:val="1F2937"/>
          <w:sz w:val="20"/>
        </w:rPr>
        <w:t xml:space="preserve">  </w:t>
      </w:r>
      <w:r>
        <w:rPr>
          <w:rFonts w:ascii="Calibri" w:hAnsi="Calibri" w:eastAsia="Microsoft YaHei" w:cs="Calibri"/>
          <w:color w:val="1F2937"/>
          <w:sz w:val="20"/>
        </w:rPr>
        <w:t>形容词·不使人困倦的【反义】drowsy adj. 昏昏欲睡的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Helen is very sociable and loves being surrounded by people.Being a Pisces makes her a people person.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例句句型·海伦很爱交际，喜欢和很多人待在一起。她如此善于交际是因为她是个双鱼座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Helen is very sociable and loves being surrounded by people.Being a Pisces makes her a people person.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IPA待核：无法由可靠词典或全部已解析组件生成；未解析发音组件：Pisces；音标待核：未找到可追溯英式读音，不编造</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08｜陆岑提出至少一种替代解释，并列出需要核验的条件；江穗在录音转写里圈出 </w:t>
      </w:r>
      <w:r>
        <w:rPr>
          <w:rFonts w:ascii="Calibri" w:hAnsi="Calibri" w:eastAsia="Microsoft YaHei" w:cs="Calibri"/>
          <w:b/>
          <w:color w:val="0B2545"/>
          <w:sz w:val="21"/>
        </w:rPr>
        <w:t>study</w:t>
      </w:r>
      <w:r>
        <w:rPr>
          <w:rFonts w:ascii="Calibri" w:hAnsi="Calibri" w:eastAsia="Microsoft YaHei" w:cs="Calibri"/>
          <w:color w:val="9B1C1C"/>
          <w:sz w:val="20"/>
        </w:rPr>
        <w:t>（学习，研究，细看vi. 读书n. 学习，研究）</w:t>
      </w:r>
      <w:r>
        <w:rPr>
          <w:rFonts w:ascii="Calibri" w:hAnsi="Calibri" w:eastAsia="Microsoft YaHei" w:cs="Calibri"/>
          <w:color w:val="1F2937"/>
          <w:sz w:val="21"/>
        </w:rPr>
        <w:t>、</w:t>
      </w:r>
      <w:r>
        <w:rPr>
          <w:rFonts w:ascii="Calibri" w:hAnsi="Calibri" w:eastAsia="Microsoft YaHei" w:cs="Calibri"/>
          <w:b/>
          <w:color w:val="0B2545"/>
          <w:sz w:val="21"/>
        </w:rPr>
        <w:t>tame</w:t>
      </w:r>
      <w:r>
        <w:rPr>
          <w:rFonts w:ascii="Calibri" w:hAnsi="Calibri" w:eastAsia="Microsoft YaHei" w:cs="Calibri"/>
          <w:color w:val="9B1C1C"/>
          <w:sz w:val="20"/>
        </w:rPr>
        <w:t>（驯服的，平淡的，乏味的，顺从的 vt. 驯养，使变得平淡，制服 vi. 变得驯服）</w:t>
      </w:r>
      <w:r>
        <w:rPr>
          <w:rFonts w:ascii="Calibri" w:hAnsi="Calibri" w:eastAsia="Microsoft YaHei" w:cs="Calibri"/>
          <w:color w:val="1F2937"/>
          <w:sz w:val="21"/>
        </w:rPr>
        <w:t>、</w:t>
      </w:r>
      <w:r>
        <w:rPr>
          <w:rFonts w:ascii="Calibri" w:hAnsi="Calibri" w:eastAsia="Microsoft YaHei" w:cs="Calibri"/>
          <w:b/>
          <w:color w:val="0B2545"/>
          <w:sz w:val="21"/>
        </w:rPr>
        <w:t>mental education</w:t>
      </w:r>
      <w:r>
        <w:rPr>
          <w:rFonts w:ascii="Calibri" w:hAnsi="Calibri" w:eastAsia="Microsoft YaHei" w:cs="Calibri"/>
          <w:color w:val="9B1C1C"/>
          <w:sz w:val="20"/>
        </w:rPr>
        <w:t>（思想教育）</w:t>
      </w:r>
      <w:r>
        <w:rPr>
          <w:rFonts w:ascii="Calibri" w:hAnsi="Calibri" w:eastAsia="Microsoft YaHei" w:cs="Calibri"/>
          <w:color w:val="1F2937"/>
          <w:sz w:val="21"/>
        </w:rPr>
        <w:t>、</w:t>
      </w:r>
      <w:r>
        <w:rPr>
          <w:rFonts w:ascii="Calibri" w:hAnsi="Calibri" w:eastAsia="Microsoft YaHei" w:cs="Calibri"/>
          <w:b/>
          <w:color w:val="0B2545"/>
          <w:sz w:val="21"/>
        </w:rPr>
        <w:t>processor</w:t>
      </w:r>
      <w:r>
        <w:rPr>
          <w:rFonts w:ascii="Calibri" w:hAnsi="Calibri" w:eastAsia="Microsoft YaHei" w:cs="Calibri"/>
          <w:color w:val="9B1C1C"/>
          <w:sz w:val="20"/>
        </w:rPr>
        <w:t>（加工、处理事物的人〔设备、产业〕， 中央处理器， 数据处理机）</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new novel</w:t>
      </w:r>
      <w:r>
        <w:rPr>
          <w:rFonts w:ascii="Calibri" w:hAnsi="Calibri" w:eastAsia="Microsoft YaHei" w:cs="Calibri"/>
          <w:color w:val="9B1C1C"/>
          <w:sz w:val="20"/>
        </w:rPr>
        <w:t>（新小说）</w:t>
      </w:r>
      <w:r>
        <w:rPr>
          <w:rFonts w:ascii="Calibri" w:hAnsi="Calibri" w:eastAsia="Microsoft YaHei" w:cs="Calibri"/>
          <w:color w:val="1F2937"/>
          <w:sz w:val="21"/>
        </w:rPr>
        <w:t>、</w:t>
      </w:r>
      <w:r>
        <w:rPr>
          <w:rFonts w:ascii="Calibri" w:hAnsi="Calibri" w:eastAsia="Microsoft YaHei" w:cs="Calibri"/>
          <w:b/>
          <w:color w:val="0B2545"/>
          <w:sz w:val="21"/>
        </w:rPr>
        <w:t>outlier</w:t>
      </w:r>
      <w:r>
        <w:rPr>
          <w:rFonts w:ascii="Calibri" w:hAnsi="Calibri" w:eastAsia="Microsoft YaHei" w:cs="Calibri"/>
          <w:color w:val="9B1C1C"/>
          <w:sz w:val="20"/>
        </w:rPr>
        <w:t>（[地质学]老围层，外露层）</w:t>
      </w:r>
      <w:r>
        <w:rPr>
          <w:rFonts w:ascii="Calibri" w:hAnsi="Calibri" w:eastAsia="Microsoft YaHei" w:cs="Calibri"/>
          <w:color w:val="1F2937"/>
          <w:sz w:val="21"/>
        </w:rPr>
        <w:t>、</w:t>
      </w:r>
      <w:r>
        <w:rPr>
          <w:rFonts w:ascii="Calibri" w:hAnsi="Calibri" w:eastAsia="Microsoft YaHei" w:cs="Calibri"/>
          <w:b/>
          <w:color w:val="0B2545"/>
          <w:sz w:val="21"/>
        </w:rPr>
        <w:t>I'm not sure if I'll change jobs in the future.It is a possibility.</w:t>
      </w:r>
      <w:r>
        <w:rPr>
          <w:rFonts w:ascii="Calibri" w:hAnsi="Calibri" w:eastAsia="Microsoft YaHei" w:cs="Calibri"/>
          <w:color w:val="9B1C1C"/>
          <w:sz w:val="20"/>
        </w:rPr>
        <w:t>（我不确定将来是否会换工作。这是一个可能性）</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study</w:t>
      </w:r>
      <w:r>
        <w:rPr>
          <w:rFonts w:ascii="Calibri" w:hAnsi="Calibri" w:eastAsia="Microsoft YaHei" w:cs="Calibri"/>
          <w:i/>
          <w:color w:val="667085"/>
          <w:sz w:val="19"/>
        </w:rPr>
        <w:t xml:space="preserve">  /ˈstʌdi/</w:t>
      </w:r>
      <w:r>
        <w:rPr>
          <w:rFonts w:ascii="Calibri" w:hAnsi="Calibri" w:eastAsia="Microsoft YaHei" w:cs="Calibri"/>
          <w:color w:val="1F2937"/>
          <w:sz w:val="20"/>
        </w:rPr>
        <w:t xml:space="preserve">  </w:t>
      </w:r>
      <w:r>
        <w:rPr>
          <w:rFonts w:ascii="Calibri" w:hAnsi="Calibri" w:eastAsia="Microsoft YaHei" w:cs="Calibri"/>
          <w:color w:val="1F2937"/>
          <w:sz w:val="20"/>
        </w:rPr>
        <w:t>及物动词·学习，研究，细看vi. 读书n. 学习，研究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case study</w:t>
      </w:r>
    </w:p>
    <w:p>
      <w:pPr>
        <w:pStyle w:val="Definition"/>
      </w:pPr>
      <w:r>
        <w:rPr>
          <w:rFonts w:ascii="Calibri" w:hAnsi="Calibri" w:eastAsia="Microsoft YaHei" w:cs="Calibri"/>
          <w:b/>
          <w:color w:val="1F4D78"/>
          <w:sz w:val="21"/>
        </w:rPr>
        <w:t>tame</w:t>
      </w:r>
      <w:r>
        <w:rPr>
          <w:rFonts w:ascii="Calibri" w:hAnsi="Calibri" w:eastAsia="Microsoft YaHei" w:cs="Calibri"/>
          <w:i/>
          <w:color w:val="667085"/>
          <w:sz w:val="19"/>
        </w:rPr>
        <w:t xml:space="preserve">  /teɪm/</w:t>
      </w:r>
      <w:r>
        <w:rPr>
          <w:rFonts w:ascii="Calibri" w:hAnsi="Calibri" w:eastAsia="Microsoft YaHei" w:cs="Calibri"/>
          <w:color w:val="1F2937"/>
          <w:sz w:val="20"/>
        </w:rPr>
        <w:t xml:space="preserve">  </w:t>
      </w:r>
      <w:r>
        <w:rPr>
          <w:rFonts w:ascii="Calibri" w:hAnsi="Calibri" w:eastAsia="Microsoft YaHei" w:cs="Calibri"/>
          <w:color w:val="1F2937"/>
          <w:sz w:val="20"/>
        </w:rPr>
        <w:t>形容词·驯服的，平淡的，乏味的，顺从的 vt. 驯养，使变得平淡，制服 vi. 变得驯服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mental education</w:t>
      </w:r>
      <w:r>
        <w:rPr>
          <w:rFonts w:ascii="Calibri" w:hAnsi="Calibri" w:eastAsia="Microsoft YaHei" w:cs="Calibri"/>
          <w:i/>
          <w:color w:val="667085"/>
          <w:sz w:val="19"/>
        </w:rPr>
        <w:t xml:space="preserve">  /ˈmɛntl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短语·思想教育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mental education</w:t>
      </w:r>
    </w:p>
    <w:p>
      <w:pPr>
        <w:pStyle w:val="Definition"/>
      </w:pPr>
      <w:r>
        <w:rPr>
          <w:rFonts w:ascii="Calibri" w:hAnsi="Calibri" w:eastAsia="Microsoft YaHei" w:cs="Calibri"/>
          <w:b/>
          <w:color w:val="1F4D78"/>
          <w:sz w:val="21"/>
        </w:rPr>
        <w:t>processor</w:t>
      </w:r>
      <w:r>
        <w:rPr>
          <w:rFonts w:ascii="Calibri" w:hAnsi="Calibri" w:eastAsia="Microsoft YaHei" w:cs="Calibri"/>
          <w:i/>
          <w:color w:val="667085"/>
          <w:sz w:val="19"/>
        </w:rPr>
        <w:t xml:space="preserve">  /'prəusesə (r)/</w:t>
      </w:r>
      <w:r>
        <w:rPr>
          <w:rFonts w:ascii="Calibri" w:hAnsi="Calibri" w:eastAsia="Microsoft YaHei" w:cs="Calibri"/>
          <w:color w:val="1F2937"/>
          <w:sz w:val="20"/>
        </w:rPr>
        <w:t xml:space="preserve">  </w:t>
      </w:r>
      <w:r>
        <w:rPr>
          <w:rFonts w:ascii="Calibri" w:hAnsi="Calibri" w:eastAsia="Microsoft YaHei" w:cs="Calibri"/>
          <w:color w:val="1F2937"/>
          <w:sz w:val="20"/>
        </w:rPr>
        <w:t>名词·加工、处理事物的人〔设备、产业〕， 中央处理器， 数据处理机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new novel</w:t>
      </w:r>
      <w:r>
        <w:rPr>
          <w:rFonts w:ascii="Calibri" w:hAnsi="Calibri" w:eastAsia="Microsoft YaHei" w:cs="Calibri"/>
          <w:i/>
          <w:color w:val="667085"/>
          <w:sz w:val="19"/>
        </w:rPr>
        <w:t xml:space="preserve">  /njuː ˈnɒvəl/</w:t>
      </w:r>
      <w:r>
        <w:rPr>
          <w:rFonts w:ascii="Calibri" w:hAnsi="Calibri" w:eastAsia="Microsoft YaHei" w:cs="Calibri"/>
          <w:color w:val="1F2937"/>
          <w:sz w:val="20"/>
        </w:rPr>
        <w:t xml:space="preserve">  </w:t>
      </w:r>
      <w:r>
        <w:rPr>
          <w:rFonts w:ascii="Calibri" w:hAnsi="Calibri" w:eastAsia="Microsoft YaHei" w:cs="Calibri"/>
          <w:color w:val="1F2937"/>
          <w:sz w:val="20"/>
        </w:rPr>
        <w:t>短语·新小说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new novel</w:t>
      </w:r>
    </w:p>
    <w:p>
      <w:pPr>
        <w:pStyle w:val="Definition"/>
      </w:pPr>
      <w:r>
        <w:rPr>
          <w:rFonts w:ascii="Calibri" w:hAnsi="Calibri" w:eastAsia="Microsoft YaHei" w:cs="Calibri"/>
          <w:b/>
          <w:color w:val="1F4D78"/>
          <w:sz w:val="21"/>
        </w:rPr>
        <w:t>outlier</w:t>
      </w:r>
      <w:r>
        <w:rPr>
          <w:rFonts w:ascii="Calibri" w:hAnsi="Calibri" w:eastAsia="Microsoft YaHei" w:cs="Calibri"/>
          <w:i/>
          <w:color w:val="667085"/>
          <w:sz w:val="19"/>
        </w:rPr>
        <w:t xml:space="preserve">  /ˈaʊtˌlaɪə/</w:t>
      </w:r>
      <w:r>
        <w:rPr>
          <w:rFonts w:ascii="Calibri" w:hAnsi="Calibri" w:eastAsia="Microsoft YaHei" w:cs="Calibri"/>
          <w:color w:val="1F2937"/>
          <w:sz w:val="20"/>
        </w:rPr>
        <w:t xml:space="preserve">  </w:t>
      </w:r>
      <w:r>
        <w:rPr>
          <w:rFonts w:ascii="Calibri" w:hAnsi="Calibri" w:eastAsia="Microsoft YaHei" w:cs="Calibri"/>
          <w:color w:val="1F2937"/>
          <w:sz w:val="20"/>
        </w:rPr>
        <w:t>名词·[地质学]老围层，外露层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not sure if I'll change jobs in the future.It is a possibility.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例句句型·我不确定将来是否会换工作。这是一个可能性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not sure if I'll change jobs in the future.It is a possibility.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 I'll；音标待核：未找到可追溯英式读音，不编造</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09｜二人确认事件涉及谁的利益、谁可能受伤以及谁有权限介入；雨水浸过的材料仍能辨认出 </w:t>
      </w:r>
      <w:r>
        <w:rPr>
          <w:rFonts w:ascii="Calibri" w:hAnsi="Calibri" w:eastAsia="Microsoft YaHei" w:cs="Calibri"/>
          <w:b/>
          <w:color w:val="0B2545"/>
          <w:sz w:val="21"/>
        </w:rPr>
        <w:t>mature</w:t>
      </w:r>
      <w:r>
        <w:rPr>
          <w:rFonts w:ascii="Calibri" w:hAnsi="Calibri" w:eastAsia="Microsoft YaHei" w:cs="Calibri"/>
          <w:color w:val="9B1C1C"/>
          <w:sz w:val="20"/>
        </w:rPr>
        <w:t>（使成熟，使成长，a. 成熟的，充分发展的）</w:t>
      </w:r>
      <w:r>
        <w:rPr>
          <w:rFonts w:ascii="Calibri" w:hAnsi="Calibri" w:eastAsia="Microsoft YaHei" w:cs="Calibri"/>
          <w:color w:val="1F2937"/>
          <w:sz w:val="21"/>
        </w:rPr>
        <w:t>、</w:t>
      </w:r>
      <w:r>
        <w:rPr>
          <w:rFonts w:ascii="Calibri" w:hAnsi="Calibri" w:eastAsia="Microsoft YaHei" w:cs="Calibri"/>
          <w:b/>
          <w:color w:val="0B2545"/>
          <w:sz w:val="21"/>
        </w:rPr>
        <w:t>unsatisfactory</w:t>
      </w:r>
      <w:r>
        <w:rPr>
          <w:rFonts w:ascii="Calibri" w:hAnsi="Calibri" w:eastAsia="Microsoft YaHei" w:cs="Calibri"/>
          <w:color w:val="9B1C1C"/>
          <w:sz w:val="20"/>
        </w:rPr>
        <w:t>（不令人满意的，不满足的，不符合要求的）</w:t>
      </w:r>
      <w:r>
        <w:rPr>
          <w:rFonts w:ascii="Calibri" w:hAnsi="Calibri" w:eastAsia="Microsoft YaHei" w:cs="Calibri"/>
          <w:color w:val="1F2937"/>
          <w:sz w:val="21"/>
        </w:rPr>
        <w:t>、</w:t>
      </w:r>
      <w:r>
        <w:rPr>
          <w:rFonts w:ascii="Calibri" w:hAnsi="Calibri" w:eastAsia="Microsoft YaHei" w:cs="Calibri"/>
          <w:b/>
          <w:color w:val="0B2545"/>
          <w:sz w:val="21"/>
        </w:rPr>
        <w:t>outside activity</w:t>
      </w:r>
      <w:r>
        <w:rPr>
          <w:rFonts w:ascii="Calibri" w:hAnsi="Calibri" w:eastAsia="Microsoft YaHei" w:cs="Calibri"/>
          <w:color w:val="9B1C1C"/>
          <w:sz w:val="20"/>
        </w:rPr>
        <w:t>（户外活动）</w:t>
      </w:r>
      <w:r>
        <w:rPr>
          <w:rFonts w:ascii="Calibri" w:hAnsi="Calibri" w:eastAsia="Microsoft YaHei" w:cs="Calibri"/>
          <w:color w:val="1F2937"/>
          <w:sz w:val="21"/>
        </w:rPr>
        <w:t>、</w:t>
      </w:r>
      <w:r>
        <w:rPr>
          <w:rFonts w:ascii="Calibri" w:hAnsi="Calibri" w:eastAsia="Microsoft YaHei" w:cs="Calibri"/>
          <w:b/>
          <w:color w:val="0B2545"/>
          <w:sz w:val="21"/>
        </w:rPr>
        <w:t>purity</w:t>
      </w:r>
      <w:r>
        <w:rPr>
          <w:rFonts w:ascii="Calibri" w:hAnsi="Calibri" w:eastAsia="Microsoft YaHei" w:cs="Calibri"/>
          <w:color w:val="9B1C1C"/>
          <w:sz w:val="20"/>
        </w:rPr>
        <w:t>（纯净，纯洁）</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office supply</w:t>
      </w:r>
      <w:r>
        <w:rPr>
          <w:rFonts w:ascii="Calibri" w:hAnsi="Calibri" w:eastAsia="Microsoft YaHei" w:cs="Calibri"/>
          <w:color w:val="9B1C1C"/>
          <w:sz w:val="20"/>
        </w:rPr>
        <w:t>（办公用品）</w:t>
      </w:r>
      <w:r>
        <w:rPr>
          <w:rFonts w:ascii="Calibri" w:hAnsi="Calibri" w:eastAsia="Microsoft YaHei" w:cs="Calibri"/>
          <w:color w:val="1F2937"/>
          <w:sz w:val="21"/>
        </w:rPr>
        <w:t>、</w:t>
      </w:r>
      <w:r>
        <w:rPr>
          <w:rFonts w:ascii="Calibri" w:hAnsi="Calibri" w:eastAsia="Microsoft YaHei" w:cs="Calibri"/>
          <w:b/>
          <w:color w:val="0B2545"/>
          <w:sz w:val="21"/>
        </w:rPr>
        <w:t>pediatrician</w:t>
      </w:r>
      <w:r>
        <w:rPr>
          <w:rFonts w:ascii="Calibri" w:hAnsi="Calibri" w:eastAsia="Microsoft YaHei" w:cs="Calibri"/>
          <w:color w:val="9B1C1C"/>
          <w:sz w:val="20"/>
        </w:rPr>
        <w:t>（儿科医师【记忆】词根记忆:ped(儿童)+iatr+ician(从事某种职业)→儿科医师）</w:t>
      </w:r>
      <w:r>
        <w:rPr>
          <w:rFonts w:ascii="Calibri" w:hAnsi="Calibri" w:eastAsia="Microsoft YaHei" w:cs="Calibri"/>
          <w:color w:val="1F2937"/>
          <w:sz w:val="21"/>
        </w:rPr>
        <w:t>、</w:t>
      </w:r>
      <w:r>
        <w:rPr>
          <w:rFonts w:ascii="Calibri" w:hAnsi="Calibri" w:eastAsia="Microsoft YaHei" w:cs="Calibri"/>
          <w:b/>
          <w:color w:val="0B2545"/>
          <w:sz w:val="21"/>
        </w:rPr>
        <w:t>I've been working as a Chinese teacher for five years,ever since I graduated from university.</w:t>
      </w:r>
      <w:r>
        <w:rPr>
          <w:rFonts w:ascii="Calibri" w:hAnsi="Calibri" w:eastAsia="Microsoft YaHei" w:cs="Calibri"/>
          <w:color w:val="9B1C1C"/>
          <w:sz w:val="20"/>
        </w:rPr>
        <w:t>（我从大学毕业到现在，当了五年语文老师）</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mature</w:t>
      </w:r>
      <w:r>
        <w:rPr>
          <w:rFonts w:ascii="Calibri" w:hAnsi="Calibri" w:eastAsia="Microsoft YaHei" w:cs="Calibri"/>
          <w:i/>
          <w:color w:val="667085"/>
          <w:sz w:val="19"/>
        </w:rPr>
        <w:t xml:space="preserve">  /məˈtjʊə/</w:t>
      </w:r>
      <w:r>
        <w:rPr>
          <w:rFonts w:ascii="Calibri" w:hAnsi="Calibri" w:eastAsia="Microsoft YaHei" w:cs="Calibri"/>
          <w:color w:val="1F2937"/>
          <w:sz w:val="20"/>
        </w:rPr>
        <w:t xml:space="preserve">  </w:t>
      </w:r>
      <w:r>
        <w:rPr>
          <w:rFonts w:ascii="Calibri" w:hAnsi="Calibri" w:eastAsia="Microsoft YaHei" w:cs="Calibri"/>
          <w:color w:val="1F2937"/>
          <w:sz w:val="20"/>
        </w:rPr>
        <w:t>及物动词·使成熟，使成长，a. 成熟的，充分发展的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mature students</w:t>
      </w:r>
    </w:p>
    <w:p>
      <w:pPr>
        <w:pStyle w:val="Definition"/>
      </w:pPr>
      <w:r>
        <w:rPr>
          <w:rFonts w:ascii="Calibri" w:hAnsi="Calibri" w:eastAsia="Microsoft YaHei" w:cs="Calibri"/>
          <w:b/>
          <w:color w:val="1F4D78"/>
          <w:sz w:val="21"/>
        </w:rPr>
        <w:t>unsatisfactory</w:t>
      </w:r>
      <w:r>
        <w:rPr>
          <w:rFonts w:ascii="Calibri" w:hAnsi="Calibri" w:eastAsia="Microsoft YaHei" w:cs="Calibri"/>
          <w:i/>
          <w:color w:val="667085"/>
          <w:sz w:val="19"/>
        </w:rPr>
        <w:t xml:space="preserve">  /ˌʌnˌsætɪsˈfæktəri/</w:t>
      </w:r>
      <w:r>
        <w:rPr>
          <w:rFonts w:ascii="Calibri" w:hAnsi="Calibri" w:eastAsia="Microsoft YaHei" w:cs="Calibri"/>
          <w:color w:val="1F2937"/>
          <w:sz w:val="20"/>
        </w:rPr>
        <w:t xml:space="preserve">  </w:t>
      </w:r>
      <w:r>
        <w:rPr>
          <w:rFonts w:ascii="Calibri" w:hAnsi="Calibri" w:eastAsia="Microsoft YaHei" w:cs="Calibri"/>
          <w:color w:val="1F2937"/>
          <w:sz w:val="20"/>
        </w:rPr>
        <w:t>形容词·不令人满意的，不满足的，不符合要求的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outside activity</w:t>
      </w:r>
      <w:r>
        <w:rPr>
          <w:rFonts w:ascii="Calibri" w:hAnsi="Calibri" w:eastAsia="Microsoft YaHei" w:cs="Calibri"/>
          <w:i/>
          <w:color w:val="667085"/>
          <w:sz w:val="19"/>
        </w:rPr>
        <w:t xml:space="preserve">  /ˌaʊtˈsaɪd ækˈtɪvɪti/</w:t>
      </w:r>
      <w:r>
        <w:rPr>
          <w:rFonts w:ascii="Calibri" w:hAnsi="Calibri" w:eastAsia="Microsoft YaHei" w:cs="Calibri"/>
          <w:color w:val="1F2937"/>
          <w:sz w:val="20"/>
        </w:rPr>
        <w:t xml:space="preserve">  </w:t>
      </w:r>
      <w:r>
        <w:rPr>
          <w:rFonts w:ascii="Calibri" w:hAnsi="Calibri" w:eastAsia="Microsoft YaHei" w:cs="Calibri"/>
          <w:color w:val="1F2937"/>
          <w:sz w:val="20"/>
        </w:rPr>
        <w:t>短语·户外活动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outside activity</w:t>
      </w:r>
    </w:p>
    <w:p>
      <w:pPr>
        <w:pStyle w:val="Definition"/>
      </w:pPr>
      <w:r>
        <w:rPr>
          <w:rFonts w:ascii="Calibri" w:hAnsi="Calibri" w:eastAsia="Microsoft YaHei" w:cs="Calibri"/>
          <w:b/>
          <w:color w:val="1F4D78"/>
          <w:sz w:val="21"/>
        </w:rPr>
        <w:t>purity</w:t>
      </w:r>
      <w:r>
        <w:rPr>
          <w:rFonts w:ascii="Calibri" w:hAnsi="Calibri" w:eastAsia="Microsoft YaHei" w:cs="Calibri"/>
          <w:i/>
          <w:color w:val="667085"/>
          <w:sz w:val="19"/>
        </w:rPr>
        <w:t xml:space="preserve">  /ˈpjʊərɪti/</w:t>
      </w:r>
      <w:r>
        <w:rPr>
          <w:rFonts w:ascii="Calibri" w:hAnsi="Calibri" w:eastAsia="Microsoft YaHei" w:cs="Calibri"/>
          <w:color w:val="1F2937"/>
          <w:sz w:val="20"/>
        </w:rPr>
        <w:t xml:space="preserve">  </w:t>
      </w:r>
      <w:r>
        <w:rPr>
          <w:rFonts w:ascii="Calibri" w:hAnsi="Calibri" w:eastAsia="Microsoft YaHei" w:cs="Calibri"/>
          <w:color w:val="1F2937"/>
          <w:sz w:val="20"/>
        </w:rPr>
        <w:t>名词·纯净，纯洁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office supply</w:t>
      </w:r>
      <w:r>
        <w:rPr>
          <w:rFonts w:ascii="Calibri" w:hAnsi="Calibri" w:eastAsia="Microsoft YaHei" w:cs="Calibri"/>
          <w:i/>
          <w:color w:val="667085"/>
          <w:sz w:val="19"/>
        </w:rPr>
        <w:t xml:space="preserve">  /ˈɒfɪs səˈplaɪ/</w:t>
      </w:r>
      <w:r>
        <w:rPr>
          <w:rFonts w:ascii="Calibri" w:hAnsi="Calibri" w:eastAsia="Microsoft YaHei" w:cs="Calibri"/>
          <w:color w:val="1F2937"/>
          <w:sz w:val="20"/>
        </w:rPr>
        <w:t xml:space="preserve">  </w:t>
      </w:r>
      <w:r>
        <w:rPr>
          <w:rFonts w:ascii="Calibri" w:hAnsi="Calibri" w:eastAsia="Microsoft YaHei" w:cs="Calibri"/>
          <w:color w:val="1F2937"/>
          <w:sz w:val="20"/>
        </w:rPr>
        <w:t>短语·办公用品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office supply</w:t>
      </w:r>
    </w:p>
    <w:p>
      <w:pPr>
        <w:pStyle w:val="Definition"/>
      </w:pPr>
      <w:r>
        <w:rPr>
          <w:rFonts w:ascii="Calibri" w:hAnsi="Calibri" w:eastAsia="Microsoft YaHei" w:cs="Calibri"/>
          <w:b/>
          <w:color w:val="1F4D78"/>
          <w:sz w:val="21"/>
        </w:rPr>
        <w:t>pediatrician</w:t>
      </w:r>
      <w:r>
        <w:rPr>
          <w:rFonts w:ascii="Calibri" w:hAnsi="Calibri" w:eastAsia="Microsoft YaHei" w:cs="Calibri"/>
          <w:i/>
          <w:color w:val="667085"/>
          <w:sz w:val="19"/>
        </w:rPr>
        <w:t xml:space="preserve">  /ˌpiːdiəˈtrɪʃn/</w:t>
      </w:r>
      <w:r>
        <w:rPr>
          <w:rFonts w:ascii="Calibri" w:hAnsi="Calibri" w:eastAsia="Microsoft YaHei" w:cs="Calibri"/>
          <w:color w:val="1F2937"/>
          <w:sz w:val="20"/>
        </w:rPr>
        <w:t xml:space="preserve">  </w:t>
      </w:r>
      <w:r>
        <w:rPr>
          <w:rFonts w:ascii="Calibri" w:hAnsi="Calibri" w:eastAsia="Microsoft YaHei" w:cs="Calibri"/>
          <w:color w:val="1F2937"/>
          <w:sz w:val="20"/>
        </w:rPr>
        <w:t>名词·儿科医师【记忆】词根记忆:ped(儿童)+iatr+ician(从事某种职业)→儿科医师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I've been working as a Chinese teacher for five years,ever since I graduated from university.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例句句型·我从大学毕业到现在，当了五年语文老师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I've been working as a Chinese teacher for five years,ever since I graduated from university.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10｜他们在时间压力下决定进入下一处场景调查；展柜说明牌出现 </w:t>
      </w:r>
      <w:r>
        <w:rPr>
          <w:rFonts w:ascii="Calibri" w:hAnsi="Calibri" w:eastAsia="Microsoft YaHei" w:cs="Calibri"/>
          <w:b/>
          <w:color w:val="0B2545"/>
          <w:sz w:val="21"/>
        </w:rPr>
        <w:t>tutorial</w:t>
      </w:r>
      <w:r>
        <w:rPr>
          <w:rFonts w:ascii="Calibri" w:hAnsi="Calibri" w:eastAsia="Microsoft YaHei" w:cs="Calibri"/>
          <w:color w:val="9B1C1C"/>
          <w:sz w:val="20"/>
        </w:rPr>
        <w:t>（指南）</w:t>
      </w:r>
      <w:r>
        <w:rPr>
          <w:rFonts w:ascii="Calibri" w:hAnsi="Calibri" w:eastAsia="Microsoft YaHei" w:cs="Calibri"/>
          <w:color w:val="1F2937"/>
          <w:sz w:val="21"/>
        </w:rPr>
        <w:t>、</w:t>
      </w:r>
      <w:r>
        <w:rPr>
          <w:rFonts w:ascii="Calibri" w:hAnsi="Calibri" w:eastAsia="Microsoft YaHei" w:cs="Calibri"/>
          <w:b/>
          <w:color w:val="0B2545"/>
          <w:sz w:val="21"/>
        </w:rPr>
        <w:t>associate professor</w:t>
      </w:r>
      <w:r>
        <w:rPr>
          <w:rFonts w:ascii="Calibri" w:hAnsi="Calibri" w:eastAsia="Microsoft YaHei" w:cs="Calibri"/>
          <w:color w:val="9B1C1C"/>
          <w:sz w:val="20"/>
        </w:rPr>
        <w:t>（副教授）</w:t>
      </w:r>
      <w:r>
        <w:rPr>
          <w:rFonts w:ascii="Calibri" w:hAnsi="Calibri" w:eastAsia="Microsoft YaHei" w:cs="Calibri"/>
          <w:color w:val="1F2937"/>
          <w:sz w:val="21"/>
        </w:rPr>
        <w:t>、</w:t>
      </w:r>
      <w:r>
        <w:rPr>
          <w:rFonts w:ascii="Calibri" w:hAnsi="Calibri" w:eastAsia="Microsoft YaHei" w:cs="Calibri"/>
          <w:b/>
          <w:color w:val="0B2545"/>
          <w:sz w:val="21"/>
        </w:rPr>
        <w:t>private trip</w:t>
      </w:r>
      <w:r>
        <w:rPr>
          <w:rFonts w:ascii="Calibri" w:hAnsi="Calibri" w:eastAsia="Microsoft YaHei" w:cs="Calibri"/>
          <w:color w:val="9B1C1C"/>
          <w:sz w:val="20"/>
        </w:rPr>
        <w:t>（私人旅行）</w:t>
      </w:r>
      <w:r>
        <w:rPr>
          <w:rFonts w:ascii="Calibri" w:hAnsi="Calibri" w:eastAsia="Microsoft YaHei" w:cs="Calibri"/>
          <w:color w:val="1F2937"/>
          <w:sz w:val="21"/>
        </w:rPr>
        <w:t>、</w:t>
      </w:r>
      <w:r>
        <w:rPr>
          <w:rFonts w:ascii="Calibri" w:hAnsi="Calibri" w:eastAsia="Microsoft YaHei" w:cs="Calibri"/>
          <w:b/>
          <w:color w:val="0B2545"/>
          <w:sz w:val="21"/>
        </w:rPr>
        <w:t>reasonably</w:t>
      </w:r>
      <w:r>
        <w:rPr>
          <w:rFonts w:ascii="Calibri" w:hAnsi="Calibri" w:eastAsia="Microsoft YaHei" w:cs="Calibri"/>
          <w:color w:val="9B1C1C"/>
          <w:sz w:val="20"/>
        </w:rPr>
        <w:t>（合理地，适当地）</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outline note</w:t>
      </w:r>
      <w:r>
        <w:rPr>
          <w:rFonts w:ascii="Calibri" w:hAnsi="Calibri" w:eastAsia="Microsoft YaHei" w:cs="Calibri"/>
          <w:color w:val="9B1C1C"/>
          <w:sz w:val="20"/>
        </w:rPr>
        <w:t>（提纲笔记）</w:t>
      </w:r>
      <w:r>
        <w:rPr>
          <w:rFonts w:ascii="Calibri" w:hAnsi="Calibri" w:eastAsia="Microsoft YaHei" w:cs="Calibri"/>
          <w:color w:val="1F2937"/>
          <w:sz w:val="21"/>
        </w:rPr>
        <w:t>、</w:t>
      </w:r>
      <w:r>
        <w:rPr>
          <w:rFonts w:ascii="Calibri" w:hAnsi="Calibri" w:eastAsia="Microsoft YaHei" w:cs="Calibri"/>
          <w:b/>
          <w:color w:val="0B2545"/>
          <w:sz w:val="21"/>
        </w:rPr>
        <w:t>plaza</w:t>
      </w:r>
      <w:r>
        <w:rPr>
          <w:rFonts w:ascii="Calibri" w:hAnsi="Calibri" w:eastAsia="Microsoft YaHei" w:cs="Calibri"/>
          <w:color w:val="9B1C1C"/>
          <w:sz w:val="20"/>
        </w:rPr>
        <w:t>（广场，市场，购物中心）</w:t>
      </w:r>
      <w:r>
        <w:rPr>
          <w:rFonts w:ascii="Calibri" w:hAnsi="Calibri" w:eastAsia="Microsoft YaHei" w:cs="Calibri"/>
          <w:color w:val="1F2937"/>
          <w:sz w:val="21"/>
        </w:rPr>
        <w:t>、</w:t>
      </w:r>
      <w:r>
        <w:rPr>
          <w:rFonts w:ascii="Calibri" w:hAnsi="Calibri" w:eastAsia="Microsoft YaHei" w:cs="Calibri"/>
          <w:b/>
          <w:color w:val="0B2545"/>
          <w:sz w:val="21"/>
        </w:rPr>
        <w:t>Jamie and I had a major falling out back in high school.Fortunately,we made up later.</w:t>
      </w:r>
      <w:r>
        <w:rPr>
          <w:rFonts w:ascii="Calibri" w:hAnsi="Calibri" w:eastAsia="Microsoft YaHei" w:cs="Calibri"/>
          <w:color w:val="9B1C1C"/>
          <w:sz w:val="20"/>
        </w:rPr>
        <w:t>（杰米和我在高中时曾大吵了一架。幸运的是，我们后来和好了）</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tutorial</w:t>
      </w:r>
      <w:r>
        <w:rPr>
          <w:rFonts w:ascii="Calibri" w:hAnsi="Calibri" w:eastAsia="Microsoft YaHei" w:cs="Calibri"/>
          <w:i/>
          <w:color w:val="667085"/>
          <w:sz w:val="19"/>
        </w:rPr>
        <w:t xml:space="preserve">  /tjuːˈtɔːriəl/</w:t>
      </w:r>
      <w:r>
        <w:rPr>
          <w:rFonts w:ascii="Calibri" w:hAnsi="Calibri" w:eastAsia="Microsoft YaHei" w:cs="Calibri"/>
          <w:color w:val="1F2937"/>
          <w:sz w:val="20"/>
        </w:rPr>
        <w:t xml:space="preserve">  </w:t>
      </w:r>
      <w:r>
        <w:rPr>
          <w:rFonts w:ascii="Calibri" w:hAnsi="Calibri" w:eastAsia="Microsoft YaHei" w:cs="Calibri"/>
          <w:color w:val="1F2937"/>
          <w:sz w:val="20"/>
        </w:rPr>
        <w:t>名词·指南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tutorial system</w:t>
      </w:r>
    </w:p>
    <w:p>
      <w:pPr>
        <w:pStyle w:val="Definition"/>
      </w:pPr>
      <w:r>
        <w:rPr>
          <w:rFonts w:ascii="Calibri" w:hAnsi="Calibri" w:eastAsia="Microsoft YaHei" w:cs="Calibri"/>
          <w:b/>
          <w:color w:val="1F4D78"/>
          <w:sz w:val="21"/>
        </w:rPr>
        <w:t>associate professor</w:t>
      </w:r>
      <w:r>
        <w:rPr>
          <w:rFonts w:ascii="Calibri" w:hAnsi="Calibri" w:eastAsia="Microsoft YaHei" w:cs="Calibri"/>
          <w:i/>
          <w:color w:val="667085"/>
          <w:sz w:val="19"/>
        </w:rPr>
        <w:t xml:space="preserve">  /əˈsəʊʃiət prəˈfɛsə/</w:t>
      </w:r>
      <w:r>
        <w:rPr>
          <w:rFonts w:ascii="Calibri" w:hAnsi="Calibri" w:eastAsia="Microsoft YaHei" w:cs="Calibri"/>
          <w:color w:val="1F2937"/>
          <w:sz w:val="20"/>
        </w:rPr>
        <w:t xml:space="preserve">  </w:t>
      </w:r>
      <w:r>
        <w:rPr>
          <w:rFonts w:ascii="Calibri" w:hAnsi="Calibri" w:eastAsia="Microsoft YaHei" w:cs="Calibri"/>
          <w:color w:val="1F2937"/>
          <w:sz w:val="20"/>
        </w:rPr>
        <w:t>短语·副教授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associate professor</w:t>
      </w:r>
    </w:p>
    <w:p>
      <w:pPr>
        <w:pStyle w:val="Definition"/>
      </w:pPr>
      <w:r>
        <w:rPr>
          <w:rFonts w:ascii="Calibri" w:hAnsi="Calibri" w:eastAsia="Microsoft YaHei" w:cs="Calibri"/>
          <w:b/>
          <w:color w:val="1F4D78"/>
          <w:sz w:val="21"/>
        </w:rPr>
        <w:t>private trip</w:t>
      </w:r>
      <w:r>
        <w:rPr>
          <w:rFonts w:ascii="Calibri" w:hAnsi="Calibri" w:eastAsia="Microsoft YaHei" w:cs="Calibri"/>
          <w:i/>
          <w:color w:val="667085"/>
          <w:sz w:val="19"/>
        </w:rPr>
        <w:t xml:space="preserve">  /ˈpraɪvɪt trɪp/</w:t>
      </w:r>
      <w:r>
        <w:rPr>
          <w:rFonts w:ascii="Calibri" w:hAnsi="Calibri" w:eastAsia="Microsoft YaHei" w:cs="Calibri"/>
          <w:color w:val="1F2937"/>
          <w:sz w:val="20"/>
        </w:rPr>
        <w:t xml:space="preserve">  </w:t>
      </w:r>
      <w:r>
        <w:rPr>
          <w:rFonts w:ascii="Calibri" w:hAnsi="Calibri" w:eastAsia="Microsoft YaHei" w:cs="Calibri"/>
          <w:color w:val="1F2937"/>
          <w:sz w:val="20"/>
        </w:rPr>
        <w:t>短语·私人旅行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private trip</w:t>
      </w:r>
    </w:p>
    <w:p>
      <w:pPr>
        <w:pStyle w:val="Definition"/>
      </w:pPr>
      <w:r>
        <w:rPr>
          <w:rFonts w:ascii="Calibri" w:hAnsi="Calibri" w:eastAsia="Microsoft YaHei" w:cs="Calibri"/>
          <w:b/>
          <w:color w:val="1F4D78"/>
          <w:sz w:val="21"/>
        </w:rPr>
        <w:t>reasonably</w:t>
      </w:r>
      <w:r>
        <w:rPr>
          <w:rFonts w:ascii="Calibri" w:hAnsi="Calibri" w:eastAsia="Microsoft YaHei" w:cs="Calibri"/>
          <w:i/>
          <w:color w:val="667085"/>
          <w:sz w:val="19"/>
        </w:rPr>
        <w:t xml:space="preserve">  /ˈriːznəbli/</w:t>
      </w:r>
      <w:r>
        <w:rPr>
          <w:rFonts w:ascii="Calibri" w:hAnsi="Calibri" w:eastAsia="Microsoft YaHei" w:cs="Calibri"/>
          <w:color w:val="1F2937"/>
          <w:sz w:val="20"/>
        </w:rPr>
        <w:t xml:space="preserve">  </w:t>
      </w:r>
      <w:r>
        <w:rPr>
          <w:rFonts w:ascii="Calibri" w:hAnsi="Calibri" w:eastAsia="Microsoft YaHei" w:cs="Calibri"/>
          <w:color w:val="1F2937"/>
          <w:sz w:val="20"/>
        </w:rPr>
        <w:t>副词·合理地，适当地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outline note</w:t>
      </w:r>
      <w:r>
        <w:rPr>
          <w:rFonts w:ascii="Calibri" w:hAnsi="Calibri" w:eastAsia="Microsoft YaHei" w:cs="Calibri"/>
          <w:i/>
          <w:color w:val="667085"/>
          <w:sz w:val="19"/>
        </w:rPr>
        <w:t xml:space="preserve">  /ˈaʊtlaɪn nəʊt/</w:t>
      </w:r>
      <w:r>
        <w:rPr>
          <w:rFonts w:ascii="Calibri" w:hAnsi="Calibri" w:eastAsia="Microsoft YaHei" w:cs="Calibri"/>
          <w:color w:val="1F2937"/>
          <w:sz w:val="20"/>
        </w:rPr>
        <w:t xml:space="preserve">  </w:t>
      </w:r>
      <w:r>
        <w:rPr>
          <w:rFonts w:ascii="Calibri" w:hAnsi="Calibri" w:eastAsia="Microsoft YaHei" w:cs="Calibri"/>
          <w:color w:val="1F2937"/>
          <w:sz w:val="20"/>
        </w:rPr>
        <w:t>短语·提纲笔记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outline note</w:t>
      </w:r>
    </w:p>
    <w:p>
      <w:pPr>
        <w:pStyle w:val="Definition"/>
      </w:pPr>
      <w:r>
        <w:rPr>
          <w:rFonts w:ascii="Calibri" w:hAnsi="Calibri" w:eastAsia="Microsoft YaHei" w:cs="Calibri"/>
          <w:b/>
          <w:color w:val="1F4D78"/>
          <w:sz w:val="21"/>
        </w:rPr>
        <w:t>plaza</w:t>
      </w:r>
      <w:r>
        <w:rPr>
          <w:rFonts w:ascii="Calibri" w:hAnsi="Calibri" w:eastAsia="Microsoft YaHei" w:cs="Calibri"/>
          <w:i/>
          <w:color w:val="667085"/>
          <w:sz w:val="19"/>
        </w:rPr>
        <w:t xml:space="preserve">  /p l ˈɑː z ə/</w:t>
      </w:r>
      <w:r>
        <w:rPr>
          <w:rFonts w:ascii="Calibri" w:hAnsi="Calibri" w:eastAsia="Microsoft YaHei" w:cs="Calibri"/>
          <w:color w:val="1F2937"/>
          <w:sz w:val="20"/>
        </w:rPr>
        <w:t xml:space="preserve">  </w:t>
      </w:r>
      <w:r>
        <w:rPr>
          <w:rFonts w:ascii="Calibri" w:hAnsi="Calibri" w:eastAsia="Microsoft YaHei" w:cs="Calibri"/>
          <w:color w:val="1F2937"/>
          <w:sz w:val="20"/>
        </w:rPr>
        <w:t>名词·广场，市场，购物中心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plaza</w:t>
      </w:r>
    </w:p>
    <w:p>
      <w:pPr>
        <w:pStyle w:val="Definition"/>
      </w:pPr>
      <w:r>
        <w:rPr>
          <w:rFonts w:ascii="Calibri" w:hAnsi="Calibri" w:eastAsia="Microsoft YaHei" w:cs="Calibri"/>
          <w:b/>
          <w:color w:val="1F4D78"/>
          <w:sz w:val="21"/>
        </w:rPr>
        <w:t>Jamie and I had a major falling out back in high school.Fortunately,we made up later.</w:t>
      </w:r>
      <w:r>
        <w:rPr>
          <w:rFonts w:ascii="Calibri" w:hAnsi="Calibri" w:eastAsia="Microsoft YaHei" w:cs="Calibri"/>
          <w:i/>
          <w:color w:val="667085"/>
          <w:sz w:val="19"/>
        </w:rPr>
        <w:t xml:space="preserve">  /dʒ ˈeɪ m i ænd aɪ hˈæd ə ˈmeɪʤə fˈɔːlɪŋ aʊt bæk ˌɪ n d ɪ ˈæ n ə haɪ skuːl ˈfɔːʧnɪtli wiː mˈeɪd ʌp ˈleɪtə/</w:t>
      </w:r>
      <w:r>
        <w:rPr>
          <w:rFonts w:ascii="Calibri" w:hAnsi="Calibri" w:eastAsia="Microsoft YaHei" w:cs="Calibri"/>
          <w:color w:val="1F2937"/>
          <w:sz w:val="20"/>
        </w:rPr>
        <w:t xml:space="preserve">  </w:t>
      </w:r>
      <w:r>
        <w:rPr>
          <w:rFonts w:ascii="Calibri" w:hAnsi="Calibri" w:eastAsia="Microsoft YaHei" w:cs="Calibri"/>
          <w:color w:val="1F2937"/>
          <w:sz w:val="20"/>
        </w:rPr>
        <w:t>例句句型·杰米和我在高中时曾大吵了一架。幸运的是，我们后来和好了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Jamie and I had a major falling out back in high school.Fortunately,we made up later.</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11｜关键线索出现：多笔学费由离岸账户支付，受助者毕业后被安排进入瀚洲关联公司；江穗在采访提纲中加入 </w:t>
      </w:r>
      <w:r>
        <w:rPr>
          <w:rFonts w:ascii="Calibri" w:hAnsi="Calibri" w:eastAsia="Microsoft YaHei" w:cs="Calibri"/>
          <w:b/>
          <w:color w:val="0B2545"/>
          <w:sz w:val="21"/>
        </w:rPr>
        <w:t>open admission</w:t>
      </w:r>
      <w:r>
        <w:rPr>
          <w:rFonts w:ascii="Calibri" w:hAnsi="Calibri" w:eastAsia="Microsoft YaHei" w:cs="Calibri"/>
          <w:color w:val="9B1C1C"/>
          <w:sz w:val="20"/>
        </w:rPr>
        <w:t>（(大学)免试入学制）</w:t>
      </w:r>
      <w:r>
        <w:rPr>
          <w:rFonts w:ascii="Calibri" w:hAnsi="Calibri" w:eastAsia="Microsoft YaHei" w:cs="Calibri"/>
          <w:color w:val="1F2937"/>
          <w:sz w:val="21"/>
        </w:rPr>
        <w:t>、</w:t>
      </w:r>
      <w:r>
        <w:rPr>
          <w:rFonts w:ascii="Calibri" w:hAnsi="Calibri" w:eastAsia="Microsoft YaHei" w:cs="Calibri"/>
          <w:b/>
          <w:color w:val="0B2545"/>
          <w:sz w:val="21"/>
        </w:rPr>
        <w:t>university hall</w:t>
      </w:r>
      <w:r>
        <w:rPr>
          <w:rFonts w:ascii="Calibri" w:hAnsi="Calibri" w:eastAsia="Microsoft YaHei" w:cs="Calibri"/>
          <w:color w:val="9B1C1C"/>
          <w:sz w:val="20"/>
        </w:rPr>
        <w:t>（学校宿舍）</w:t>
      </w:r>
      <w:r>
        <w:rPr>
          <w:rFonts w:ascii="Calibri" w:hAnsi="Calibri" w:eastAsia="Microsoft YaHei" w:cs="Calibri"/>
          <w:color w:val="1F2937"/>
          <w:sz w:val="21"/>
        </w:rPr>
        <w:t>、</w:t>
      </w:r>
      <w:r>
        <w:rPr>
          <w:rFonts w:ascii="Calibri" w:hAnsi="Calibri" w:eastAsia="Microsoft YaHei" w:cs="Calibri"/>
          <w:b/>
          <w:color w:val="0B2545"/>
          <w:sz w:val="21"/>
        </w:rPr>
        <w:t>public examination</w:t>
      </w:r>
      <w:r>
        <w:rPr>
          <w:rFonts w:ascii="Calibri" w:hAnsi="Calibri" w:eastAsia="Microsoft YaHei" w:cs="Calibri"/>
          <w:color w:val="9B1C1C"/>
          <w:sz w:val="20"/>
        </w:rPr>
        <w:t>（公共考试）</w:t>
      </w:r>
      <w:r>
        <w:rPr>
          <w:rFonts w:ascii="Calibri" w:hAnsi="Calibri" w:eastAsia="Microsoft YaHei" w:cs="Calibri"/>
          <w:color w:val="1F2937"/>
          <w:sz w:val="21"/>
        </w:rPr>
        <w:t>、</w:t>
      </w:r>
      <w:r>
        <w:rPr>
          <w:rFonts w:ascii="Calibri" w:hAnsi="Calibri" w:eastAsia="Microsoft YaHei" w:cs="Calibri"/>
          <w:b/>
          <w:color w:val="0B2545"/>
          <w:sz w:val="21"/>
        </w:rPr>
        <w:t>repeatedly</w:t>
      </w:r>
      <w:r>
        <w:rPr>
          <w:rFonts w:ascii="Calibri" w:hAnsi="Calibri" w:eastAsia="Microsoft YaHei" w:cs="Calibri"/>
          <w:color w:val="9B1C1C"/>
          <w:sz w:val="20"/>
        </w:rPr>
        <w:t>（重复地，再三地）</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passive learner</w:t>
      </w:r>
      <w:r>
        <w:rPr>
          <w:rFonts w:ascii="Calibri" w:hAnsi="Calibri" w:eastAsia="Microsoft YaHei" w:cs="Calibri"/>
          <w:color w:val="9B1C1C"/>
          <w:sz w:val="20"/>
        </w:rPr>
        <w:t>（被动学习者）</w:t>
      </w:r>
      <w:r>
        <w:rPr>
          <w:rFonts w:ascii="Calibri" w:hAnsi="Calibri" w:eastAsia="Microsoft YaHei" w:cs="Calibri"/>
          <w:color w:val="1F2937"/>
          <w:sz w:val="21"/>
        </w:rPr>
        <w:t>、</w:t>
      </w:r>
      <w:r>
        <w:rPr>
          <w:rFonts w:ascii="Calibri" w:hAnsi="Calibri" w:eastAsia="Microsoft YaHei" w:cs="Calibri"/>
          <w:b/>
          <w:color w:val="0B2545"/>
          <w:sz w:val="21"/>
        </w:rPr>
        <w:t>professors</w:t>
      </w:r>
      <w:r>
        <w:rPr>
          <w:rFonts w:ascii="Calibri" w:hAnsi="Calibri" w:eastAsia="Microsoft YaHei" w:cs="Calibri"/>
          <w:color w:val="9B1C1C"/>
          <w:sz w:val="20"/>
        </w:rPr>
        <w:t>（教授）</w:t>
      </w:r>
      <w:r>
        <w:rPr>
          <w:rFonts w:ascii="Calibri" w:hAnsi="Calibri" w:eastAsia="Microsoft YaHei" w:cs="Calibri"/>
          <w:color w:val="1F2937"/>
          <w:sz w:val="21"/>
        </w:rPr>
        <w:t>、</w:t>
      </w:r>
      <w:r>
        <w:rPr>
          <w:rFonts w:ascii="Calibri" w:hAnsi="Calibri" w:eastAsia="Microsoft YaHei" w:cs="Calibri"/>
          <w:b/>
          <w:color w:val="0B2545"/>
          <w:sz w:val="21"/>
        </w:rPr>
        <w:t>My mom once told me that being a teacher was her dream job.It was a pity that her dream wasn't realized.</w:t>
      </w:r>
      <w:r>
        <w:rPr>
          <w:rFonts w:ascii="Calibri" w:hAnsi="Calibri" w:eastAsia="Microsoft YaHei" w:cs="Calibri"/>
          <w:color w:val="9B1C1C"/>
          <w:sz w:val="20"/>
        </w:rPr>
        <w:t>（我妈妈曾经告诉我，当老师是她梦寐以求的工作。遗憾的是她的梦想没有实现）</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open admission</w:t>
      </w:r>
      <w:r>
        <w:rPr>
          <w:rFonts w:ascii="Calibri" w:hAnsi="Calibri" w:eastAsia="Microsoft YaHei" w:cs="Calibri"/>
          <w:i/>
          <w:color w:val="667085"/>
          <w:sz w:val="19"/>
        </w:rPr>
        <w:t xml:space="preserve">  /ˈəʊpᵊn ədˈmɪʃᵊn/</w:t>
      </w:r>
      <w:r>
        <w:rPr>
          <w:rFonts w:ascii="Calibri" w:hAnsi="Calibri" w:eastAsia="Microsoft YaHei" w:cs="Calibri"/>
          <w:color w:val="1F2937"/>
          <w:sz w:val="20"/>
        </w:rPr>
        <w:t xml:space="preserve">  </w:t>
      </w:r>
      <w:r>
        <w:rPr>
          <w:rFonts w:ascii="Calibri" w:hAnsi="Calibri" w:eastAsia="Microsoft YaHei" w:cs="Calibri"/>
          <w:color w:val="1F2937"/>
          <w:sz w:val="20"/>
        </w:rPr>
        <w:t>短语·(大学)免试入学制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open admission</w:t>
      </w:r>
    </w:p>
    <w:p>
      <w:pPr>
        <w:pStyle w:val="Definition"/>
      </w:pPr>
      <w:r>
        <w:rPr>
          <w:rFonts w:ascii="Calibri" w:hAnsi="Calibri" w:eastAsia="Microsoft YaHei" w:cs="Calibri"/>
          <w:b/>
          <w:color w:val="1F4D78"/>
          <w:sz w:val="21"/>
        </w:rPr>
        <w:t>university hall</w:t>
      </w:r>
      <w:r>
        <w:rPr>
          <w:rFonts w:ascii="Calibri" w:hAnsi="Calibri" w:eastAsia="Microsoft YaHei" w:cs="Calibri"/>
          <w:i/>
          <w:color w:val="667085"/>
          <w:sz w:val="19"/>
        </w:rPr>
        <w:t xml:space="preserve">  /ˌjuːnɪˈvɜːsəti hɔːl/</w:t>
      </w:r>
      <w:r>
        <w:rPr>
          <w:rFonts w:ascii="Calibri" w:hAnsi="Calibri" w:eastAsia="Microsoft YaHei" w:cs="Calibri"/>
          <w:color w:val="1F2937"/>
          <w:sz w:val="20"/>
        </w:rPr>
        <w:t xml:space="preserve">  </w:t>
      </w:r>
      <w:r>
        <w:rPr>
          <w:rFonts w:ascii="Calibri" w:hAnsi="Calibri" w:eastAsia="Microsoft YaHei" w:cs="Calibri"/>
          <w:color w:val="1F2937"/>
          <w:sz w:val="20"/>
        </w:rPr>
        <w:t>短语·学校宿舍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university hall</w:t>
      </w:r>
    </w:p>
    <w:p>
      <w:pPr>
        <w:pStyle w:val="Definition"/>
      </w:pPr>
      <w:r>
        <w:rPr>
          <w:rFonts w:ascii="Calibri" w:hAnsi="Calibri" w:eastAsia="Microsoft YaHei" w:cs="Calibri"/>
          <w:b/>
          <w:color w:val="1F4D78"/>
          <w:sz w:val="21"/>
        </w:rPr>
        <w:t>public examination</w:t>
      </w:r>
      <w:r>
        <w:rPr>
          <w:rFonts w:ascii="Calibri" w:hAnsi="Calibri" w:eastAsia="Microsoft YaHei" w:cs="Calibri"/>
          <w:i/>
          <w:color w:val="667085"/>
          <w:sz w:val="19"/>
        </w:rPr>
        <w:t xml:space="preserve">  /ˈpʌblɪk ɪgˌzæmɪˈneɪʃən/</w:t>
      </w:r>
      <w:r>
        <w:rPr>
          <w:rFonts w:ascii="Calibri" w:hAnsi="Calibri" w:eastAsia="Microsoft YaHei" w:cs="Calibri"/>
          <w:color w:val="1F2937"/>
          <w:sz w:val="20"/>
        </w:rPr>
        <w:t xml:space="preserve">  </w:t>
      </w:r>
      <w:r>
        <w:rPr>
          <w:rFonts w:ascii="Calibri" w:hAnsi="Calibri" w:eastAsia="Microsoft YaHei" w:cs="Calibri"/>
          <w:color w:val="1F2937"/>
          <w:sz w:val="20"/>
        </w:rPr>
        <w:t>短语·公共考试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public examination</w:t>
      </w:r>
    </w:p>
    <w:p>
      <w:pPr>
        <w:pStyle w:val="Definition"/>
      </w:pPr>
      <w:r>
        <w:rPr>
          <w:rFonts w:ascii="Calibri" w:hAnsi="Calibri" w:eastAsia="Microsoft YaHei" w:cs="Calibri"/>
          <w:b/>
          <w:color w:val="1F4D78"/>
          <w:sz w:val="21"/>
        </w:rPr>
        <w:t>repeatedly</w:t>
      </w:r>
      <w:r>
        <w:rPr>
          <w:rFonts w:ascii="Calibri" w:hAnsi="Calibri" w:eastAsia="Microsoft YaHei" w:cs="Calibri"/>
          <w:i/>
          <w:color w:val="667085"/>
          <w:sz w:val="19"/>
        </w:rPr>
        <w:t xml:space="preserve">  /rɪˈpiːtɪdli/</w:t>
      </w:r>
      <w:r>
        <w:rPr>
          <w:rFonts w:ascii="Calibri" w:hAnsi="Calibri" w:eastAsia="Microsoft YaHei" w:cs="Calibri"/>
          <w:color w:val="1F2937"/>
          <w:sz w:val="20"/>
        </w:rPr>
        <w:t xml:space="preserve">  </w:t>
      </w:r>
      <w:r>
        <w:rPr>
          <w:rFonts w:ascii="Calibri" w:hAnsi="Calibri" w:eastAsia="Microsoft YaHei" w:cs="Calibri"/>
          <w:color w:val="1F2937"/>
          <w:sz w:val="20"/>
        </w:rPr>
        <w:t>副词·重复地，再三地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passive learner</w:t>
      </w:r>
      <w:r>
        <w:rPr>
          <w:rFonts w:ascii="Calibri" w:hAnsi="Calibri" w:eastAsia="Microsoft YaHei" w:cs="Calibri"/>
          <w:i/>
          <w:color w:val="667085"/>
          <w:sz w:val="19"/>
        </w:rPr>
        <w:t xml:space="preserve">  /ˈpæsɪv ˈlɜːnə/</w:t>
      </w:r>
      <w:r>
        <w:rPr>
          <w:rFonts w:ascii="Calibri" w:hAnsi="Calibri" w:eastAsia="Microsoft YaHei" w:cs="Calibri"/>
          <w:color w:val="1F2937"/>
          <w:sz w:val="20"/>
        </w:rPr>
        <w:t xml:space="preserve">  </w:t>
      </w:r>
      <w:r>
        <w:rPr>
          <w:rFonts w:ascii="Calibri" w:hAnsi="Calibri" w:eastAsia="Microsoft YaHei" w:cs="Calibri"/>
          <w:color w:val="1F2937"/>
          <w:sz w:val="20"/>
        </w:rPr>
        <w:t>短语·被动学习者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passive learner</w:t>
      </w:r>
    </w:p>
    <w:p>
      <w:pPr>
        <w:pStyle w:val="Definition"/>
      </w:pPr>
      <w:r>
        <w:rPr>
          <w:rFonts w:ascii="Calibri" w:hAnsi="Calibri" w:eastAsia="Microsoft YaHei" w:cs="Calibri"/>
          <w:b/>
          <w:color w:val="1F4D78"/>
          <w:sz w:val="21"/>
        </w:rPr>
        <w:t>professors</w:t>
      </w:r>
      <w:r>
        <w:rPr>
          <w:rFonts w:ascii="Calibri" w:hAnsi="Calibri" w:eastAsia="Microsoft YaHei" w:cs="Calibri"/>
          <w:i/>
          <w:color w:val="667085"/>
          <w:sz w:val="19"/>
        </w:rPr>
        <w:t xml:space="preserve">  /prəˈfesərz/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单词（词性待核）·教授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My mom once told me that being a teacher was her dream job.It was a pity that her dream wasn't realized.</w:t>
      </w:r>
      <w:r>
        <w:rPr>
          <w:rFonts w:ascii="Calibri" w:hAnsi="Calibri" w:eastAsia="Microsoft YaHei" w:cs="Calibri"/>
          <w:i/>
          <w:color w:val="667085"/>
          <w:sz w:val="19"/>
        </w:rPr>
        <w:t xml:space="preserve">  /maɪ mˈɒm wʌns tˈəʊld m ˈeɪ n ðæt ˈbiːɪŋ ə ˈtiːʧə wˈɒz hɜː driːm ʤɒb aɪ tiː wˈɒz ə ˈpɪti ðæt hɜː driːm w ˈɒ z ə n t ɹ ˈɪə l ˌaɪ z d/</w:t>
      </w:r>
      <w:r>
        <w:rPr>
          <w:rFonts w:ascii="Calibri" w:hAnsi="Calibri" w:eastAsia="Microsoft YaHei" w:cs="Calibri"/>
          <w:color w:val="1F2937"/>
          <w:sz w:val="20"/>
        </w:rPr>
        <w:t xml:space="preserve">  </w:t>
      </w:r>
      <w:r>
        <w:rPr>
          <w:rFonts w:ascii="Calibri" w:hAnsi="Calibri" w:eastAsia="Microsoft YaHei" w:cs="Calibri"/>
          <w:color w:val="1F2937"/>
          <w:sz w:val="20"/>
        </w:rPr>
        <w:t>例句句型·我妈妈曾经告诉我，当老师是她梦寐以求的工作。遗憾的是她的梦想没有实现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mom once told me that being a teacher was her dream job.It was a pity that her dream wasn't realized.</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12｜江穗检查声音、文字、时间或来源完整性，标记可验证部分；夜班列车经过时，江穗在玻璃倒影里默念 </w:t>
      </w:r>
      <w:r>
        <w:rPr>
          <w:rFonts w:ascii="Calibri" w:hAnsi="Calibri" w:eastAsia="Microsoft YaHei" w:cs="Calibri"/>
          <w:b/>
          <w:color w:val="0B2545"/>
          <w:sz w:val="21"/>
        </w:rPr>
        <w:t>college</w:t>
      </w:r>
      <w:r>
        <w:rPr>
          <w:rFonts w:ascii="Calibri" w:hAnsi="Calibri" w:eastAsia="Microsoft YaHei" w:cs="Calibri"/>
          <w:color w:val="9B1C1C"/>
          <w:sz w:val="20"/>
        </w:rPr>
        <w:t>（学院，高等专科学校，大学）</w:t>
      </w:r>
      <w:r>
        <w:rPr>
          <w:rFonts w:ascii="Calibri" w:hAnsi="Calibri" w:eastAsia="Microsoft YaHei" w:cs="Calibri"/>
          <w:color w:val="1F2937"/>
          <w:sz w:val="21"/>
        </w:rPr>
        <w:t>、</w:t>
      </w:r>
      <w:r>
        <w:rPr>
          <w:rFonts w:ascii="Calibri" w:hAnsi="Calibri" w:eastAsia="Microsoft YaHei" w:cs="Calibri"/>
          <w:b/>
          <w:color w:val="0B2545"/>
          <w:sz w:val="21"/>
        </w:rPr>
        <w:t>goat skin</w:t>
      </w:r>
      <w:r>
        <w:rPr>
          <w:rFonts w:ascii="Calibri" w:hAnsi="Calibri" w:eastAsia="Microsoft YaHei" w:cs="Calibri"/>
          <w:color w:val="9B1C1C"/>
          <w:sz w:val="20"/>
        </w:rPr>
        <w:t>（山羊皮）</w:t>
      </w:r>
      <w:r>
        <w:rPr>
          <w:rFonts w:ascii="Calibri" w:hAnsi="Calibri" w:eastAsia="Microsoft YaHei" w:cs="Calibri"/>
          <w:color w:val="1F2937"/>
          <w:sz w:val="21"/>
        </w:rPr>
        <w:t>、</w:t>
      </w:r>
      <w:r>
        <w:rPr>
          <w:rFonts w:ascii="Calibri" w:hAnsi="Calibri" w:eastAsia="Microsoft YaHei" w:cs="Calibri"/>
          <w:b/>
          <w:color w:val="0B2545"/>
          <w:sz w:val="21"/>
        </w:rPr>
        <w:t>resource sharing</w:t>
      </w:r>
      <w:r>
        <w:rPr>
          <w:rFonts w:ascii="Calibri" w:hAnsi="Calibri" w:eastAsia="Microsoft YaHei" w:cs="Calibri"/>
          <w:color w:val="9B1C1C"/>
          <w:sz w:val="20"/>
        </w:rPr>
        <w:t>（资源共享）</w:t>
      </w:r>
      <w:r>
        <w:rPr>
          <w:rFonts w:ascii="Calibri" w:hAnsi="Calibri" w:eastAsia="Microsoft YaHei" w:cs="Calibri"/>
          <w:color w:val="1F2937"/>
          <w:sz w:val="21"/>
        </w:rPr>
        <w:t>、</w:t>
      </w:r>
      <w:r>
        <w:rPr>
          <w:rFonts w:ascii="Calibri" w:hAnsi="Calibri" w:eastAsia="Microsoft YaHei" w:cs="Calibri"/>
          <w:b/>
          <w:color w:val="0B2545"/>
          <w:sz w:val="21"/>
        </w:rPr>
        <w:t>risky</w:t>
      </w:r>
      <w:r>
        <w:rPr>
          <w:rFonts w:ascii="Calibri" w:hAnsi="Calibri" w:eastAsia="Microsoft YaHei" w:cs="Calibri"/>
          <w:color w:val="9B1C1C"/>
          <w:sz w:val="20"/>
        </w:rPr>
        <w:t>（有风险的，冒险的）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petrol cost</w:t>
      </w:r>
      <w:r>
        <w:rPr>
          <w:rFonts w:ascii="Calibri" w:hAnsi="Calibri" w:eastAsia="Microsoft YaHei" w:cs="Calibri"/>
          <w:color w:val="9B1C1C"/>
          <w:sz w:val="20"/>
        </w:rPr>
        <w:t>（—汽油的费用）</w:t>
      </w:r>
      <w:r>
        <w:rPr>
          <w:rFonts w:ascii="Calibri" w:hAnsi="Calibri" w:eastAsia="Microsoft YaHei" w:cs="Calibri"/>
          <w:color w:val="1F2937"/>
          <w:sz w:val="21"/>
        </w:rPr>
        <w:t>、</w:t>
      </w:r>
      <w:r>
        <w:rPr>
          <w:rFonts w:ascii="Calibri" w:hAnsi="Calibri" w:eastAsia="Microsoft YaHei" w:cs="Calibri"/>
          <w:b/>
          <w:color w:val="0B2545"/>
          <w:sz w:val="21"/>
        </w:rPr>
        <w:t>rebellious</w:t>
      </w:r>
      <w:r>
        <w:rPr>
          <w:rFonts w:ascii="Calibri" w:hAnsi="Calibri" w:eastAsia="Microsoft YaHei" w:cs="Calibri"/>
          <w:color w:val="9B1C1C"/>
          <w:sz w:val="20"/>
        </w:rPr>
        <w:t>（反抗的【同根】rebellion n. 背叛）</w:t>
      </w:r>
      <w:r>
        <w:rPr>
          <w:rFonts w:ascii="Calibri" w:hAnsi="Calibri" w:eastAsia="Microsoft YaHei" w:cs="Calibri"/>
          <w:color w:val="1F2937"/>
          <w:sz w:val="21"/>
        </w:rPr>
        <w:t>、</w:t>
      </w:r>
      <w:r>
        <w:rPr>
          <w:rFonts w:ascii="Calibri" w:hAnsi="Calibri" w:eastAsia="Microsoft YaHei" w:cs="Calibri"/>
          <w:b/>
          <w:color w:val="0B2545"/>
          <w:sz w:val="21"/>
        </w:rPr>
        <w:t>My siblings and I all like playing musical instruments.It runs in the family.</w:t>
      </w:r>
      <w:r>
        <w:rPr>
          <w:rFonts w:ascii="Calibri" w:hAnsi="Calibri" w:eastAsia="Microsoft YaHei" w:cs="Calibri"/>
          <w:color w:val="9B1C1C"/>
          <w:sz w:val="20"/>
        </w:rPr>
        <w:t>（我和我的兄弟姐妹都喜欢弹奏乐器。这是家族遗传的）</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college</w:t>
      </w:r>
      <w:r>
        <w:rPr>
          <w:rFonts w:ascii="Calibri" w:hAnsi="Calibri" w:eastAsia="Microsoft YaHei" w:cs="Calibri"/>
          <w:i/>
          <w:color w:val="667085"/>
          <w:sz w:val="19"/>
        </w:rPr>
        <w:t xml:space="preserve">  /ˈkɒlɪʤ/</w:t>
      </w:r>
      <w:r>
        <w:rPr>
          <w:rFonts w:ascii="Calibri" w:hAnsi="Calibri" w:eastAsia="Microsoft YaHei" w:cs="Calibri"/>
          <w:color w:val="1F2937"/>
          <w:sz w:val="20"/>
        </w:rPr>
        <w:t xml:space="preserve">  </w:t>
      </w:r>
      <w:r>
        <w:rPr>
          <w:rFonts w:ascii="Calibri" w:hAnsi="Calibri" w:eastAsia="Microsoft YaHei" w:cs="Calibri"/>
          <w:color w:val="1F2937"/>
          <w:sz w:val="20"/>
        </w:rPr>
        <w:t>名词·学院，高等专科学校，大学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residential college</w:t>
      </w:r>
    </w:p>
    <w:p>
      <w:pPr>
        <w:pStyle w:val="Definition"/>
      </w:pPr>
      <w:r>
        <w:rPr>
          <w:rFonts w:ascii="Calibri" w:hAnsi="Calibri" w:eastAsia="Microsoft YaHei" w:cs="Calibri"/>
          <w:b/>
          <w:color w:val="1F4D78"/>
          <w:sz w:val="21"/>
        </w:rPr>
        <w:t>goat skin</w:t>
      </w:r>
      <w:r>
        <w:rPr>
          <w:rFonts w:ascii="Calibri" w:hAnsi="Calibri" w:eastAsia="Microsoft YaHei" w:cs="Calibri"/>
          <w:i/>
          <w:color w:val="667085"/>
          <w:sz w:val="19"/>
        </w:rPr>
        <w:t xml:space="preserve">  /ɡəʊt skɪn/</w:t>
      </w:r>
      <w:r>
        <w:rPr>
          <w:rFonts w:ascii="Calibri" w:hAnsi="Calibri" w:eastAsia="Microsoft YaHei" w:cs="Calibri"/>
          <w:color w:val="1F2937"/>
          <w:sz w:val="20"/>
        </w:rPr>
        <w:t xml:space="preserve">  </w:t>
      </w:r>
      <w:r>
        <w:rPr>
          <w:rFonts w:ascii="Calibri" w:hAnsi="Calibri" w:eastAsia="Microsoft YaHei" w:cs="Calibri"/>
          <w:color w:val="1F2937"/>
          <w:sz w:val="20"/>
        </w:rPr>
        <w:t>短语·山羊皮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goat skin</w:t>
      </w:r>
    </w:p>
    <w:p>
      <w:pPr>
        <w:pStyle w:val="Definition"/>
      </w:pPr>
      <w:r>
        <w:rPr>
          <w:rFonts w:ascii="Calibri" w:hAnsi="Calibri" w:eastAsia="Microsoft YaHei" w:cs="Calibri"/>
          <w:b/>
          <w:color w:val="1F4D78"/>
          <w:sz w:val="21"/>
        </w:rPr>
        <w:t>resource sharing</w:t>
      </w:r>
      <w:r>
        <w:rPr>
          <w:rFonts w:ascii="Calibri" w:hAnsi="Calibri" w:eastAsia="Microsoft YaHei" w:cs="Calibri"/>
          <w:i/>
          <w:color w:val="667085"/>
          <w:sz w:val="19"/>
        </w:rPr>
        <w:t xml:space="preserve">  /rɪˈsɔːs ˈʃeərɪŋ/</w:t>
      </w:r>
      <w:r>
        <w:rPr>
          <w:rFonts w:ascii="Calibri" w:hAnsi="Calibri" w:eastAsia="Microsoft YaHei" w:cs="Calibri"/>
          <w:color w:val="1F2937"/>
          <w:sz w:val="20"/>
        </w:rPr>
        <w:t xml:space="preserve">  </w:t>
      </w:r>
      <w:r>
        <w:rPr>
          <w:rFonts w:ascii="Calibri" w:hAnsi="Calibri" w:eastAsia="Microsoft YaHei" w:cs="Calibri"/>
          <w:color w:val="1F2937"/>
          <w:sz w:val="20"/>
        </w:rPr>
        <w:t>短语·资源共享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resource sharing</w:t>
      </w:r>
    </w:p>
    <w:p>
      <w:pPr>
        <w:pStyle w:val="Definition"/>
      </w:pPr>
      <w:r>
        <w:rPr>
          <w:rFonts w:ascii="Calibri" w:hAnsi="Calibri" w:eastAsia="Microsoft YaHei" w:cs="Calibri"/>
          <w:b/>
          <w:color w:val="1F4D78"/>
          <w:sz w:val="21"/>
        </w:rPr>
        <w:t>risky</w:t>
      </w:r>
      <w:r>
        <w:rPr>
          <w:rFonts w:ascii="Calibri" w:hAnsi="Calibri" w:eastAsia="Microsoft YaHei" w:cs="Calibri"/>
          <w:i/>
          <w:color w:val="667085"/>
          <w:sz w:val="19"/>
        </w:rPr>
        <w:t xml:space="preserve">  /ˈrɪski/</w:t>
      </w:r>
      <w:r>
        <w:rPr>
          <w:rFonts w:ascii="Calibri" w:hAnsi="Calibri" w:eastAsia="Microsoft YaHei" w:cs="Calibri"/>
          <w:color w:val="1F2937"/>
          <w:sz w:val="20"/>
        </w:rPr>
        <w:t xml:space="preserve">  </w:t>
      </w:r>
      <w:r>
        <w:rPr>
          <w:rFonts w:ascii="Calibri" w:hAnsi="Calibri" w:eastAsia="Microsoft YaHei" w:cs="Calibri"/>
          <w:color w:val="1F2937"/>
          <w:sz w:val="20"/>
        </w:rPr>
        <w:t>形容词·有风险的，冒险的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petrol cost</w:t>
      </w:r>
      <w:r>
        <w:rPr>
          <w:rFonts w:ascii="Calibri" w:hAnsi="Calibri" w:eastAsia="Microsoft YaHei" w:cs="Calibri"/>
          <w:i/>
          <w:color w:val="667085"/>
          <w:sz w:val="19"/>
        </w:rPr>
        <w:t xml:space="preserve">  /ˈpɛtrəl kɒst/</w:t>
      </w:r>
      <w:r>
        <w:rPr>
          <w:rFonts w:ascii="Calibri" w:hAnsi="Calibri" w:eastAsia="Microsoft YaHei" w:cs="Calibri"/>
          <w:color w:val="1F2937"/>
          <w:sz w:val="20"/>
        </w:rPr>
        <w:t xml:space="preserve">  </w:t>
      </w:r>
      <w:r>
        <w:rPr>
          <w:rFonts w:ascii="Calibri" w:hAnsi="Calibri" w:eastAsia="Microsoft YaHei" w:cs="Calibri"/>
          <w:color w:val="1F2937"/>
          <w:sz w:val="20"/>
        </w:rPr>
        <w:t>短语·—汽油的费用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petrol cost</w:t>
      </w:r>
    </w:p>
    <w:p>
      <w:pPr>
        <w:pStyle w:val="Definition"/>
      </w:pPr>
      <w:r>
        <w:rPr>
          <w:rFonts w:ascii="Calibri" w:hAnsi="Calibri" w:eastAsia="Microsoft YaHei" w:cs="Calibri"/>
          <w:b/>
          <w:color w:val="1F4D78"/>
          <w:sz w:val="21"/>
        </w:rPr>
        <w:t>rebellious</w:t>
      </w:r>
      <w:r>
        <w:rPr>
          <w:rFonts w:ascii="Calibri" w:hAnsi="Calibri" w:eastAsia="Microsoft YaHei" w:cs="Calibri"/>
          <w:i/>
          <w:color w:val="667085"/>
          <w:sz w:val="19"/>
        </w:rPr>
        <w:t xml:space="preserve">  /rɪˈbeljəs/</w:t>
      </w:r>
      <w:r>
        <w:rPr>
          <w:rFonts w:ascii="Calibri" w:hAnsi="Calibri" w:eastAsia="Microsoft YaHei" w:cs="Calibri"/>
          <w:color w:val="1F2937"/>
          <w:sz w:val="20"/>
        </w:rPr>
        <w:t xml:space="preserve">  </w:t>
      </w:r>
      <w:r>
        <w:rPr>
          <w:rFonts w:ascii="Calibri" w:hAnsi="Calibri" w:eastAsia="Microsoft YaHei" w:cs="Calibri"/>
          <w:color w:val="1F2937"/>
          <w:sz w:val="20"/>
        </w:rPr>
        <w:t>形容词·反抗的【同根】rebellion n. 背叛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siblings and I all like playing musical instruments.It runs in the family.</w:t>
      </w:r>
      <w:r>
        <w:rPr>
          <w:rFonts w:ascii="Calibri" w:hAnsi="Calibri" w:eastAsia="Microsoft YaHei" w:cs="Calibri"/>
          <w:i/>
          <w:color w:val="667085"/>
          <w:sz w:val="19"/>
        </w:rPr>
        <w:t xml:space="preserve">  /maɪ sˈɪblɪŋz ænd aɪ ɔːl laɪk plˈeɪɪŋ ˈmjuːzɪkəl ˈɪnstɹəmənts aɪ tiː ɹˈʌnz ˌɪ n d ɪ ˈæ n ə ðiː ˈfæmɪli/</w:t>
      </w:r>
      <w:r>
        <w:rPr>
          <w:rFonts w:ascii="Calibri" w:hAnsi="Calibri" w:eastAsia="Microsoft YaHei" w:cs="Calibri"/>
          <w:color w:val="1F2937"/>
          <w:sz w:val="20"/>
        </w:rPr>
        <w:t xml:space="preserve">  </w:t>
      </w:r>
      <w:r>
        <w:rPr>
          <w:rFonts w:ascii="Calibri" w:hAnsi="Calibri" w:eastAsia="Microsoft YaHei" w:cs="Calibri"/>
          <w:color w:val="1F2937"/>
          <w:sz w:val="20"/>
        </w:rPr>
        <w:t>例句句型·我和我的兄弟姐妹都喜欢弹奏乐器。这是家族遗传的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siblings and I all like playing musical instruments.It runs in the family.</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13｜陆岑把线索与图纸、路线、工程记录或制度流程交叉比对；会议纪要把 </w:t>
      </w:r>
      <w:r>
        <w:rPr>
          <w:rFonts w:ascii="Calibri" w:hAnsi="Calibri" w:eastAsia="Microsoft YaHei" w:cs="Calibri"/>
          <w:b/>
          <w:color w:val="0B2545"/>
          <w:sz w:val="21"/>
        </w:rPr>
        <w:t>moral</w:t>
      </w:r>
      <w:r>
        <w:rPr>
          <w:rFonts w:ascii="Calibri" w:hAnsi="Calibri" w:eastAsia="Microsoft YaHei" w:cs="Calibri"/>
          <w:color w:val="9B1C1C"/>
          <w:sz w:val="20"/>
        </w:rPr>
        <w:t>（道德的，精神上的，品性端正的 n. 道德，寓意）</w:t>
      </w:r>
      <w:r>
        <w:rPr>
          <w:rFonts w:ascii="Calibri" w:hAnsi="Calibri" w:eastAsia="Microsoft YaHei" w:cs="Calibri"/>
          <w:color w:val="1F2937"/>
          <w:sz w:val="21"/>
        </w:rPr>
        <w:t>、</w:t>
      </w:r>
      <w:r>
        <w:rPr>
          <w:rFonts w:ascii="Calibri" w:hAnsi="Calibri" w:eastAsia="Microsoft YaHei" w:cs="Calibri"/>
          <w:b/>
          <w:color w:val="0B2545"/>
          <w:sz w:val="21"/>
        </w:rPr>
        <w:t>black skirt</w:t>
      </w:r>
      <w:r>
        <w:rPr>
          <w:rFonts w:ascii="Calibri" w:hAnsi="Calibri" w:eastAsia="Microsoft YaHei" w:cs="Calibri"/>
          <w:color w:val="9B1C1C"/>
          <w:sz w:val="20"/>
        </w:rPr>
        <w:t>（黑色短裙）</w:t>
      </w:r>
      <w:r>
        <w:rPr>
          <w:rFonts w:ascii="Calibri" w:hAnsi="Calibri" w:eastAsia="Microsoft YaHei" w:cs="Calibri"/>
          <w:color w:val="1F2937"/>
          <w:sz w:val="21"/>
        </w:rPr>
        <w:t>、</w:t>
      </w:r>
      <w:r>
        <w:rPr>
          <w:rFonts w:ascii="Calibri" w:hAnsi="Calibri" w:eastAsia="Microsoft YaHei" w:cs="Calibri"/>
          <w:b/>
          <w:color w:val="0B2545"/>
          <w:sz w:val="21"/>
        </w:rPr>
        <w:t>smoke alarm</w:t>
      </w:r>
      <w:r>
        <w:rPr>
          <w:rFonts w:ascii="Calibri" w:hAnsi="Calibri" w:eastAsia="Microsoft YaHei" w:cs="Calibri"/>
          <w:color w:val="9B1C1C"/>
          <w:sz w:val="20"/>
        </w:rPr>
        <w:t>（烟雾警报）</w:t>
      </w:r>
      <w:r>
        <w:rPr>
          <w:rFonts w:ascii="Calibri" w:hAnsi="Calibri" w:eastAsia="Microsoft YaHei" w:cs="Calibri"/>
          <w:color w:val="1F2937"/>
          <w:sz w:val="21"/>
        </w:rPr>
        <w:t>、</w:t>
      </w:r>
      <w:r>
        <w:rPr>
          <w:rFonts w:ascii="Calibri" w:hAnsi="Calibri" w:eastAsia="Microsoft YaHei" w:cs="Calibri"/>
          <w:b/>
          <w:color w:val="0B2545"/>
          <w:sz w:val="21"/>
        </w:rPr>
        <w:t>scorn</w:t>
      </w:r>
      <w:r>
        <w:rPr>
          <w:rFonts w:ascii="Calibri" w:hAnsi="Calibri" w:eastAsia="Microsoft YaHei" w:cs="Calibri"/>
          <w:color w:val="9B1C1C"/>
          <w:sz w:val="20"/>
        </w:rPr>
        <w:t>（轻蔑，蔑视）</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power adapter</w:t>
      </w:r>
      <w:r>
        <w:rPr>
          <w:rFonts w:ascii="Calibri" w:hAnsi="Calibri" w:eastAsia="Microsoft YaHei" w:cs="Calibri"/>
          <w:color w:val="9B1C1C"/>
          <w:sz w:val="20"/>
        </w:rPr>
        <w:t>（电源适配器）</w:t>
      </w:r>
      <w:r>
        <w:rPr>
          <w:rFonts w:ascii="Calibri" w:hAnsi="Calibri" w:eastAsia="Microsoft YaHei" w:cs="Calibri"/>
          <w:color w:val="1F2937"/>
          <w:sz w:val="21"/>
        </w:rPr>
        <w:t>、</w:t>
      </w:r>
      <w:r>
        <w:rPr>
          <w:rFonts w:ascii="Calibri" w:hAnsi="Calibri" w:eastAsia="Microsoft YaHei" w:cs="Calibri"/>
          <w:b/>
          <w:color w:val="0B2545"/>
          <w:sz w:val="21"/>
        </w:rPr>
        <w:t>revegetate</w:t>
      </w:r>
      <w:r>
        <w:rPr>
          <w:rFonts w:ascii="Calibri" w:hAnsi="Calibri" w:eastAsia="Microsoft YaHei" w:cs="Calibri"/>
          <w:color w:val="9B1C1C"/>
          <w:sz w:val="20"/>
        </w:rPr>
        <w:t>（再生长， 再植）</w:t>
      </w:r>
      <w:r>
        <w:rPr>
          <w:rFonts w:ascii="Calibri" w:hAnsi="Calibri" w:eastAsia="Microsoft YaHei" w:cs="Calibri"/>
          <w:color w:val="1F2937"/>
          <w:sz w:val="21"/>
        </w:rPr>
        <w:t>、</w:t>
      </w:r>
      <w:r>
        <w:rPr>
          <w:rFonts w:ascii="Calibri" w:hAnsi="Calibri" w:eastAsia="Microsoft YaHei" w:cs="Calibri"/>
          <w:b/>
          <w:color w:val="0B2545"/>
          <w:sz w:val="21"/>
        </w:rPr>
        <w:t>Our English teacher failed me in the final exam after finding out where I had been.</w:t>
      </w:r>
      <w:r>
        <w:rPr>
          <w:rFonts w:ascii="Calibri" w:hAnsi="Calibri" w:eastAsia="Microsoft YaHei" w:cs="Calibri"/>
          <w:color w:val="9B1C1C"/>
          <w:sz w:val="20"/>
        </w:rPr>
        <w:t>（我们的英语老师在发现我去了哪里后，在期末考试给了我不及格的成绩）</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moral</w:t>
      </w:r>
      <w:r>
        <w:rPr>
          <w:rFonts w:ascii="Calibri" w:hAnsi="Calibri" w:eastAsia="Microsoft YaHei" w:cs="Calibri"/>
          <w:i/>
          <w:color w:val="667085"/>
          <w:sz w:val="19"/>
        </w:rPr>
        <w:t xml:space="preserve">  /ˈmɒrəl/</w:t>
      </w:r>
      <w:r>
        <w:rPr>
          <w:rFonts w:ascii="Calibri" w:hAnsi="Calibri" w:eastAsia="Microsoft YaHei" w:cs="Calibri"/>
          <w:color w:val="1F2937"/>
          <w:sz w:val="20"/>
        </w:rPr>
        <w:t xml:space="preserve">  </w:t>
      </w:r>
      <w:r>
        <w:rPr>
          <w:rFonts w:ascii="Calibri" w:hAnsi="Calibri" w:eastAsia="Microsoft YaHei" w:cs="Calibri"/>
          <w:color w:val="1F2937"/>
          <w:sz w:val="20"/>
        </w:rPr>
        <w:t>形容词·道德的，精神上的，品性端正的 n. 道德，寓意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moral value</w:t>
      </w:r>
    </w:p>
    <w:p>
      <w:pPr>
        <w:pStyle w:val="Definition"/>
      </w:pPr>
      <w:r>
        <w:rPr>
          <w:rFonts w:ascii="Calibri" w:hAnsi="Calibri" w:eastAsia="Microsoft YaHei" w:cs="Calibri"/>
          <w:b/>
          <w:color w:val="1F4D78"/>
          <w:sz w:val="21"/>
        </w:rPr>
        <w:t>black skirt</w:t>
      </w:r>
      <w:r>
        <w:rPr>
          <w:rFonts w:ascii="Calibri" w:hAnsi="Calibri" w:eastAsia="Microsoft YaHei" w:cs="Calibri"/>
          <w:i/>
          <w:color w:val="667085"/>
          <w:sz w:val="19"/>
        </w:rPr>
        <w:t xml:space="preserve">  /blæk skɜːt/</w:t>
      </w:r>
      <w:r>
        <w:rPr>
          <w:rFonts w:ascii="Calibri" w:hAnsi="Calibri" w:eastAsia="Microsoft YaHei" w:cs="Calibri"/>
          <w:color w:val="1F2937"/>
          <w:sz w:val="20"/>
        </w:rPr>
        <w:t xml:space="preserve">  </w:t>
      </w:r>
      <w:r>
        <w:rPr>
          <w:rFonts w:ascii="Calibri" w:hAnsi="Calibri" w:eastAsia="Microsoft YaHei" w:cs="Calibri"/>
          <w:color w:val="1F2937"/>
          <w:sz w:val="20"/>
        </w:rPr>
        <w:t>短语·黑色短裙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black skirt</w:t>
      </w:r>
    </w:p>
    <w:p>
      <w:pPr>
        <w:pStyle w:val="Definition"/>
      </w:pPr>
      <w:r>
        <w:rPr>
          <w:rFonts w:ascii="Calibri" w:hAnsi="Calibri" w:eastAsia="Microsoft YaHei" w:cs="Calibri"/>
          <w:b/>
          <w:color w:val="1F4D78"/>
          <w:sz w:val="21"/>
        </w:rPr>
        <w:t>smoke alarm</w:t>
      </w:r>
      <w:r>
        <w:rPr>
          <w:rFonts w:ascii="Calibri" w:hAnsi="Calibri" w:eastAsia="Microsoft YaHei" w:cs="Calibri"/>
          <w:i/>
          <w:color w:val="667085"/>
          <w:sz w:val="19"/>
        </w:rPr>
        <w:t xml:space="preserve">  /sməʊk əˈlɑːm/</w:t>
      </w:r>
      <w:r>
        <w:rPr>
          <w:rFonts w:ascii="Calibri" w:hAnsi="Calibri" w:eastAsia="Microsoft YaHei" w:cs="Calibri"/>
          <w:color w:val="1F2937"/>
          <w:sz w:val="20"/>
        </w:rPr>
        <w:t xml:space="preserve">  </w:t>
      </w:r>
      <w:r>
        <w:rPr>
          <w:rFonts w:ascii="Calibri" w:hAnsi="Calibri" w:eastAsia="Microsoft YaHei" w:cs="Calibri"/>
          <w:color w:val="1F2937"/>
          <w:sz w:val="20"/>
        </w:rPr>
        <w:t>短语·烟雾警报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smoke alarm</w:t>
      </w:r>
    </w:p>
    <w:p>
      <w:pPr>
        <w:pStyle w:val="Definition"/>
      </w:pPr>
      <w:r>
        <w:rPr>
          <w:rFonts w:ascii="Calibri" w:hAnsi="Calibri" w:eastAsia="Microsoft YaHei" w:cs="Calibri"/>
          <w:b/>
          <w:color w:val="1F4D78"/>
          <w:sz w:val="21"/>
        </w:rPr>
        <w:t>scorn</w:t>
      </w:r>
      <w:r>
        <w:rPr>
          <w:rFonts w:ascii="Calibri" w:hAnsi="Calibri" w:eastAsia="Microsoft YaHei" w:cs="Calibri"/>
          <w:i/>
          <w:color w:val="667085"/>
          <w:sz w:val="19"/>
        </w:rPr>
        <w:t xml:space="preserve">  /skɔːn/</w:t>
      </w:r>
      <w:r>
        <w:rPr>
          <w:rFonts w:ascii="Calibri" w:hAnsi="Calibri" w:eastAsia="Microsoft YaHei" w:cs="Calibri"/>
          <w:color w:val="1F2937"/>
          <w:sz w:val="20"/>
        </w:rPr>
        <w:t xml:space="preserve">  </w:t>
      </w:r>
      <w:r>
        <w:rPr>
          <w:rFonts w:ascii="Calibri" w:hAnsi="Calibri" w:eastAsia="Microsoft YaHei" w:cs="Calibri"/>
          <w:color w:val="1F2937"/>
          <w:sz w:val="20"/>
        </w:rPr>
        <w:t>名词·轻蔑，蔑视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power adapter</w:t>
      </w:r>
      <w:r>
        <w:rPr>
          <w:rFonts w:ascii="Calibri" w:hAnsi="Calibri" w:eastAsia="Microsoft YaHei" w:cs="Calibri"/>
          <w:i/>
          <w:color w:val="667085"/>
          <w:sz w:val="19"/>
        </w:rPr>
        <w:t xml:space="preserve">  /ˈpaʊə ɐdˈæptɐ/</w:t>
      </w:r>
      <w:r>
        <w:rPr>
          <w:rFonts w:ascii="Calibri" w:hAnsi="Calibri" w:eastAsia="Microsoft YaHei" w:cs="Calibri"/>
          <w:color w:val="1F2937"/>
          <w:sz w:val="20"/>
        </w:rPr>
        <w:t xml:space="preserve">  </w:t>
      </w:r>
      <w:r>
        <w:rPr>
          <w:rFonts w:ascii="Calibri" w:hAnsi="Calibri" w:eastAsia="Microsoft YaHei" w:cs="Calibri"/>
          <w:color w:val="1F2937"/>
          <w:sz w:val="20"/>
        </w:rPr>
        <w:t>短语·电源适配器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power adapter</w:t>
      </w:r>
    </w:p>
    <w:p>
      <w:pPr>
        <w:pStyle w:val="Definition"/>
      </w:pPr>
      <w:r>
        <w:rPr>
          <w:rFonts w:ascii="Calibri" w:hAnsi="Calibri" w:eastAsia="Microsoft YaHei" w:cs="Calibri"/>
          <w:b/>
          <w:color w:val="1F4D78"/>
          <w:sz w:val="21"/>
        </w:rPr>
        <w:t>revegetate</w:t>
      </w:r>
      <w:r>
        <w:rPr>
          <w:rFonts w:ascii="Calibri" w:hAnsi="Calibri" w:eastAsia="Microsoft YaHei" w:cs="Calibri"/>
          <w:i/>
          <w:color w:val="667085"/>
          <w:sz w:val="19"/>
        </w:rPr>
        <w:t xml:space="preserve">  /riː'vedʒəteɪt/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单词（词性待核）·再生长， 再植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Our English teacher failed me in the final exam after finding out where I had been.</w:t>
      </w:r>
      <w:r>
        <w:rPr>
          <w:rFonts w:ascii="Calibri" w:hAnsi="Calibri" w:eastAsia="Microsoft YaHei" w:cs="Calibri"/>
          <w:i/>
          <w:color w:val="667085"/>
          <w:sz w:val="19"/>
        </w:rPr>
        <w:t xml:space="preserve">  /ˈaʊə ˈɪŋglɪʃ ˈtiːʧə fˈeɪld m ˈeɪ n ˌɪ n d ɪ ˈæ n ə ðiː ˈfaɪnl ɪgˈzæm ˈɑːftə ˈfaɪndɪŋ aʊt weə aɪ hˈæd bˈiːn/</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例句句型·我们的英语老师在发现我去了哪里后，在期末考试给了我不及格的成绩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Our English teacher failed me in the final exam after finding out where I had been.</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14｜二人发现线索既支持当前假设，也留下一个不能忽略的反证；电话那端只肯承认 </w:t>
      </w:r>
      <w:r>
        <w:rPr>
          <w:rFonts w:ascii="Calibri" w:hAnsi="Calibri" w:eastAsia="Microsoft YaHei" w:cs="Calibri"/>
          <w:b/>
          <w:color w:val="0B2545"/>
          <w:sz w:val="21"/>
        </w:rPr>
        <w:t>bilingual</w:t>
      </w:r>
      <w:r>
        <w:rPr>
          <w:rFonts w:ascii="Calibri" w:hAnsi="Calibri" w:eastAsia="Microsoft YaHei" w:cs="Calibri"/>
          <w:color w:val="9B1C1C"/>
          <w:sz w:val="20"/>
        </w:rPr>
        <w:t>（能说两种语言的）</w:t>
      </w:r>
      <w:r>
        <w:rPr>
          <w:rFonts w:ascii="Calibri" w:hAnsi="Calibri" w:eastAsia="Microsoft YaHei" w:cs="Calibri"/>
          <w:color w:val="1F2937"/>
          <w:sz w:val="21"/>
        </w:rPr>
        <w:t>、</w:t>
      </w:r>
      <w:r>
        <w:rPr>
          <w:rFonts w:ascii="Calibri" w:hAnsi="Calibri" w:eastAsia="Microsoft YaHei" w:cs="Calibri"/>
          <w:b/>
          <w:color w:val="0B2545"/>
          <w:sz w:val="21"/>
        </w:rPr>
        <w:t>day pupil</w:t>
      </w:r>
      <w:r>
        <w:rPr>
          <w:rFonts w:ascii="Calibri" w:hAnsi="Calibri" w:eastAsia="Microsoft YaHei" w:cs="Calibri"/>
          <w:color w:val="9B1C1C"/>
          <w:sz w:val="20"/>
        </w:rPr>
        <w:t>（只是白天来上课的学生）</w:t>
      </w:r>
      <w:r>
        <w:rPr>
          <w:rFonts w:ascii="Calibri" w:hAnsi="Calibri" w:eastAsia="Microsoft YaHei" w:cs="Calibri"/>
          <w:color w:val="1F2937"/>
          <w:sz w:val="21"/>
        </w:rPr>
        <w:t>、</w:t>
      </w:r>
      <w:r>
        <w:rPr>
          <w:rFonts w:ascii="Calibri" w:hAnsi="Calibri" w:eastAsia="Microsoft YaHei" w:cs="Calibri"/>
          <w:b/>
          <w:color w:val="0B2545"/>
          <w:sz w:val="21"/>
        </w:rPr>
        <w:t>standard of education</w:t>
      </w:r>
      <w:r>
        <w:rPr>
          <w:rFonts w:ascii="Calibri" w:hAnsi="Calibri" w:eastAsia="Microsoft YaHei" w:cs="Calibri"/>
          <w:color w:val="9B1C1C"/>
          <w:sz w:val="20"/>
        </w:rPr>
        <w:t>（教育标准）</w:t>
      </w:r>
      <w:r>
        <w:rPr>
          <w:rFonts w:ascii="Calibri" w:hAnsi="Calibri" w:eastAsia="Microsoft YaHei" w:cs="Calibri"/>
          <w:color w:val="1F2937"/>
          <w:sz w:val="21"/>
        </w:rPr>
        <w:t>、</w:t>
      </w:r>
      <w:r>
        <w:rPr>
          <w:rFonts w:ascii="Calibri" w:hAnsi="Calibri" w:eastAsia="Microsoft YaHei" w:cs="Calibri"/>
          <w:b/>
          <w:color w:val="0B2545"/>
          <w:sz w:val="21"/>
        </w:rPr>
        <w:t>sesame</w:t>
      </w:r>
      <w:r>
        <w:rPr>
          <w:rFonts w:ascii="Calibri" w:hAnsi="Calibri" w:eastAsia="Microsoft YaHei" w:cs="Calibri"/>
          <w:color w:val="9B1C1C"/>
          <w:sz w:val="20"/>
        </w:rPr>
        <w:t>（芝麻）</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pre-primary education</w:t>
      </w:r>
      <w:r>
        <w:rPr>
          <w:rFonts w:ascii="Calibri" w:hAnsi="Calibri" w:eastAsia="Microsoft YaHei" w:cs="Calibri"/>
          <w:color w:val="9B1C1C"/>
          <w:sz w:val="20"/>
        </w:rPr>
        <w:t>（学前教育）</w:t>
      </w:r>
      <w:r>
        <w:rPr>
          <w:rFonts w:ascii="Calibri" w:hAnsi="Calibri" w:eastAsia="Microsoft YaHei" w:cs="Calibri"/>
          <w:color w:val="1F2937"/>
          <w:sz w:val="21"/>
        </w:rPr>
        <w:t>、</w:t>
      </w:r>
      <w:r>
        <w:rPr>
          <w:rFonts w:ascii="Calibri" w:hAnsi="Calibri" w:eastAsia="Microsoft YaHei" w:cs="Calibri"/>
          <w:b/>
          <w:color w:val="0B2545"/>
          <w:sz w:val="21"/>
        </w:rPr>
        <w:t>scandals</w:t>
      </w:r>
      <w:r>
        <w:rPr>
          <w:rFonts w:ascii="Calibri" w:hAnsi="Calibri" w:eastAsia="Microsoft YaHei" w:cs="Calibri"/>
          <w:color w:val="9B1C1C"/>
          <w:sz w:val="20"/>
        </w:rPr>
        <w:t>（丑闻）</w:t>
      </w:r>
      <w:r>
        <w:rPr>
          <w:rFonts w:ascii="Calibri" w:hAnsi="Calibri" w:eastAsia="Microsoft YaHei" w:cs="Calibri"/>
          <w:color w:val="1F2937"/>
          <w:sz w:val="21"/>
        </w:rPr>
        <w:t>、</w:t>
      </w:r>
      <w:r>
        <w:rPr>
          <w:rFonts w:ascii="Calibri" w:hAnsi="Calibri" w:eastAsia="Microsoft YaHei" w:cs="Calibri"/>
          <w:b/>
          <w:color w:val="0B2545"/>
          <w:sz w:val="21"/>
        </w:rPr>
        <w:t>The reason why I fell in love with learning English is that I got hooked on English songs.</w:t>
      </w:r>
      <w:r>
        <w:rPr>
          <w:rFonts w:ascii="Calibri" w:hAnsi="Calibri" w:eastAsia="Microsoft YaHei" w:cs="Calibri"/>
          <w:color w:val="9B1C1C"/>
          <w:sz w:val="20"/>
        </w:rPr>
        <w:t>（我爱上学习英语的原因是我迷上了英文歌）</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bilingual</w:t>
      </w:r>
      <w:r>
        <w:rPr>
          <w:rFonts w:ascii="Calibri" w:hAnsi="Calibri" w:eastAsia="Microsoft YaHei" w:cs="Calibri"/>
          <w:i/>
          <w:color w:val="667085"/>
          <w:sz w:val="19"/>
        </w:rPr>
        <w:t xml:space="preserve">  /baɪˈlɪŋgwəl/</w:t>
      </w:r>
      <w:r>
        <w:rPr>
          <w:rFonts w:ascii="Calibri" w:hAnsi="Calibri" w:eastAsia="Microsoft YaHei" w:cs="Calibri"/>
          <w:color w:val="1F2937"/>
          <w:sz w:val="20"/>
        </w:rPr>
        <w:t xml:space="preserve">  </w:t>
      </w:r>
      <w:r>
        <w:rPr>
          <w:rFonts w:ascii="Calibri" w:hAnsi="Calibri" w:eastAsia="Microsoft YaHei" w:cs="Calibri"/>
          <w:color w:val="1F2937"/>
          <w:sz w:val="20"/>
        </w:rPr>
        <w:t>形容词·能说两种语言的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day pupil</w:t>
      </w:r>
      <w:r>
        <w:rPr>
          <w:rFonts w:ascii="Calibri" w:hAnsi="Calibri" w:eastAsia="Microsoft YaHei" w:cs="Calibri"/>
          <w:i/>
          <w:color w:val="667085"/>
          <w:sz w:val="19"/>
        </w:rPr>
        <w:t xml:space="preserve">  /deɪ ˈpjuːpl/</w:t>
      </w:r>
      <w:r>
        <w:rPr>
          <w:rFonts w:ascii="Calibri" w:hAnsi="Calibri" w:eastAsia="Microsoft YaHei" w:cs="Calibri"/>
          <w:color w:val="1F2937"/>
          <w:sz w:val="20"/>
        </w:rPr>
        <w:t xml:space="preserve">  </w:t>
      </w:r>
      <w:r>
        <w:rPr>
          <w:rFonts w:ascii="Calibri" w:hAnsi="Calibri" w:eastAsia="Microsoft YaHei" w:cs="Calibri"/>
          <w:color w:val="1F2937"/>
          <w:sz w:val="20"/>
        </w:rPr>
        <w:t>短语·只是白天来上课的学生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day pupil</w:t>
      </w:r>
    </w:p>
    <w:p>
      <w:pPr>
        <w:pStyle w:val="Definition"/>
      </w:pPr>
      <w:r>
        <w:rPr>
          <w:rFonts w:ascii="Calibri" w:hAnsi="Calibri" w:eastAsia="Microsoft YaHei" w:cs="Calibri"/>
          <w:b/>
          <w:color w:val="1F4D78"/>
          <w:sz w:val="21"/>
        </w:rPr>
        <w:t>standard of education</w:t>
      </w:r>
      <w:r>
        <w:rPr>
          <w:rFonts w:ascii="Calibri" w:hAnsi="Calibri" w:eastAsia="Microsoft YaHei" w:cs="Calibri"/>
          <w:i/>
          <w:color w:val="667085"/>
          <w:sz w:val="19"/>
        </w:rPr>
        <w:t xml:space="preserve">  /ˈstændəd ɒv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短语·教育标准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standard of education</w:t>
      </w:r>
    </w:p>
    <w:p>
      <w:pPr>
        <w:pStyle w:val="Definition"/>
      </w:pPr>
      <w:r>
        <w:rPr>
          <w:rFonts w:ascii="Calibri" w:hAnsi="Calibri" w:eastAsia="Microsoft YaHei" w:cs="Calibri"/>
          <w:b/>
          <w:color w:val="1F4D78"/>
          <w:sz w:val="21"/>
        </w:rPr>
        <w:t>sesame</w:t>
      </w:r>
      <w:r>
        <w:rPr>
          <w:rFonts w:ascii="Calibri" w:hAnsi="Calibri" w:eastAsia="Microsoft YaHei" w:cs="Calibri"/>
          <w:i/>
          <w:color w:val="667085"/>
          <w:sz w:val="19"/>
        </w:rPr>
        <w:t xml:space="preserve">  /ˈsesəmi/</w:t>
      </w:r>
      <w:r>
        <w:rPr>
          <w:rFonts w:ascii="Calibri" w:hAnsi="Calibri" w:eastAsia="Microsoft YaHei" w:cs="Calibri"/>
          <w:color w:val="1F2937"/>
          <w:sz w:val="20"/>
        </w:rPr>
        <w:t xml:space="preserve">  </w:t>
      </w:r>
      <w:r>
        <w:rPr>
          <w:rFonts w:ascii="Calibri" w:hAnsi="Calibri" w:eastAsia="Microsoft YaHei" w:cs="Calibri"/>
          <w:color w:val="1F2937"/>
          <w:sz w:val="20"/>
        </w:rPr>
        <w:t>名词·芝麻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pre-primary education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短语·学前教育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pre-primary education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IPA待核：无法由可靠词典或全部已解析组件生成；未解析发音组件：pre；音标待核：未找到可追溯英式读音，不编造</w:t>
      </w:r>
    </w:p>
    <w:p>
      <w:pPr>
        <w:pStyle w:val="Definition"/>
      </w:pPr>
      <w:r>
        <w:rPr>
          <w:rFonts w:ascii="Calibri" w:hAnsi="Calibri" w:eastAsia="Microsoft YaHei" w:cs="Calibri"/>
          <w:b/>
          <w:color w:val="1F4D78"/>
          <w:sz w:val="21"/>
        </w:rPr>
        <w:t>scandals</w:t>
      </w:r>
      <w:r>
        <w:rPr>
          <w:rFonts w:ascii="Calibri" w:hAnsi="Calibri" w:eastAsia="Microsoft YaHei" w:cs="Calibri"/>
          <w:i/>
          <w:color w:val="667085"/>
          <w:sz w:val="19"/>
        </w:rPr>
        <w:t xml:space="preserve">  /ˈskændəlz/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单词（词性待核）·丑闻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 reason why I fell in love with learning English is that I got hooked on English songs.</w:t>
      </w:r>
      <w:r>
        <w:rPr>
          <w:rFonts w:ascii="Calibri" w:hAnsi="Calibri" w:eastAsia="Microsoft YaHei" w:cs="Calibri"/>
          <w:i/>
          <w:color w:val="667085"/>
          <w:sz w:val="19"/>
        </w:rPr>
        <w:t xml:space="preserve">  /ðiː ˈriːzn waɪ aɪ fɛl ˌɪ n d ɪ ˈæ n ə lʌv wɪð ˈlɜːnɪŋ ˈɪŋglɪʃ ˈɪz ðæt aɪ ɡˈɒt hˈʊkt ɒn ˈɪŋglɪʃ sˈɒŋz/</w:t>
      </w:r>
      <w:r>
        <w:rPr>
          <w:rFonts w:ascii="Calibri" w:hAnsi="Calibri" w:eastAsia="Microsoft YaHei" w:cs="Calibri"/>
          <w:color w:val="1F2937"/>
          <w:sz w:val="20"/>
        </w:rPr>
        <w:t xml:space="preserve">  </w:t>
      </w:r>
      <w:r>
        <w:rPr>
          <w:rFonts w:ascii="Calibri" w:hAnsi="Calibri" w:eastAsia="Microsoft YaHei" w:cs="Calibri"/>
          <w:color w:val="1F2937"/>
          <w:sz w:val="20"/>
        </w:rPr>
        <w:t>例句句型·我爱上学习英语的原因是我迷上了英文歌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reason why I fell in love with learning English is that I got hooked on English songs.</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15｜他们据此锁定证人，同时保留线索尚未证明的范围；江穗把 </w:t>
      </w:r>
      <w:r>
        <w:rPr>
          <w:rFonts w:ascii="Calibri" w:hAnsi="Calibri" w:eastAsia="Microsoft YaHei" w:cs="Calibri"/>
          <w:b/>
          <w:color w:val="0B2545"/>
          <w:sz w:val="21"/>
        </w:rPr>
        <w:t>instructor</w:t>
      </w:r>
      <w:r>
        <w:rPr>
          <w:rFonts w:ascii="Calibri" w:hAnsi="Calibri" w:eastAsia="Microsoft YaHei" w:cs="Calibri"/>
          <w:color w:val="9B1C1C"/>
          <w:sz w:val="20"/>
        </w:rPr>
        <w:t>（指导者，教员）</w:t>
      </w:r>
      <w:r>
        <w:rPr>
          <w:rFonts w:ascii="Calibri" w:hAnsi="Calibri" w:eastAsia="Microsoft YaHei" w:cs="Calibri"/>
          <w:color w:val="1F2937"/>
          <w:sz w:val="21"/>
        </w:rPr>
        <w:t>、</w:t>
      </w:r>
      <w:r>
        <w:rPr>
          <w:rFonts w:ascii="Calibri" w:hAnsi="Calibri" w:eastAsia="Microsoft YaHei" w:cs="Calibri"/>
          <w:b/>
          <w:color w:val="0B2545"/>
          <w:sz w:val="21"/>
        </w:rPr>
        <w:t>fruit juice</w:t>
      </w:r>
      <w:r>
        <w:rPr>
          <w:rFonts w:ascii="Calibri" w:hAnsi="Calibri" w:eastAsia="Microsoft YaHei" w:cs="Calibri"/>
          <w:color w:val="9B1C1C"/>
          <w:sz w:val="20"/>
        </w:rPr>
        <w:t>（果子汁）</w:t>
      </w:r>
      <w:r>
        <w:rPr>
          <w:rFonts w:ascii="Calibri" w:hAnsi="Calibri" w:eastAsia="Microsoft YaHei" w:cs="Calibri"/>
          <w:color w:val="1F2937"/>
          <w:sz w:val="21"/>
        </w:rPr>
        <w:t>、</w:t>
      </w:r>
      <w:r>
        <w:rPr>
          <w:rFonts w:ascii="Calibri" w:hAnsi="Calibri" w:eastAsia="Microsoft YaHei" w:cs="Calibri"/>
          <w:b/>
          <w:color w:val="0B2545"/>
          <w:sz w:val="21"/>
        </w:rPr>
        <w:t>student loan</w:t>
      </w:r>
      <w:r>
        <w:rPr>
          <w:rFonts w:ascii="Calibri" w:hAnsi="Calibri" w:eastAsia="Microsoft YaHei" w:cs="Calibri"/>
          <w:color w:val="9B1C1C"/>
          <w:sz w:val="20"/>
        </w:rPr>
        <w:t>（学生贷款，助学贷款，免息学生贷款）</w:t>
      </w:r>
      <w:r>
        <w:rPr>
          <w:rFonts w:ascii="Calibri" w:hAnsi="Calibri" w:eastAsia="Microsoft YaHei" w:cs="Calibri"/>
          <w:color w:val="1F2937"/>
          <w:sz w:val="21"/>
        </w:rPr>
        <w:t>、</w:t>
      </w:r>
      <w:r>
        <w:rPr>
          <w:rFonts w:ascii="Calibri" w:hAnsi="Calibri" w:eastAsia="Microsoft YaHei" w:cs="Calibri"/>
          <w:b/>
          <w:color w:val="0B2545"/>
          <w:sz w:val="21"/>
        </w:rPr>
        <w:t>silky</w:t>
      </w:r>
      <w:r>
        <w:rPr>
          <w:rFonts w:ascii="Calibri" w:hAnsi="Calibri" w:eastAsia="Microsoft YaHei" w:cs="Calibri"/>
          <w:color w:val="9B1C1C"/>
          <w:sz w:val="20"/>
        </w:rPr>
        <w:t>（丝绸般的）</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proposal for bridge</w:t>
      </w:r>
      <w:r>
        <w:rPr>
          <w:rFonts w:ascii="Calibri" w:hAnsi="Calibri" w:eastAsia="Microsoft YaHei" w:cs="Calibri"/>
          <w:color w:val="9B1C1C"/>
          <w:sz w:val="20"/>
        </w:rPr>
        <w:t>（建议修桥）</w:t>
      </w:r>
      <w:r>
        <w:rPr>
          <w:rFonts w:ascii="Calibri" w:hAnsi="Calibri" w:eastAsia="Microsoft YaHei" w:cs="Calibri"/>
          <w:color w:val="1F2937"/>
          <w:sz w:val="21"/>
        </w:rPr>
        <w:t>、</w:t>
      </w:r>
      <w:r>
        <w:rPr>
          <w:rFonts w:ascii="Calibri" w:hAnsi="Calibri" w:eastAsia="Microsoft YaHei" w:cs="Calibri"/>
          <w:b/>
          <w:color w:val="0B2545"/>
          <w:sz w:val="21"/>
        </w:rPr>
        <w:t>schools</w:t>
      </w:r>
      <w:r>
        <w:rPr>
          <w:rFonts w:ascii="Calibri" w:hAnsi="Calibri" w:eastAsia="Microsoft YaHei" w:cs="Calibri"/>
          <w:color w:val="9B1C1C"/>
          <w:sz w:val="20"/>
        </w:rPr>
        <w:t>（学校(school的复数形式)）</w:t>
      </w:r>
      <w:r>
        <w:rPr>
          <w:rFonts w:ascii="Calibri" w:hAnsi="Calibri" w:eastAsia="Microsoft YaHei" w:cs="Calibri"/>
          <w:color w:val="1F2937"/>
          <w:sz w:val="21"/>
        </w:rPr>
        <w:t>、</w:t>
      </w:r>
      <w:r>
        <w:rPr>
          <w:rFonts w:ascii="Calibri" w:hAnsi="Calibri" w:eastAsia="Microsoft YaHei" w:cs="Calibri"/>
          <w:b/>
          <w:color w:val="0B2545"/>
          <w:sz w:val="21"/>
        </w:rPr>
        <w:t>The sun is nice and warm today.It's perfect for outdoor activities.</w:t>
      </w:r>
      <w:r>
        <w:rPr>
          <w:rFonts w:ascii="Calibri" w:hAnsi="Calibri" w:eastAsia="Microsoft YaHei" w:cs="Calibri"/>
          <w:color w:val="9B1C1C"/>
          <w:sz w:val="20"/>
        </w:rPr>
        <w:t>（今日阳光和煦，非常适合户外活动）</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instructor</w:t>
      </w:r>
      <w:r>
        <w:rPr>
          <w:rFonts w:ascii="Calibri" w:hAnsi="Calibri" w:eastAsia="Microsoft YaHei" w:cs="Calibri"/>
          <w:i/>
          <w:color w:val="667085"/>
          <w:sz w:val="19"/>
        </w:rPr>
        <w:t xml:space="preserve">  /ɪnˈstrʌktə/</w:t>
      </w:r>
      <w:r>
        <w:rPr>
          <w:rFonts w:ascii="Calibri" w:hAnsi="Calibri" w:eastAsia="Microsoft YaHei" w:cs="Calibri"/>
          <w:color w:val="1F2937"/>
          <w:sz w:val="20"/>
        </w:rPr>
        <w:t xml:space="preserve">  </w:t>
      </w:r>
      <w:r>
        <w:rPr>
          <w:rFonts w:ascii="Calibri" w:hAnsi="Calibri" w:eastAsia="Microsoft YaHei" w:cs="Calibri"/>
          <w:color w:val="1F2937"/>
          <w:sz w:val="20"/>
        </w:rPr>
        <w:t>名词·指导者，教员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fruit juice</w:t>
      </w:r>
      <w:r>
        <w:rPr>
          <w:rFonts w:ascii="Calibri" w:hAnsi="Calibri" w:eastAsia="Microsoft YaHei" w:cs="Calibri"/>
          <w:i/>
          <w:color w:val="667085"/>
          <w:sz w:val="19"/>
        </w:rPr>
        <w:t xml:space="preserve">  /fruːt ʤuːs/</w:t>
      </w:r>
      <w:r>
        <w:rPr>
          <w:rFonts w:ascii="Calibri" w:hAnsi="Calibri" w:eastAsia="Microsoft YaHei" w:cs="Calibri"/>
          <w:color w:val="1F2937"/>
          <w:sz w:val="20"/>
        </w:rPr>
        <w:t xml:space="preserve">  </w:t>
      </w:r>
      <w:r>
        <w:rPr>
          <w:rFonts w:ascii="Calibri" w:hAnsi="Calibri" w:eastAsia="Microsoft YaHei" w:cs="Calibri"/>
          <w:color w:val="1F2937"/>
          <w:sz w:val="20"/>
        </w:rPr>
        <w:t>名词·果子汁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fruit juice</w:t>
      </w:r>
    </w:p>
    <w:p>
      <w:pPr>
        <w:pStyle w:val="Definition"/>
      </w:pPr>
      <w:r>
        <w:rPr>
          <w:rFonts w:ascii="Calibri" w:hAnsi="Calibri" w:eastAsia="Microsoft YaHei" w:cs="Calibri"/>
          <w:b/>
          <w:color w:val="1F4D78"/>
          <w:sz w:val="21"/>
        </w:rPr>
        <w:t>student loan</w:t>
      </w:r>
      <w:r>
        <w:rPr>
          <w:rFonts w:ascii="Calibri" w:hAnsi="Calibri" w:eastAsia="Microsoft YaHei" w:cs="Calibri"/>
          <w:i/>
          <w:color w:val="667085"/>
          <w:sz w:val="19"/>
        </w:rPr>
        <w:t xml:space="preserve">  /ˈstjuːdənt ləʊn/</w:t>
      </w:r>
      <w:r>
        <w:rPr>
          <w:rFonts w:ascii="Calibri" w:hAnsi="Calibri" w:eastAsia="Microsoft YaHei" w:cs="Calibri"/>
          <w:color w:val="1F2937"/>
          <w:sz w:val="20"/>
        </w:rPr>
        <w:t xml:space="preserve">  </w:t>
      </w:r>
      <w:r>
        <w:rPr>
          <w:rFonts w:ascii="Calibri" w:hAnsi="Calibri" w:eastAsia="Microsoft YaHei" w:cs="Calibri"/>
          <w:color w:val="1F2937"/>
          <w:sz w:val="20"/>
        </w:rPr>
        <w:t>短语·学生贷款，助学贷款，免息学生贷款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loan</w:t>
      </w:r>
    </w:p>
    <w:p>
      <w:pPr>
        <w:pStyle w:val="Definition"/>
      </w:pPr>
      <w:r>
        <w:rPr>
          <w:rFonts w:ascii="Calibri" w:hAnsi="Calibri" w:eastAsia="Microsoft YaHei" w:cs="Calibri"/>
          <w:b/>
          <w:color w:val="1F4D78"/>
          <w:sz w:val="21"/>
        </w:rPr>
        <w:t>silky</w:t>
      </w:r>
      <w:r>
        <w:rPr>
          <w:rFonts w:ascii="Calibri" w:hAnsi="Calibri" w:eastAsia="Microsoft YaHei" w:cs="Calibri"/>
          <w:i/>
          <w:color w:val="667085"/>
          <w:sz w:val="19"/>
        </w:rPr>
        <w:t xml:space="preserve">  /ˈsɪlki/</w:t>
      </w:r>
      <w:r>
        <w:rPr>
          <w:rFonts w:ascii="Calibri" w:hAnsi="Calibri" w:eastAsia="Microsoft YaHei" w:cs="Calibri"/>
          <w:color w:val="1F2937"/>
          <w:sz w:val="20"/>
        </w:rPr>
        <w:t xml:space="preserve">  </w:t>
      </w:r>
      <w:r>
        <w:rPr>
          <w:rFonts w:ascii="Calibri" w:hAnsi="Calibri" w:eastAsia="Microsoft YaHei" w:cs="Calibri"/>
          <w:color w:val="1F2937"/>
          <w:sz w:val="20"/>
        </w:rPr>
        <w:t>形容词·丝绸般的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proposal for bridge</w:t>
      </w:r>
      <w:r>
        <w:rPr>
          <w:rFonts w:ascii="Calibri" w:hAnsi="Calibri" w:eastAsia="Microsoft YaHei" w:cs="Calibri"/>
          <w:i/>
          <w:color w:val="667085"/>
          <w:sz w:val="19"/>
        </w:rPr>
        <w:t xml:space="preserve">  /prəˈpəʊzəl fɔː brɪʤ/</w:t>
      </w:r>
      <w:r>
        <w:rPr>
          <w:rFonts w:ascii="Calibri" w:hAnsi="Calibri" w:eastAsia="Microsoft YaHei" w:cs="Calibri"/>
          <w:color w:val="1F2937"/>
          <w:sz w:val="20"/>
        </w:rPr>
        <w:t xml:space="preserve">  </w:t>
      </w:r>
      <w:r>
        <w:rPr>
          <w:rFonts w:ascii="Calibri" w:hAnsi="Calibri" w:eastAsia="Microsoft YaHei" w:cs="Calibri"/>
          <w:color w:val="1F2937"/>
          <w:sz w:val="20"/>
        </w:rPr>
        <w:t>短语·建议修桥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proposal for bridge</w:t>
      </w:r>
    </w:p>
    <w:p>
      <w:pPr>
        <w:pStyle w:val="Definition"/>
      </w:pPr>
      <w:r>
        <w:rPr>
          <w:rFonts w:ascii="Calibri" w:hAnsi="Calibri" w:eastAsia="Microsoft YaHei" w:cs="Calibri"/>
          <w:b/>
          <w:color w:val="1F4D78"/>
          <w:sz w:val="21"/>
        </w:rPr>
        <w:t>schools</w:t>
      </w:r>
      <w:r>
        <w:rPr>
          <w:rFonts w:ascii="Calibri" w:hAnsi="Calibri" w:eastAsia="Microsoft YaHei" w:cs="Calibri"/>
          <w:i/>
          <w:color w:val="667085"/>
          <w:sz w:val="19"/>
        </w:rPr>
        <w:t xml:space="preserve">  /skuːlz/</w:t>
      </w:r>
      <w:r>
        <w:rPr>
          <w:rFonts w:ascii="Calibri" w:hAnsi="Calibri" w:eastAsia="Microsoft YaHei" w:cs="Calibri"/>
          <w:color w:val="1F2937"/>
          <w:sz w:val="20"/>
        </w:rPr>
        <w:t xml:space="preserve">  </w:t>
      </w:r>
      <w:r>
        <w:rPr>
          <w:rFonts w:ascii="Calibri" w:hAnsi="Calibri" w:eastAsia="Microsoft YaHei" w:cs="Calibri"/>
          <w:color w:val="1F2937"/>
          <w:sz w:val="20"/>
        </w:rPr>
        <w:t>名词·学校(school的复数形式)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schools</w:t>
      </w:r>
    </w:p>
    <w:p>
      <w:pPr>
        <w:pStyle w:val="Definition"/>
      </w:pPr>
      <w:r>
        <w:rPr>
          <w:rFonts w:ascii="Calibri" w:hAnsi="Calibri" w:eastAsia="Microsoft YaHei" w:cs="Calibri"/>
          <w:b/>
          <w:color w:val="1F4D78"/>
          <w:sz w:val="21"/>
        </w:rPr>
        <w:t>The sun is nice and warm today.It's perfect for outdoor activities.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例句句型·今日阳光和煦，非常适合户外活动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sun is nice and warm today.It's perfect for outdoor activities.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16｜证人进入故事：一名青年受助者承认基金会以工作机会换取永久保密；江穗在新闻稿草案中保留 </w:t>
      </w:r>
      <w:r>
        <w:rPr>
          <w:rFonts w:ascii="Calibri" w:hAnsi="Calibri" w:eastAsia="Microsoft YaHei" w:cs="Calibri"/>
          <w:b/>
          <w:color w:val="0B2545"/>
          <w:sz w:val="21"/>
        </w:rPr>
        <w:t>mock</w:t>
      </w:r>
      <w:r>
        <w:rPr>
          <w:rFonts w:ascii="Calibri" w:hAnsi="Calibri" w:eastAsia="Microsoft YaHei" w:cs="Calibri"/>
          <w:color w:val="9B1C1C"/>
          <w:sz w:val="20"/>
        </w:rPr>
        <w:t>（嘲笑，模仿，vi. 嘲笑，嘲弄， a. 仿制的，假装的，模拟的，演习的）</w:t>
      </w:r>
      <w:r>
        <w:rPr>
          <w:rFonts w:ascii="Calibri" w:hAnsi="Calibri" w:eastAsia="Microsoft YaHei" w:cs="Calibri"/>
          <w:color w:val="1F2937"/>
          <w:sz w:val="21"/>
        </w:rPr>
        <w:t>、</w:t>
      </w:r>
      <w:r>
        <w:rPr>
          <w:rFonts w:ascii="Calibri" w:hAnsi="Calibri" w:eastAsia="Microsoft YaHei" w:cs="Calibri"/>
          <w:b/>
          <w:color w:val="0B2545"/>
          <w:sz w:val="21"/>
        </w:rPr>
        <w:t>optional expenses</w:t>
      </w:r>
      <w:r>
        <w:rPr>
          <w:rFonts w:ascii="Calibri" w:hAnsi="Calibri" w:eastAsia="Microsoft YaHei" w:cs="Calibri"/>
          <w:color w:val="9B1C1C"/>
          <w:sz w:val="20"/>
        </w:rPr>
        <w:t>（选择性花销）</w:t>
      </w:r>
      <w:r>
        <w:rPr>
          <w:rFonts w:ascii="Calibri" w:hAnsi="Calibri" w:eastAsia="Microsoft YaHei" w:cs="Calibri"/>
          <w:color w:val="1F2937"/>
          <w:sz w:val="21"/>
        </w:rPr>
        <w:t>、</w:t>
      </w:r>
      <w:r>
        <w:rPr>
          <w:rFonts w:ascii="Calibri" w:hAnsi="Calibri" w:eastAsia="Microsoft YaHei" w:cs="Calibri"/>
          <w:b/>
          <w:color w:val="0B2545"/>
          <w:sz w:val="21"/>
        </w:rPr>
        <w:t>summer school</w:t>
      </w:r>
      <w:r>
        <w:rPr>
          <w:rFonts w:ascii="Calibri" w:hAnsi="Calibri" w:eastAsia="Microsoft YaHei" w:cs="Calibri"/>
          <w:color w:val="9B1C1C"/>
          <w:sz w:val="20"/>
        </w:rPr>
        <w:t>（暑期班(一般在大学开设，美国中小学也有)）</w:t>
      </w:r>
      <w:r>
        <w:rPr>
          <w:rFonts w:ascii="Calibri" w:hAnsi="Calibri" w:eastAsia="Microsoft YaHei" w:cs="Calibri"/>
          <w:color w:val="1F2937"/>
          <w:sz w:val="21"/>
        </w:rPr>
        <w:t>、</w:t>
      </w:r>
      <w:r>
        <w:rPr>
          <w:rFonts w:ascii="Calibri" w:hAnsi="Calibri" w:eastAsia="Microsoft YaHei" w:cs="Calibri"/>
          <w:b/>
          <w:color w:val="0B2545"/>
          <w:sz w:val="21"/>
        </w:rPr>
        <w:t>softly</w:t>
      </w:r>
      <w:r>
        <w:rPr>
          <w:rFonts w:ascii="Calibri" w:hAnsi="Calibri" w:eastAsia="Microsoft YaHei" w:cs="Calibri"/>
          <w:color w:val="9B1C1C"/>
          <w:sz w:val="20"/>
        </w:rPr>
        <w:t>（柔软地，温柔地）</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rebellion period</w:t>
      </w:r>
      <w:r>
        <w:rPr>
          <w:rFonts w:ascii="Calibri" w:hAnsi="Calibri" w:eastAsia="Microsoft YaHei" w:cs="Calibri"/>
          <w:color w:val="9B1C1C"/>
          <w:sz w:val="20"/>
        </w:rPr>
        <w:t>（叛逆期）</w:t>
      </w:r>
      <w:r>
        <w:rPr>
          <w:rFonts w:ascii="Calibri" w:hAnsi="Calibri" w:eastAsia="Microsoft YaHei" w:cs="Calibri"/>
          <w:color w:val="1F2937"/>
          <w:sz w:val="21"/>
        </w:rPr>
        <w:t>、</w:t>
      </w:r>
      <w:r>
        <w:rPr>
          <w:rFonts w:ascii="Calibri" w:hAnsi="Calibri" w:eastAsia="Microsoft YaHei" w:cs="Calibri"/>
          <w:b/>
          <w:color w:val="0B2545"/>
          <w:sz w:val="21"/>
        </w:rPr>
        <w:t>singe</w:t>
      </w:r>
      <w:r>
        <w:rPr>
          <w:rFonts w:ascii="Calibri" w:hAnsi="Calibri" w:eastAsia="Microsoft YaHei" w:cs="Calibri"/>
          <w:color w:val="9B1C1C"/>
          <w:sz w:val="20"/>
        </w:rPr>
        <w:t>（(把表面)略微烧焦）</w:t>
      </w:r>
      <w:r>
        <w:rPr>
          <w:rFonts w:ascii="Calibri" w:hAnsi="Calibri" w:eastAsia="Microsoft YaHei" w:cs="Calibri"/>
          <w:color w:val="1F2937"/>
          <w:sz w:val="21"/>
        </w:rPr>
        <w:t>、</w:t>
      </w:r>
      <w:r>
        <w:rPr>
          <w:rFonts w:ascii="Calibri" w:hAnsi="Calibri" w:eastAsia="Microsoft YaHei" w:cs="Calibri"/>
          <w:b/>
          <w:color w:val="0B2545"/>
          <w:sz w:val="21"/>
        </w:rPr>
        <w:t>12.5 degrees</w:t>
      </w:r>
      <w:r>
        <w:rPr>
          <w:rFonts w:ascii="Calibri" w:hAnsi="Calibri" w:eastAsia="Microsoft YaHei" w:cs="Calibri"/>
          <w:color w:val="9B1C1C"/>
          <w:sz w:val="20"/>
        </w:rPr>
        <w:t>（12.5度(夹角角度的答案)）</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mock</w:t>
      </w:r>
      <w:r>
        <w:rPr>
          <w:rFonts w:ascii="Calibri" w:hAnsi="Calibri" w:eastAsia="Microsoft YaHei" w:cs="Calibri"/>
          <w:i/>
          <w:color w:val="667085"/>
          <w:sz w:val="19"/>
        </w:rPr>
        <w:t xml:space="preserve">  /mɒk/</w:t>
      </w:r>
      <w:r>
        <w:rPr>
          <w:rFonts w:ascii="Calibri" w:hAnsi="Calibri" w:eastAsia="Microsoft YaHei" w:cs="Calibri"/>
          <w:color w:val="1F2937"/>
          <w:sz w:val="20"/>
        </w:rPr>
        <w:t xml:space="preserve">  </w:t>
      </w:r>
      <w:r>
        <w:rPr>
          <w:rFonts w:ascii="Calibri" w:hAnsi="Calibri" w:eastAsia="Microsoft YaHei" w:cs="Calibri"/>
          <w:color w:val="1F2937"/>
          <w:sz w:val="20"/>
        </w:rPr>
        <w:t>及物动词·嘲笑，模仿，vi. 嘲笑，嘲弄， a. 仿制的，假装的，模拟的，演习的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optional expenses</w:t>
      </w:r>
      <w:r>
        <w:rPr>
          <w:rFonts w:ascii="Calibri" w:hAnsi="Calibri" w:eastAsia="Microsoft YaHei" w:cs="Calibri"/>
          <w:i/>
          <w:color w:val="667085"/>
          <w:sz w:val="19"/>
        </w:rPr>
        <w:t xml:space="preserve">  /ˈɒpʃənl ɛkspˈɛnsɪz/</w:t>
      </w:r>
      <w:r>
        <w:rPr>
          <w:rFonts w:ascii="Calibri" w:hAnsi="Calibri" w:eastAsia="Microsoft YaHei" w:cs="Calibri"/>
          <w:color w:val="1F2937"/>
          <w:sz w:val="20"/>
        </w:rPr>
        <w:t xml:space="preserve">  </w:t>
      </w:r>
      <w:r>
        <w:rPr>
          <w:rFonts w:ascii="Calibri" w:hAnsi="Calibri" w:eastAsia="Microsoft YaHei" w:cs="Calibri"/>
          <w:color w:val="1F2937"/>
          <w:sz w:val="20"/>
        </w:rPr>
        <w:t>短语·选择性花销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optional expenses</w:t>
      </w:r>
    </w:p>
    <w:p>
      <w:pPr>
        <w:pStyle w:val="Definition"/>
      </w:pPr>
      <w:r>
        <w:rPr>
          <w:rFonts w:ascii="Calibri" w:hAnsi="Calibri" w:eastAsia="Microsoft YaHei" w:cs="Calibri"/>
          <w:b/>
          <w:color w:val="1F4D78"/>
          <w:sz w:val="21"/>
        </w:rPr>
        <w:t>summer school</w:t>
      </w:r>
      <w:r>
        <w:rPr>
          <w:rFonts w:ascii="Calibri" w:hAnsi="Calibri" w:eastAsia="Microsoft YaHei" w:cs="Calibri"/>
          <w:i/>
          <w:color w:val="667085"/>
          <w:sz w:val="19"/>
        </w:rPr>
        <w:t xml:space="preserve">  /ˈsʌmə skuːl/</w:t>
      </w:r>
      <w:r>
        <w:rPr>
          <w:rFonts w:ascii="Calibri" w:hAnsi="Calibri" w:eastAsia="Microsoft YaHei" w:cs="Calibri"/>
          <w:color w:val="1F2937"/>
          <w:sz w:val="20"/>
        </w:rPr>
        <w:t xml:space="preserve">  </w:t>
      </w:r>
      <w:r>
        <w:rPr>
          <w:rFonts w:ascii="Calibri" w:hAnsi="Calibri" w:eastAsia="Microsoft YaHei" w:cs="Calibri"/>
          <w:color w:val="1F2937"/>
          <w:sz w:val="20"/>
        </w:rPr>
        <w:t>名词·暑期班(一般在大学开设，美国中小学也有)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summer school</w:t>
      </w:r>
    </w:p>
    <w:p>
      <w:pPr>
        <w:pStyle w:val="Definition"/>
      </w:pPr>
      <w:r>
        <w:rPr>
          <w:rFonts w:ascii="Calibri" w:hAnsi="Calibri" w:eastAsia="Microsoft YaHei" w:cs="Calibri"/>
          <w:b/>
          <w:color w:val="1F4D78"/>
          <w:sz w:val="21"/>
        </w:rPr>
        <w:t>softly</w:t>
      </w:r>
      <w:r>
        <w:rPr>
          <w:rFonts w:ascii="Calibri" w:hAnsi="Calibri" w:eastAsia="Microsoft YaHei" w:cs="Calibri"/>
          <w:i/>
          <w:color w:val="667085"/>
          <w:sz w:val="19"/>
        </w:rPr>
        <w:t xml:space="preserve">  /ˈsɒftli/</w:t>
      </w:r>
      <w:r>
        <w:rPr>
          <w:rFonts w:ascii="Calibri" w:hAnsi="Calibri" w:eastAsia="Microsoft YaHei" w:cs="Calibri"/>
          <w:color w:val="1F2937"/>
          <w:sz w:val="20"/>
        </w:rPr>
        <w:t xml:space="preserve">  </w:t>
      </w:r>
      <w:r>
        <w:rPr>
          <w:rFonts w:ascii="Calibri" w:hAnsi="Calibri" w:eastAsia="Microsoft YaHei" w:cs="Calibri"/>
          <w:color w:val="1F2937"/>
          <w:sz w:val="20"/>
        </w:rPr>
        <w:t>副词·柔软地，温柔地</w:t>
      </w:r>
      <w:r>
        <w:br/>
      </w:r>
      <w:r>
        <w:rPr>
          <w:rFonts w:ascii="Calibri" w:hAnsi="Calibri" w:eastAsia="Microsoft YaHei" w:cs="Calibri"/>
          <w:b/>
          <w:color w:val="7A5A00"/>
          <w:sz w:val="19"/>
        </w:rPr>
        <w:t>构/源/族：</w:t>
      </w:r>
      <w:r>
        <w:rPr>
          <w:rFonts w:ascii="Calibri" w:hAnsi="Calibri" w:eastAsia="Microsoft YaHei" w:cs="Calibri"/>
          <w:color w:val="1F2937"/>
          <w:sz w:val="19"/>
        </w:rPr>
        <w:t>soft → softly（-ly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rebellion period</w:t>
      </w:r>
      <w:r>
        <w:rPr>
          <w:rFonts w:ascii="Calibri" w:hAnsi="Calibri" w:eastAsia="Microsoft YaHei" w:cs="Calibri"/>
          <w:i/>
          <w:color w:val="667085"/>
          <w:sz w:val="19"/>
        </w:rPr>
        <w:t xml:space="preserve">  /rɪˈbɛljən ˈpɪərɪəd/</w:t>
      </w:r>
      <w:r>
        <w:rPr>
          <w:rFonts w:ascii="Calibri" w:hAnsi="Calibri" w:eastAsia="Microsoft YaHei" w:cs="Calibri"/>
          <w:color w:val="1F2937"/>
          <w:sz w:val="20"/>
        </w:rPr>
        <w:t xml:space="preserve">  </w:t>
      </w:r>
      <w:r>
        <w:rPr>
          <w:rFonts w:ascii="Calibri" w:hAnsi="Calibri" w:eastAsia="Microsoft YaHei" w:cs="Calibri"/>
          <w:color w:val="1F2937"/>
          <w:sz w:val="20"/>
        </w:rPr>
        <w:t>短语·叛逆期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rebellion period</w:t>
      </w:r>
    </w:p>
    <w:p>
      <w:pPr>
        <w:pStyle w:val="Definition"/>
      </w:pPr>
      <w:r>
        <w:rPr>
          <w:rFonts w:ascii="Calibri" w:hAnsi="Calibri" w:eastAsia="Microsoft YaHei" w:cs="Calibri"/>
          <w:b/>
          <w:color w:val="1F4D78"/>
          <w:sz w:val="21"/>
        </w:rPr>
        <w:t>singe</w:t>
      </w:r>
      <w:r>
        <w:rPr>
          <w:rFonts w:ascii="Calibri" w:hAnsi="Calibri" w:eastAsia="Microsoft YaHei" w:cs="Calibri"/>
          <w:i/>
          <w:color w:val="667085"/>
          <w:sz w:val="19"/>
        </w:rPr>
        <w:t xml:space="preserve">  /sɪndʒ/</w:t>
      </w:r>
      <w:r>
        <w:rPr>
          <w:rFonts w:ascii="Calibri" w:hAnsi="Calibri" w:eastAsia="Microsoft YaHei" w:cs="Calibri"/>
          <w:color w:val="1F2937"/>
          <w:sz w:val="20"/>
        </w:rPr>
        <w:t xml:space="preserve">  </w:t>
      </w:r>
      <w:r>
        <w:rPr>
          <w:rFonts w:ascii="Calibri" w:hAnsi="Calibri" w:eastAsia="Microsoft YaHei" w:cs="Calibri"/>
          <w:color w:val="1F2937"/>
          <w:sz w:val="20"/>
        </w:rPr>
        <w:t>动词·(把表面)略微烧焦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12.5 degrees</w:t>
      </w:r>
      <w:r>
        <w:rPr>
          <w:rFonts w:ascii="Calibri" w:hAnsi="Calibri" w:eastAsia="Microsoft YaHei" w:cs="Calibri"/>
          <w:i/>
          <w:color w:val="667085"/>
          <w:sz w:val="19"/>
        </w:rPr>
        <w:t xml:space="preserve">  /t w ˈɛ l v p ˈɔɪ n t f ˈaɪ v dɪˈɡriːz/</w:t>
      </w:r>
      <w:r>
        <w:rPr>
          <w:rFonts w:ascii="Calibri" w:hAnsi="Calibri" w:eastAsia="Microsoft YaHei" w:cs="Calibri"/>
          <w:color w:val="1F2937"/>
          <w:sz w:val="20"/>
        </w:rPr>
        <w:t xml:space="preserve">  </w:t>
      </w:r>
      <w:r>
        <w:rPr>
          <w:rFonts w:ascii="Calibri" w:hAnsi="Calibri" w:eastAsia="Microsoft YaHei" w:cs="Calibri"/>
          <w:color w:val="1F2937"/>
          <w:sz w:val="20"/>
        </w:rPr>
        <w:t>短语·12.5度(夹角角度的答案)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12.5 degrees</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17｜江穗让证人按自身节奏讲述，不用诱导问题填补空白；匿名短信只留下 </w:t>
      </w:r>
      <w:r>
        <w:rPr>
          <w:rFonts w:ascii="Calibri" w:hAnsi="Calibri" w:eastAsia="Microsoft YaHei" w:cs="Calibri"/>
          <w:b/>
          <w:color w:val="0B2545"/>
          <w:sz w:val="21"/>
        </w:rPr>
        <w:t>literacy</w:t>
      </w:r>
      <w:r>
        <w:rPr>
          <w:rFonts w:ascii="Calibri" w:hAnsi="Calibri" w:eastAsia="Microsoft YaHei" w:cs="Calibri"/>
          <w:color w:val="9B1C1C"/>
          <w:sz w:val="20"/>
        </w:rPr>
        <w:t>（识字，读写能力）</w:t>
      </w:r>
      <w:r>
        <w:rPr>
          <w:rFonts w:ascii="Calibri" w:hAnsi="Calibri" w:eastAsia="Microsoft YaHei" w:cs="Calibri"/>
          <w:color w:val="1F2937"/>
          <w:sz w:val="21"/>
        </w:rPr>
        <w:t>、</w:t>
      </w:r>
      <w:r>
        <w:rPr>
          <w:rFonts w:ascii="Calibri" w:hAnsi="Calibri" w:eastAsia="Microsoft YaHei" w:cs="Calibri"/>
          <w:b/>
          <w:color w:val="0B2545"/>
          <w:sz w:val="21"/>
        </w:rPr>
        <w:t>specialist engine design</w:t>
      </w:r>
      <w:r>
        <w:rPr>
          <w:rFonts w:ascii="Calibri" w:hAnsi="Calibri" w:eastAsia="Microsoft YaHei" w:cs="Calibri"/>
          <w:color w:val="9B1C1C"/>
          <w:sz w:val="20"/>
        </w:rPr>
        <w:t>（专业发动机设计）</w:t>
      </w:r>
      <w:r>
        <w:rPr>
          <w:rFonts w:ascii="Calibri" w:hAnsi="Calibri" w:eastAsia="Microsoft YaHei" w:cs="Calibri"/>
          <w:color w:val="1F2937"/>
          <w:sz w:val="21"/>
        </w:rPr>
        <w:t>、</w:t>
      </w:r>
      <w:r>
        <w:rPr>
          <w:rFonts w:ascii="Calibri" w:hAnsi="Calibri" w:eastAsia="Microsoft YaHei" w:cs="Calibri"/>
          <w:b/>
          <w:color w:val="0B2545"/>
          <w:sz w:val="21"/>
        </w:rPr>
        <w:t>survey conducted</w:t>
      </w:r>
      <w:r>
        <w:rPr>
          <w:rFonts w:ascii="Calibri" w:hAnsi="Calibri" w:eastAsia="Microsoft YaHei" w:cs="Calibri"/>
          <w:color w:val="9B1C1C"/>
          <w:sz w:val="20"/>
        </w:rPr>
        <w:t>（已做的调查）</w:t>
      </w:r>
      <w:r>
        <w:rPr>
          <w:rFonts w:ascii="Calibri" w:hAnsi="Calibri" w:eastAsia="Microsoft YaHei" w:cs="Calibri"/>
          <w:color w:val="1F2937"/>
          <w:sz w:val="21"/>
        </w:rPr>
        <w:t>、</w:t>
      </w:r>
      <w:r>
        <w:rPr>
          <w:rFonts w:ascii="Calibri" w:hAnsi="Calibri" w:eastAsia="Microsoft YaHei" w:cs="Calibri"/>
          <w:b/>
          <w:color w:val="0B2545"/>
          <w:sz w:val="21"/>
        </w:rPr>
        <w:t>stagger</w:t>
      </w:r>
      <w:r>
        <w:rPr>
          <w:rFonts w:ascii="Calibri" w:hAnsi="Calibri" w:eastAsia="Microsoft YaHei" w:cs="Calibri"/>
          <w:color w:val="9B1C1C"/>
          <w:sz w:val="20"/>
        </w:rPr>
        <w:t>（摇晃，蹒跚，vt. 使吃惊，使错开，使交错）</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renew(a) book</w:t>
      </w:r>
      <w:r>
        <w:rPr>
          <w:rFonts w:ascii="Calibri" w:hAnsi="Calibri" w:eastAsia="Microsoft YaHei" w:cs="Calibri"/>
          <w:color w:val="9B1C1C"/>
          <w:sz w:val="20"/>
        </w:rPr>
        <w:t>（短语 续借(一本) 书）</w:t>
      </w:r>
      <w:r>
        <w:rPr>
          <w:rFonts w:ascii="Calibri" w:hAnsi="Calibri" w:eastAsia="Microsoft YaHei" w:cs="Calibri"/>
          <w:color w:val="1F2937"/>
          <w:sz w:val="21"/>
        </w:rPr>
        <w:t>、</w:t>
      </w:r>
      <w:r>
        <w:rPr>
          <w:rFonts w:ascii="Calibri" w:hAnsi="Calibri" w:eastAsia="Microsoft YaHei" w:cs="Calibri"/>
          <w:b/>
          <w:color w:val="0B2545"/>
          <w:sz w:val="21"/>
        </w:rPr>
        <w:t>spurt</w:t>
      </w:r>
      <w:r>
        <w:rPr>
          <w:rFonts w:ascii="Calibri" w:hAnsi="Calibri" w:eastAsia="Microsoft YaHei" w:cs="Calibri"/>
          <w:color w:val="9B1C1C"/>
          <w:sz w:val="20"/>
        </w:rPr>
        <w:t>（喷出，冒出）</w:t>
      </w:r>
      <w:r>
        <w:rPr>
          <w:rFonts w:ascii="Calibri" w:hAnsi="Calibri" w:eastAsia="Microsoft YaHei" w:cs="Calibri"/>
          <w:color w:val="1F2937"/>
          <w:sz w:val="21"/>
        </w:rPr>
        <w:t>、</w:t>
      </w:r>
      <w:r>
        <w:rPr>
          <w:rFonts w:ascii="Calibri" w:hAnsi="Calibri" w:eastAsia="Microsoft YaHei" w:cs="Calibri"/>
          <w:b/>
          <w:color w:val="0B2545"/>
          <w:sz w:val="21"/>
        </w:rPr>
        <w:t>45 minutes</w:t>
      </w:r>
      <w:r>
        <w:rPr>
          <w:rFonts w:ascii="Calibri" w:hAnsi="Calibri" w:eastAsia="Microsoft YaHei" w:cs="Calibri"/>
          <w:color w:val="9B1C1C"/>
          <w:sz w:val="20"/>
        </w:rPr>
        <w:t>（45分钟）</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literacy</w:t>
      </w:r>
      <w:r>
        <w:rPr>
          <w:rFonts w:ascii="Calibri" w:hAnsi="Calibri" w:eastAsia="Microsoft YaHei" w:cs="Calibri"/>
          <w:i/>
          <w:color w:val="667085"/>
          <w:sz w:val="19"/>
        </w:rPr>
        <w:t xml:space="preserve">  /ˈlɪtərəsi/</w:t>
      </w:r>
      <w:r>
        <w:rPr>
          <w:rFonts w:ascii="Calibri" w:hAnsi="Calibri" w:eastAsia="Microsoft YaHei" w:cs="Calibri"/>
          <w:color w:val="1F2937"/>
          <w:sz w:val="20"/>
        </w:rPr>
        <w:t xml:space="preserve">  </w:t>
      </w:r>
      <w:r>
        <w:rPr>
          <w:rFonts w:ascii="Calibri" w:hAnsi="Calibri" w:eastAsia="Microsoft YaHei" w:cs="Calibri"/>
          <w:color w:val="1F2937"/>
          <w:sz w:val="20"/>
        </w:rPr>
        <w:t>名词·识字，读写能力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literacy training</w:t>
      </w:r>
    </w:p>
    <w:p>
      <w:pPr>
        <w:pStyle w:val="Definition"/>
      </w:pPr>
      <w:r>
        <w:rPr>
          <w:rFonts w:ascii="Calibri" w:hAnsi="Calibri" w:eastAsia="Microsoft YaHei" w:cs="Calibri"/>
          <w:b/>
          <w:color w:val="1F4D78"/>
          <w:sz w:val="21"/>
        </w:rPr>
        <w:t>specialist engine design</w:t>
      </w:r>
      <w:r>
        <w:rPr>
          <w:rFonts w:ascii="Calibri" w:hAnsi="Calibri" w:eastAsia="Microsoft YaHei" w:cs="Calibri"/>
          <w:i/>
          <w:color w:val="667085"/>
          <w:sz w:val="19"/>
        </w:rPr>
        <w:t xml:space="preserve">  /ˈspɛʃəlɪst ˈɛnʤɪn dɪˈzaɪn/</w:t>
      </w:r>
      <w:r>
        <w:rPr>
          <w:rFonts w:ascii="Calibri" w:hAnsi="Calibri" w:eastAsia="Microsoft YaHei" w:cs="Calibri"/>
          <w:color w:val="1F2937"/>
          <w:sz w:val="20"/>
        </w:rPr>
        <w:t xml:space="preserve">  </w:t>
      </w:r>
      <w:r>
        <w:rPr>
          <w:rFonts w:ascii="Calibri" w:hAnsi="Calibri" w:eastAsia="Microsoft YaHei" w:cs="Calibri"/>
          <w:color w:val="1F2937"/>
          <w:sz w:val="20"/>
        </w:rPr>
        <w:t>短语·专业发动机设计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specialist engine design</w:t>
      </w:r>
    </w:p>
    <w:p>
      <w:pPr>
        <w:pStyle w:val="Definition"/>
      </w:pPr>
      <w:r>
        <w:rPr>
          <w:rFonts w:ascii="Calibri" w:hAnsi="Calibri" w:eastAsia="Microsoft YaHei" w:cs="Calibri"/>
          <w:b/>
          <w:color w:val="1F4D78"/>
          <w:sz w:val="21"/>
        </w:rPr>
        <w:t>survey conducted</w:t>
      </w:r>
      <w:r>
        <w:rPr>
          <w:rFonts w:ascii="Calibri" w:hAnsi="Calibri" w:eastAsia="Microsoft YaHei" w:cs="Calibri"/>
          <w:i/>
          <w:color w:val="667085"/>
          <w:sz w:val="19"/>
        </w:rPr>
        <w:t xml:space="preserve">  /ˈsɜːveɪ kəndˈʌktɪd/</w:t>
      </w:r>
      <w:r>
        <w:rPr>
          <w:rFonts w:ascii="Calibri" w:hAnsi="Calibri" w:eastAsia="Microsoft YaHei" w:cs="Calibri"/>
          <w:color w:val="1F2937"/>
          <w:sz w:val="20"/>
        </w:rPr>
        <w:t xml:space="preserve">  </w:t>
      </w:r>
      <w:r>
        <w:rPr>
          <w:rFonts w:ascii="Calibri" w:hAnsi="Calibri" w:eastAsia="Microsoft YaHei" w:cs="Calibri"/>
          <w:color w:val="1F2937"/>
          <w:sz w:val="20"/>
        </w:rPr>
        <w:t>短语·已做的调查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survey conducted</w:t>
      </w:r>
    </w:p>
    <w:p>
      <w:pPr>
        <w:pStyle w:val="Definition"/>
      </w:pPr>
      <w:r>
        <w:rPr>
          <w:rFonts w:ascii="Calibri" w:hAnsi="Calibri" w:eastAsia="Microsoft YaHei" w:cs="Calibri"/>
          <w:b/>
          <w:color w:val="1F4D78"/>
          <w:sz w:val="21"/>
        </w:rPr>
        <w:t>stagger</w:t>
      </w:r>
      <w:r>
        <w:rPr>
          <w:rFonts w:ascii="Calibri" w:hAnsi="Calibri" w:eastAsia="Microsoft YaHei" w:cs="Calibri"/>
          <w:i/>
          <w:color w:val="667085"/>
          <w:sz w:val="19"/>
        </w:rPr>
        <w:t xml:space="preserve">  /ˈstægə/</w:t>
      </w:r>
      <w:r>
        <w:rPr>
          <w:rFonts w:ascii="Calibri" w:hAnsi="Calibri" w:eastAsia="Microsoft YaHei" w:cs="Calibri"/>
          <w:color w:val="1F2937"/>
          <w:sz w:val="20"/>
        </w:rPr>
        <w:t xml:space="preserve">  </w:t>
      </w:r>
      <w:r>
        <w:rPr>
          <w:rFonts w:ascii="Calibri" w:hAnsi="Calibri" w:eastAsia="Microsoft YaHei" w:cs="Calibri"/>
          <w:color w:val="1F2937"/>
          <w:sz w:val="20"/>
        </w:rPr>
        <w:t>动词/名词·摇晃，蹒跚，vt. 使吃惊，使错开，使交错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renew(a) book</w:t>
      </w:r>
      <w:r>
        <w:rPr>
          <w:rFonts w:ascii="Calibri" w:hAnsi="Calibri" w:eastAsia="Microsoft YaHei" w:cs="Calibri"/>
          <w:i/>
          <w:color w:val="667085"/>
          <w:sz w:val="19"/>
        </w:rPr>
        <w:t xml:space="preserve">  /rɪˈnjuː ə bʊk/</w:t>
      </w:r>
      <w:r>
        <w:rPr>
          <w:rFonts w:ascii="Calibri" w:hAnsi="Calibri" w:eastAsia="Microsoft YaHei" w:cs="Calibri"/>
          <w:color w:val="1F2937"/>
          <w:sz w:val="20"/>
        </w:rPr>
        <w:t xml:space="preserve">  </w:t>
      </w:r>
      <w:r>
        <w:rPr>
          <w:rFonts w:ascii="Calibri" w:hAnsi="Calibri" w:eastAsia="Microsoft YaHei" w:cs="Calibri"/>
          <w:color w:val="1F2937"/>
          <w:sz w:val="20"/>
        </w:rPr>
        <w:t>动词·短语 续借(一本) 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renew(a) book</w:t>
      </w:r>
    </w:p>
    <w:p>
      <w:pPr>
        <w:pStyle w:val="Definition"/>
      </w:pPr>
      <w:r>
        <w:rPr>
          <w:rFonts w:ascii="Calibri" w:hAnsi="Calibri" w:eastAsia="Microsoft YaHei" w:cs="Calibri"/>
          <w:b/>
          <w:color w:val="1F4D78"/>
          <w:sz w:val="21"/>
        </w:rPr>
        <w:t>spurt</w:t>
      </w:r>
      <w:r>
        <w:rPr>
          <w:rFonts w:ascii="Calibri" w:hAnsi="Calibri" w:eastAsia="Microsoft YaHei" w:cs="Calibri"/>
          <w:i/>
          <w:color w:val="667085"/>
          <w:sz w:val="19"/>
        </w:rPr>
        <w:t xml:space="preserve">  /spɜːt/</w:t>
      </w:r>
      <w:r>
        <w:rPr>
          <w:rFonts w:ascii="Calibri" w:hAnsi="Calibri" w:eastAsia="Microsoft YaHei" w:cs="Calibri"/>
          <w:color w:val="1F2937"/>
          <w:sz w:val="20"/>
        </w:rPr>
        <w:t xml:space="preserve">  </w:t>
      </w:r>
      <w:r>
        <w:rPr>
          <w:rFonts w:ascii="Calibri" w:hAnsi="Calibri" w:eastAsia="Microsoft YaHei" w:cs="Calibri"/>
          <w:color w:val="1F2937"/>
          <w:sz w:val="20"/>
        </w:rPr>
        <w:t>动词·喷出，冒出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45 minutes</w:t>
      </w:r>
      <w:r>
        <w:rPr>
          <w:rFonts w:ascii="Calibri" w:hAnsi="Calibri" w:eastAsia="Microsoft YaHei" w:cs="Calibri"/>
          <w:i/>
          <w:color w:val="667085"/>
          <w:sz w:val="19"/>
        </w:rPr>
        <w:t xml:space="preserve">  /f ˈɔː t i f ˈaɪ v 'minits/</w:t>
      </w:r>
      <w:r>
        <w:rPr>
          <w:rFonts w:ascii="Calibri" w:hAnsi="Calibri" w:eastAsia="Microsoft YaHei" w:cs="Calibri"/>
          <w:color w:val="1F2937"/>
          <w:sz w:val="20"/>
        </w:rPr>
        <w:t xml:space="preserve">  </w:t>
      </w:r>
      <w:r>
        <w:rPr>
          <w:rFonts w:ascii="Calibri" w:hAnsi="Calibri" w:eastAsia="Microsoft YaHei" w:cs="Calibri"/>
          <w:color w:val="1F2937"/>
          <w:sz w:val="20"/>
        </w:rPr>
        <w:t>短语·45分钟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45 minutes</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18｜陆岑核对时间、位置与外部记录，区分核心事实和记忆误差；江穗把 </w:t>
      </w:r>
      <w:r>
        <w:rPr>
          <w:rFonts w:ascii="Calibri" w:hAnsi="Calibri" w:eastAsia="Microsoft YaHei" w:cs="Calibri"/>
          <w:b/>
          <w:color w:val="0B2545"/>
          <w:sz w:val="21"/>
        </w:rPr>
        <w:t>suspect</w:t>
      </w:r>
      <w:r>
        <w:rPr>
          <w:rFonts w:ascii="Calibri" w:hAnsi="Calibri" w:eastAsia="Microsoft YaHei" w:cs="Calibri"/>
          <w:color w:val="9B1C1C"/>
          <w:sz w:val="20"/>
        </w:rPr>
        <w:t>（疑有，觉得，猜想，觉得可疑，n. 嫌疑犯，可疑分子，a. 可疑的）</w:t>
      </w:r>
      <w:r>
        <w:rPr>
          <w:rFonts w:ascii="Calibri" w:hAnsi="Calibri" w:eastAsia="Microsoft YaHei" w:cs="Calibri"/>
          <w:color w:val="1F2937"/>
          <w:sz w:val="21"/>
        </w:rPr>
        <w:t>、</w:t>
      </w:r>
      <w:r>
        <w:rPr>
          <w:rFonts w:ascii="Calibri" w:hAnsi="Calibri" w:eastAsia="Microsoft YaHei" w:cs="Calibri"/>
          <w:b/>
          <w:color w:val="0B2545"/>
          <w:sz w:val="21"/>
        </w:rPr>
        <w:t>student account</w:t>
      </w:r>
      <w:r>
        <w:rPr>
          <w:rFonts w:ascii="Calibri" w:hAnsi="Calibri" w:eastAsia="Microsoft YaHei" w:cs="Calibri"/>
          <w:color w:val="9B1C1C"/>
          <w:sz w:val="20"/>
        </w:rPr>
        <w:t>（学生账户）</w:t>
      </w:r>
      <w:r>
        <w:rPr>
          <w:rFonts w:ascii="Calibri" w:hAnsi="Calibri" w:eastAsia="Microsoft YaHei" w:cs="Calibri"/>
          <w:color w:val="1F2937"/>
          <w:sz w:val="21"/>
        </w:rPr>
        <w:t>、</w:t>
      </w:r>
      <w:r>
        <w:rPr>
          <w:rFonts w:ascii="Calibri" w:hAnsi="Calibri" w:eastAsia="Microsoft YaHei" w:cs="Calibri"/>
          <w:b/>
          <w:color w:val="0B2545"/>
          <w:sz w:val="21"/>
        </w:rPr>
        <w:t>training course</w:t>
      </w:r>
      <w:r>
        <w:rPr>
          <w:rFonts w:ascii="Calibri" w:hAnsi="Calibri" w:eastAsia="Microsoft YaHei" w:cs="Calibri"/>
          <w:color w:val="9B1C1C"/>
          <w:sz w:val="20"/>
        </w:rPr>
        <w:t>（训练课程）</w:t>
      </w:r>
      <w:r>
        <w:rPr>
          <w:rFonts w:ascii="Calibri" w:hAnsi="Calibri" w:eastAsia="Microsoft YaHei" w:cs="Calibri"/>
          <w:color w:val="1F2937"/>
          <w:sz w:val="21"/>
        </w:rPr>
        <w:t>、</w:t>
      </w:r>
      <w:r>
        <w:rPr>
          <w:rFonts w:ascii="Calibri" w:hAnsi="Calibri" w:eastAsia="Microsoft YaHei" w:cs="Calibri"/>
          <w:b/>
          <w:color w:val="0B2545"/>
          <w:sz w:val="21"/>
        </w:rPr>
        <w:t>stupidity</w:t>
      </w:r>
      <w:r>
        <w:rPr>
          <w:rFonts w:ascii="Calibri" w:hAnsi="Calibri" w:eastAsia="Microsoft YaHei" w:cs="Calibri"/>
          <w:color w:val="9B1C1C"/>
          <w:sz w:val="20"/>
        </w:rPr>
        <w:t>（愚蠢）</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research assignment</w:t>
      </w:r>
      <w:r>
        <w:rPr>
          <w:rFonts w:ascii="Calibri" w:hAnsi="Calibri" w:eastAsia="Microsoft YaHei" w:cs="Calibri"/>
          <w:color w:val="9B1C1C"/>
          <w:sz w:val="20"/>
        </w:rPr>
        <w:t>（(老师布置给学生的) 研究任务）</w:t>
      </w:r>
      <w:r>
        <w:rPr>
          <w:rFonts w:ascii="Calibri" w:hAnsi="Calibri" w:eastAsia="Microsoft YaHei" w:cs="Calibri"/>
          <w:color w:val="1F2937"/>
          <w:sz w:val="21"/>
        </w:rPr>
        <w:t>、</w:t>
      </w:r>
      <w:r>
        <w:rPr>
          <w:rFonts w:ascii="Calibri" w:hAnsi="Calibri" w:eastAsia="Microsoft YaHei" w:cs="Calibri"/>
          <w:b/>
          <w:color w:val="0B2545"/>
          <w:sz w:val="21"/>
        </w:rPr>
        <w:t>sundae</w:t>
      </w:r>
      <w:r>
        <w:rPr>
          <w:rFonts w:ascii="Calibri" w:hAnsi="Calibri" w:eastAsia="Microsoft YaHei" w:cs="Calibri"/>
          <w:color w:val="9B1C1C"/>
          <w:sz w:val="20"/>
        </w:rPr>
        <w:t>（圣代冰淇淋）</w:t>
      </w:r>
      <w:r>
        <w:rPr>
          <w:rFonts w:ascii="Calibri" w:hAnsi="Calibri" w:eastAsia="Microsoft YaHei" w:cs="Calibri"/>
          <w:color w:val="1F2937"/>
          <w:sz w:val="21"/>
        </w:rPr>
        <w:t>、</w:t>
      </w:r>
      <w:r>
        <w:rPr>
          <w:rFonts w:ascii="Calibri" w:hAnsi="Calibri" w:eastAsia="Microsoft YaHei" w:cs="Calibri"/>
          <w:b/>
          <w:color w:val="0B2545"/>
          <w:sz w:val="21"/>
        </w:rPr>
        <w:t>fibre/fiber</w:t>
      </w:r>
      <w:r>
        <w:rPr>
          <w:rFonts w:ascii="Calibri" w:hAnsi="Calibri" w:eastAsia="Microsoft YaHei" w:cs="Calibri"/>
          <w:color w:val="9B1C1C"/>
          <w:sz w:val="20"/>
        </w:rPr>
        <w:t>（纤维）</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suspect</w:t>
      </w:r>
      <w:r>
        <w:rPr>
          <w:rFonts w:ascii="Calibri" w:hAnsi="Calibri" w:eastAsia="Microsoft YaHei" w:cs="Calibri"/>
          <w:i/>
          <w:color w:val="667085"/>
          <w:sz w:val="19"/>
        </w:rPr>
        <w:t xml:space="preserve">  /ˈsʌspɛkt/</w:t>
      </w:r>
      <w:r>
        <w:rPr>
          <w:rFonts w:ascii="Calibri" w:hAnsi="Calibri" w:eastAsia="Microsoft YaHei" w:cs="Calibri"/>
          <w:color w:val="1F2937"/>
          <w:sz w:val="20"/>
        </w:rPr>
        <w:t xml:space="preserve">  </w:t>
      </w:r>
      <w:r>
        <w:rPr>
          <w:rFonts w:ascii="Calibri" w:hAnsi="Calibri" w:eastAsia="Microsoft YaHei" w:cs="Calibri"/>
          <w:color w:val="1F2937"/>
          <w:sz w:val="20"/>
        </w:rPr>
        <w:t>及物动词·疑有，觉得，猜想，觉得可疑，n. 嫌疑犯，可疑分子，a. 可疑的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student account</w:t>
      </w:r>
      <w:r>
        <w:rPr>
          <w:rFonts w:ascii="Calibri" w:hAnsi="Calibri" w:eastAsia="Microsoft YaHei" w:cs="Calibri"/>
          <w:i/>
          <w:color w:val="667085"/>
          <w:sz w:val="19"/>
        </w:rPr>
        <w:t xml:space="preserve">  /ˈstjuːdənt əˈkaʊnt/</w:t>
      </w:r>
      <w:r>
        <w:rPr>
          <w:rFonts w:ascii="Calibri" w:hAnsi="Calibri" w:eastAsia="Microsoft YaHei" w:cs="Calibri"/>
          <w:color w:val="1F2937"/>
          <w:sz w:val="20"/>
        </w:rPr>
        <w:t xml:space="preserve">  </w:t>
      </w:r>
      <w:r>
        <w:rPr>
          <w:rFonts w:ascii="Calibri" w:hAnsi="Calibri" w:eastAsia="Microsoft YaHei" w:cs="Calibri"/>
          <w:color w:val="1F2937"/>
          <w:sz w:val="20"/>
        </w:rPr>
        <w:t>短语·学生账户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account</w:t>
      </w:r>
    </w:p>
    <w:p>
      <w:pPr>
        <w:pStyle w:val="Definition"/>
      </w:pPr>
      <w:r>
        <w:rPr>
          <w:rFonts w:ascii="Calibri" w:hAnsi="Calibri" w:eastAsia="Microsoft YaHei" w:cs="Calibri"/>
          <w:b/>
          <w:color w:val="1F4D78"/>
          <w:sz w:val="21"/>
        </w:rPr>
        <w:t>training course</w:t>
      </w:r>
      <w:r>
        <w:rPr>
          <w:rFonts w:ascii="Calibri" w:hAnsi="Calibri" w:eastAsia="Microsoft YaHei" w:cs="Calibri"/>
          <w:i/>
          <w:color w:val="667085"/>
          <w:sz w:val="19"/>
        </w:rPr>
        <w:t xml:space="preserve">  /ˈtreɪnɪŋ kɔːs/</w:t>
      </w:r>
      <w:r>
        <w:rPr>
          <w:rFonts w:ascii="Calibri" w:hAnsi="Calibri" w:eastAsia="Microsoft YaHei" w:cs="Calibri"/>
          <w:color w:val="1F2937"/>
          <w:sz w:val="20"/>
        </w:rPr>
        <w:t xml:space="preserve">  </w:t>
      </w:r>
      <w:r>
        <w:rPr>
          <w:rFonts w:ascii="Calibri" w:hAnsi="Calibri" w:eastAsia="Microsoft YaHei" w:cs="Calibri"/>
          <w:color w:val="1F2937"/>
          <w:sz w:val="20"/>
        </w:rPr>
        <w:t>短语·训练课程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training course</w:t>
      </w:r>
    </w:p>
    <w:p>
      <w:pPr>
        <w:pStyle w:val="Definition"/>
      </w:pPr>
      <w:r>
        <w:rPr>
          <w:rFonts w:ascii="Calibri" w:hAnsi="Calibri" w:eastAsia="Microsoft YaHei" w:cs="Calibri"/>
          <w:b/>
          <w:color w:val="1F4D78"/>
          <w:sz w:val="21"/>
        </w:rPr>
        <w:t>stupidity</w:t>
      </w:r>
      <w:r>
        <w:rPr>
          <w:rFonts w:ascii="Calibri" w:hAnsi="Calibri" w:eastAsia="Microsoft YaHei" w:cs="Calibri"/>
          <w:i/>
          <w:color w:val="667085"/>
          <w:sz w:val="19"/>
        </w:rPr>
        <w:t xml:space="preserve">  /stju(ː)ˈpɪdɪti/</w:t>
      </w:r>
      <w:r>
        <w:rPr>
          <w:rFonts w:ascii="Calibri" w:hAnsi="Calibri" w:eastAsia="Microsoft YaHei" w:cs="Calibri"/>
          <w:color w:val="1F2937"/>
          <w:sz w:val="20"/>
        </w:rPr>
        <w:t xml:space="preserve">  </w:t>
      </w:r>
      <w:r>
        <w:rPr>
          <w:rFonts w:ascii="Calibri" w:hAnsi="Calibri" w:eastAsia="Microsoft YaHei" w:cs="Calibri"/>
          <w:color w:val="1F2937"/>
          <w:sz w:val="20"/>
        </w:rPr>
        <w:t>名词·愚蠢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research assignment</w:t>
      </w:r>
      <w:r>
        <w:rPr>
          <w:rFonts w:ascii="Calibri" w:hAnsi="Calibri" w:eastAsia="Microsoft YaHei" w:cs="Calibri"/>
          <w:i/>
          <w:color w:val="667085"/>
          <w:sz w:val="19"/>
        </w:rPr>
        <w:t xml:space="preserve">  /rɪˈsɜːʧ əˈsaɪnmənt/</w:t>
      </w:r>
      <w:r>
        <w:rPr>
          <w:rFonts w:ascii="Calibri" w:hAnsi="Calibri" w:eastAsia="Microsoft YaHei" w:cs="Calibri"/>
          <w:color w:val="1F2937"/>
          <w:sz w:val="20"/>
        </w:rPr>
        <w:t xml:space="preserve">  </w:t>
      </w:r>
      <w:r>
        <w:rPr>
          <w:rFonts w:ascii="Calibri" w:hAnsi="Calibri" w:eastAsia="Microsoft YaHei" w:cs="Calibri"/>
          <w:color w:val="1F2937"/>
          <w:sz w:val="20"/>
        </w:rPr>
        <w:t>短语·(老师布置给学生的) 研究任务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research assignment</w:t>
      </w:r>
    </w:p>
    <w:p>
      <w:pPr>
        <w:pStyle w:val="Definition"/>
      </w:pPr>
      <w:r>
        <w:rPr>
          <w:rFonts w:ascii="Calibri" w:hAnsi="Calibri" w:eastAsia="Microsoft YaHei" w:cs="Calibri"/>
          <w:b/>
          <w:color w:val="1F4D78"/>
          <w:sz w:val="21"/>
        </w:rPr>
        <w:t>sundae</w:t>
      </w:r>
      <w:r>
        <w:rPr>
          <w:rFonts w:ascii="Calibri" w:hAnsi="Calibri" w:eastAsia="Microsoft YaHei" w:cs="Calibri"/>
          <w:i/>
          <w:color w:val="667085"/>
          <w:sz w:val="19"/>
        </w:rPr>
        <w:t xml:space="preserve">  /ˈsʌndeɪ; ˈsʌndi/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单词（词性待核）·圣代冰淇淋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fibre/fiber</w:t>
      </w:r>
      <w:r>
        <w:rPr>
          <w:rFonts w:ascii="Calibri" w:hAnsi="Calibri" w:eastAsia="Microsoft YaHei" w:cs="Calibri"/>
          <w:i/>
          <w:color w:val="667085"/>
          <w:sz w:val="19"/>
        </w:rPr>
        <w:t xml:space="preserve">  /NoPhoneticSymbolUK/</w:t>
      </w:r>
      <w:r>
        <w:rPr>
          <w:rFonts w:ascii="Calibri" w:hAnsi="Calibri" w:eastAsia="Microsoft YaHei" w:cs="Calibri"/>
          <w:color w:val="1F2937"/>
          <w:sz w:val="20"/>
        </w:rPr>
        <w:t xml:space="preserve">  </w:t>
      </w:r>
      <w:r>
        <w:rPr>
          <w:rFonts w:ascii="Calibri" w:hAnsi="Calibri" w:eastAsia="Microsoft YaHei" w:cs="Calibri"/>
          <w:color w:val="1F2937"/>
          <w:sz w:val="20"/>
        </w:rPr>
        <w:t>短语·纤维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fibre/fiber</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19｜证人说明作证的现实代价，使议题从数据落到具体人生；证物袋上的编号依次对应 </w:t>
      </w:r>
      <w:r>
        <w:rPr>
          <w:rFonts w:ascii="Calibri" w:hAnsi="Calibri" w:eastAsia="Microsoft YaHei" w:cs="Calibri"/>
          <w:b/>
          <w:color w:val="0B2545"/>
          <w:sz w:val="21"/>
        </w:rPr>
        <w:t>vicinity</w:t>
      </w:r>
      <w:r>
        <w:rPr>
          <w:rFonts w:ascii="Calibri" w:hAnsi="Calibri" w:eastAsia="Microsoft YaHei" w:cs="Calibri"/>
          <w:color w:val="9B1C1C"/>
          <w:sz w:val="20"/>
        </w:rPr>
        <w:t>（邻近，附近）</w:t>
      </w:r>
      <w:r>
        <w:rPr>
          <w:rFonts w:ascii="Calibri" w:hAnsi="Calibri" w:eastAsia="Microsoft YaHei" w:cs="Calibri"/>
          <w:color w:val="1F2937"/>
          <w:sz w:val="21"/>
        </w:rPr>
        <w:t>、</w:t>
      </w:r>
      <w:r>
        <w:rPr>
          <w:rFonts w:ascii="Calibri" w:hAnsi="Calibri" w:eastAsia="Microsoft YaHei" w:cs="Calibri"/>
          <w:b/>
          <w:color w:val="0B2545"/>
          <w:sz w:val="21"/>
        </w:rPr>
        <w:t>able</w:t>
      </w:r>
      <w:r>
        <w:rPr>
          <w:rFonts w:ascii="Calibri" w:hAnsi="Calibri" w:eastAsia="Microsoft YaHei" w:cs="Calibri"/>
          <w:color w:val="9B1C1C"/>
          <w:sz w:val="20"/>
        </w:rPr>
        <w:t>（能干的【搭配】be able to能够）</w:t>
      </w:r>
      <w:r>
        <w:rPr>
          <w:rFonts w:ascii="Calibri" w:hAnsi="Calibri" w:eastAsia="Microsoft YaHei" w:cs="Calibri"/>
          <w:color w:val="1F2937"/>
          <w:sz w:val="21"/>
        </w:rPr>
        <w:t>、</w:t>
      </w:r>
      <w:r>
        <w:rPr>
          <w:rFonts w:ascii="Calibri" w:hAnsi="Calibri" w:eastAsia="Microsoft YaHei" w:cs="Calibri"/>
          <w:b/>
          <w:color w:val="0B2545"/>
          <w:sz w:val="21"/>
        </w:rPr>
        <w:t>walking club</w:t>
      </w:r>
      <w:r>
        <w:rPr>
          <w:rFonts w:ascii="Calibri" w:hAnsi="Calibri" w:eastAsia="Microsoft YaHei" w:cs="Calibri"/>
          <w:color w:val="9B1C1C"/>
          <w:sz w:val="20"/>
        </w:rPr>
        <w:t>（徒步俱乐部）</w:t>
      </w:r>
      <w:r>
        <w:rPr>
          <w:rFonts w:ascii="Calibri" w:hAnsi="Calibri" w:eastAsia="Microsoft YaHei" w:cs="Calibri"/>
          <w:color w:val="1F2937"/>
          <w:sz w:val="21"/>
        </w:rPr>
        <w:t>、</w:t>
      </w:r>
      <w:r>
        <w:rPr>
          <w:rFonts w:ascii="Calibri" w:hAnsi="Calibri" w:eastAsia="Microsoft YaHei" w:cs="Calibri"/>
          <w:b/>
          <w:color w:val="0B2545"/>
          <w:sz w:val="21"/>
        </w:rPr>
        <w:t>systematically</w:t>
      </w:r>
      <w:r>
        <w:rPr>
          <w:rFonts w:ascii="Calibri" w:hAnsi="Calibri" w:eastAsia="Microsoft YaHei" w:cs="Calibri"/>
          <w:color w:val="9B1C1C"/>
          <w:sz w:val="20"/>
        </w:rPr>
        <w:t>（系统地，有规则地）</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route book</w:t>
      </w:r>
      <w:r>
        <w:rPr>
          <w:rFonts w:ascii="Calibri" w:hAnsi="Calibri" w:eastAsia="Microsoft YaHei" w:cs="Calibri"/>
          <w:color w:val="9B1C1C"/>
          <w:sz w:val="20"/>
        </w:rPr>
        <w:t>（线路图）</w:t>
      </w:r>
      <w:r>
        <w:rPr>
          <w:rFonts w:ascii="Calibri" w:hAnsi="Calibri" w:eastAsia="Microsoft YaHei" w:cs="Calibri"/>
          <w:color w:val="1F2937"/>
          <w:sz w:val="21"/>
        </w:rPr>
        <w:t>、</w:t>
      </w:r>
      <w:r>
        <w:rPr>
          <w:rFonts w:ascii="Calibri" w:hAnsi="Calibri" w:eastAsia="Microsoft YaHei" w:cs="Calibri"/>
          <w:b/>
          <w:color w:val="0B2545"/>
          <w:sz w:val="21"/>
        </w:rPr>
        <w:t>tests</w:t>
      </w:r>
      <w:r>
        <w:rPr>
          <w:rFonts w:ascii="Calibri" w:hAnsi="Calibri" w:eastAsia="Microsoft YaHei" w:cs="Calibri"/>
          <w:color w:val="9B1C1C"/>
          <w:sz w:val="20"/>
        </w:rPr>
        <w:t>（测验(test的复数)）</w:t>
      </w:r>
      <w:r>
        <w:rPr>
          <w:rFonts w:ascii="Calibri" w:hAnsi="Calibri" w:eastAsia="Microsoft YaHei" w:cs="Calibri"/>
          <w:color w:val="1F2937"/>
          <w:sz w:val="21"/>
        </w:rPr>
        <w:t>、</w:t>
      </w:r>
      <w:r>
        <w:rPr>
          <w:rFonts w:ascii="Calibri" w:hAnsi="Calibri" w:eastAsia="Microsoft YaHei" w:cs="Calibri"/>
          <w:b/>
          <w:color w:val="0B2545"/>
          <w:sz w:val="21"/>
        </w:rPr>
        <w:t>1901</w:t>
      </w:r>
      <w:r>
        <w:rPr>
          <w:rFonts w:ascii="Calibri" w:hAnsi="Calibri" w:eastAsia="Microsoft YaHei" w:cs="Calibri"/>
          <w:color w:val="9B1C1C"/>
          <w:sz w:val="20"/>
        </w:rPr>
        <w:t>（1901年）</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vicinity</w:t>
      </w:r>
      <w:r>
        <w:rPr>
          <w:rFonts w:ascii="Calibri" w:hAnsi="Calibri" w:eastAsia="Microsoft YaHei" w:cs="Calibri"/>
          <w:i/>
          <w:color w:val="667085"/>
          <w:sz w:val="19"/>
        </w:rPr>
        <w:t xml:space="preserve">  /vɪˈsɪnɪti/</w:t>
      </w:r>
      <w:r>
        <w:rPr>
          <w:rFonts w:ascii="Calibri" w:hAnsi="Calibri" w:eastAsia="Microsoft YaHei" w:cs="Calibri"/>
          <w:color w:val="1F2937"/>
          <w:sz w:val="20"/>
        </w:rPr>
        <w:t xml:space="preserve">  </w:t>
      </w:r>
      <w:r>
        <w:rPr>
          <w:rFonts w:ascii="Calibri" w:hAnsi="Calibri" w:eastAsia="Microsoft YaHei" w:cs="Calibri"/>
          <w:color w:val="1F2937"/>
          <w:sz w:val="20"/>
        </w:rPr>
        <w:t>名词·邻近，附近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able</w:t>
      </w:r>
      <w:r>
        <w:rPr>
          <w:rFonts w:ascii="Calibri" w:hAnsi="Calibri" w:eastAsia="Microsoft YaHei" w:cs="Calibri"/>
          <w:i/>
          <w:color w:val="667085"/>
          <w:sz w:val="19"/>
        </w:rPr>
        <w:t xml:space="preserve">  /ˈeɪbl/</w:t>
      </w:r>
      <w:r>
        <w:rPr>
          <w:rFonts w:ascii="Calibri" w:hAnsi="Calibri" w:eastAsia="Microsoft YaHei" w:cs="Calibri"/>
          <w:color w:val="1F2937"/>
          <w:sz w:val="20"/>
        </w:rPr>
        <w:t xml:space="preserve">  </w:t>
      </w:r>
      <w:r>
        <w:rPr>
          <w:rFonts w:ascii="Calibri" w:hAnsi="Calibri" w:eastAsia="Microsoft YaHei" w:cs="Calibri"/>
          <w:color w:val="1F2937"/>
          <w:sz w:val="20"/>
        </w:rPr>
        <w:t>形容词·能干的【搭配】be able to能够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walking club</w:t>
      </w:r>
      <w:r>
        <w:rPr>
          <w:rFonts w:ascii="Calibri" w:hAnsi="Calibri" w:eastAsia="Microsoft YaHei" w:cs="Calibri"/>
          <w:i/>
          <w:color w:val="667085"/>
          <w:sz w:val="19"/>
        </w:rPr>
        <w:t xml:space="preserve">  /ˈwɔːkɪŋ klʌb/</w:t>
      </w:r>
      <w:r>
        <w:rPr>
          <w:rFonts w:ascii="Calibri" w:hAnsi="Calibri" w:eastAsia="Microsoft YaHei" w:cs="Calibri"/>
          <w:color w:val="1F2937"/>
          <w:sz w:val="20"/>
        </w:rPr>
        <w:t xml:space="preserve">  </w:t>
      </w:r>
      <w:r>
        <w:rPr>
          <w:rFonts w:ascii="Calibri" w:hAnsi="Calibri" w:eastAsia="Microsoft YaHei" w:cs="Calibri"/>
          <w:color w:val="1F2937"/>
          <w:sz w:val="20"/>
        </w:rPr>
        <w:t>短语·徒步俱乐部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walking club</w:t>
      </w:r>
    </w:p>
    <w:p>
      <w:pPr>
        <w:pStyle w:val="Definition"/>
      </w:pPr>
      <w:r>
        <w:rPr>
          <w:rFonts w:ascii="Calibri" w:hAnsi="Calibri" w:eastAsia="Microsoft YaHei" w:cs="Calibri"/>
          <w:b/>
          <w:color w:val="1F4D78"/>
          <w:sz w:val="21"/>
        </w:rPr>
        <w:t>systematically</w:t>
      </w:r>
      <w:r>
        <w:rPr>
          <w:rFonts w:ascii="Calibri" w:hAnsi="Calibri" w:eastAsia="Microsoft YaHei" w:cs="Calibri"/>
          <w:i/>
          <w:color w:val="667085"/>
          <w:sz w:val="19"/>
        </w:rPr>
        <w:t xml:space="preserve">  /ˌsɪstɪˈmætɪkəli/</w:t>
      </w:r>
      <w:r>
        <w:rPr>
          <w:rFonts w:ascii="Calibri" w:hAnsi="Calibri" w:eastAsia="Microsoft YaHei" w:cs="Calibri"/>
          <w:color w:val="1F2937"/>
          <w:sz w:val="20"/>
        </w:rPr>
        <w:t xml:space="preserve">  </w:t>
      </w:r>
      <w:r>
        <w:rPr>
          <w:rFonts w:ascii="Calibri" w:hAnsi="Calibri" w:eastAsia="Microsoft YaHei" w:cs="Calibri"/>
          <w:color w:val="1F2937"/>
          <w:sz w:val="20"/>
        </w:rPr>
        <w:t>副词·系统地，有规则地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work systematically</w:t>
      </w:r>
    </w:p>
    <w:p>
      <w:pPr>
        <w:pStyle w:val="Definition"/>
      </w:pPr>
      <w:r>
        <w:rPr>
          <w:rFonts w:ascii="Calibri" w:hAnsi="Calibri" w:eastAsia="Microsoft YaHei" w:cs="Calibri"/>
          <w:b/>
          <w:color w:val="1F4D78"/>
          <w:sz w:val="21"/>
        </w:rPr>
        <w:t>route book</w:t>
      </w:r>
      <w:r>
        <w:rPr>
          <w:rFonts w:ascii="Calibri" w:hAnsi="Calibri" w:eastAsia="Microsoft YaHei" w:cs="Calibri"/>
          <w:i/>
          <w:color w:val="667085"/>
          <w:sz w:val="19"/>
        </w:rPr>
        <w:t xml:space="preserve">  /ruːt bʊk/</w:t>
      </w:r>
      <w:r>
        <w:rPr>
          <w:rFonts w:ascii="Calibri" w:hAnsi="Calibri" w:eastAsia="Microsoft YaHei" w:cs="Calibri"/>
          <w:color w:val="1F2937"/>
          <w:sz w:val="20"/>
        </w:rPr>
        <w:t xml:space="preserve">  </w:t>
      </w:r>
      <w:r>
        <w:rPr>
          <w:rFonts w:ascii="Calibri" w:hAnsi="Calibri" w:eastAsia="Microsoft YaHei" w:cs="Calibri"/>
          <w:color w:val="1F2937"/>
          <w:sz w:val="20"/>
        </w:rPr>
        <w:t>短语·线路图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route book</w:t>
      </w:r>
    </w:p>
    <w:p>
      <w:pPr>
        <w:pStyle w:val="Definition"/>
      </w:pPr>
      <w:r>
        <w:rPr>
          <w:rFonts w:ascii="Calibri" w:hAnsi="Calibri" w:eastAsia="Microsoft YaHei" w:cs="Calibri"/>
          <w:b/>
          <w:color w:val="1F4D78"/>
          <w:sz w:val="21"/>
        </w:rPr>
        <w:t>tests</w:t>
      </w:r>
      <w:r>
        <w:rPr>
          <w:rFonts w:ascii="Calibri" w:hAnsi="Calibri" w:eastAsia="Microsoft YaHei" w:cs="Calibri"/>
          <w:i/>
          <w:color w:val="667085"/>
          <w:sz w:val="19"/>
        </w:rPr>
        <w:t xml:space="preserve">  /t ˈɛ s t s/</w:t>
      </w:r>
      <w:r>
        <w:rPr>
          <w:rFonts w:ascii="Calibri" w:hAnsi="Calibri" w:eastAsia="Microsoft YaHei" w:cs="Calibri"/>
          <w:color w:val="1F2937"/>
          <w:sz w:val="20"/>
        </w:rPr>
        <w:t xml:space="preserve">  </w:t>
      </w:r>
      <w:r>
        <w:rPr>
          <w:rFonts w:ascii="Calibri" w:hAnsi="Calibri" w:eastAsia="Microsoft YaHei" w:cs="Calibri"/>
          <w:color w:val="1F2937"/>
          <w:sz w:val="20"/>
        </w:rPr>
        <w:t>名词·测验(test的复数)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tests</w:t>
      </w:r>
    </w:p>
    <w:p>
      <w:pPr>
        <w:pStyle w:val="Definition"/>
      </w:pPr>
      <w:r>
        <w:rPr>
          <w:rFonts w:ascii="Calibri" w:hAnsi="Calibri" w:eastAsia="Microsoft YaHei" w:cs="Calibri"/>
          <w:b/>
          <w:color w:val="1F4D78"/>
          <w:sz w:val="21"/>
        </w:rPr>
        <w:t>1901</w:t>
      </w:r>
      <w:r>
        <w:rPr>
          <w:rFonts w:ascii="Calibri" w:hAnsi="Calibri" w:eastAsia="Microsoft YaHei" w:cs="Calibri"/>
          <w:i/>
          <w:color w:val="667085"/>
          <w:sz w:val="19"/>
        </w:rPr>
        <w:t xml:space="preserve">  /w ˈɐ n θ ˈaʊ z ə n d n ˈaɪ n ˈhʌndrəd ænd w ˈɐ n/</w:t>
      </w:r>
      <w:r>
        <w:rPr>
          <w:rFonts w:ascii="Calibri" w:hAnsi="Calibri" w:eastAsia="Microsoft YaHei" w:cs="Calibri"/>
          <w:color w:val="1F2937"/>
          <w:sz w:val="20"/>
        </w:rPr>
        <w:t xml:space="preserve">  </w:t>
      </w:r>
      <w:r>
        <w:rPr>
          <w:rFonts w:ascii="Calibri" w:hAnsi="Calibri" w:eastAsia="Microsoft YaHei" w:cs="Calibri"/>
          <w:color w:val="1F2937"/>
          <w:sz w:val="20"/>
        </w:rPr>
        <w:t>短语·1901年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1901</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20｜团队与证人共同决定公开范围、匿名方式和下一次联系规则；法务函件用 </w:t>
      </w:r>
      <w:r>
        <w:rPr>
          <w:rFonts w:ascii="Calibri" w:hAnsi="Calibri" w:eastAsia="Microsoft YaHei" w:cs="Calibri"/>
          <w:b/>
          <w:color w:val="0B2545"/>
          <w:sz w:val="21"/>
        </w:rPr>
        <w:t>reflective</w:t>
      </w:r>
      <w:r>
        <w:rPr>
          <w:rFonts w:ascii="Calibri" w:hAnsi="Calibri" w:eastAsia="Microsoft YaHei" w:cs="Calibri"/>
          <w:color w:val="9B1C1C"/>
          <w:sz w:val="20"/>
        </w:rPr>
        <w:t>（反射的，反映的，沉思的）</w:t>
      </w:r>
      <w:r>
        <w:rPr>
          <w:rFonts w:ascii="Calibri" w:hAnsi="Calibri" w:eastAsia="Microsoft YaHei" w:cs="Calibri"/>
          <w:color w:val="1F2937"/>
          <w:sz w:val="21"/>
        </w:rPr>
        <w:t>、</w:t>
      </w:r>
      <w:r>
        <w:rPr>
          <w:rFonts w:ascii="Calibri" w:hAnsi="Calibri" w:eastAsia="Microsoft YaHei" w:cs="Calibri"/>
          <w:b/>
          <w:color w:val="0B2545"/>
          <w:sz w:val="21"/>
        </w:rPr>
        <w:t>aluminum</w:t>
      </w:r>
      <w:r>
        <w:rPr>
          <w:rFonts w:ascii="Calibri" w:hAnsi="Calibri" w:eastAsia="Microsoft YaHei" w:cs="Calibri"/>
          <w:color w:val="9B1C1C"/>
          <w:sz w:val="20"/>
        </w:rPr>
        <w:t>（[美）</w:t>
      </w:r>
      <w:r>
        <w:rPr>
          <w:rFonts w:ascii="Calibri" w:hAnsi="Calibri" w:eastAsia="Microsoft YaHei" w:cs="Calibri"/>
          <w:color w:val="1F2937"/>
          <w:sz w:val="21"/>
        </w:rPr>
        <w:t>、</w:t>
      </w:r>
      <w:r>
        <w:rPr>
          <w:rFonts w:ascii="Calibri" w:hAnsi="Calibri" w:eastAsia="Microsoft YaHei" w:cs="Calibri"/>
          <w:b/>
          <w:color w:val="0B2545"/>
          <w:sz w:val="21"/>
        </w:rPr>
        <w:t>adult education</w:t>
      </w:r>
      <w:r>
        <w:rPr>
          <w:rFonts w:ascii="Calibri" w:hAnsi="Calibri" w:eastAsia="Microsoft YaHei" w:cs="Calibri"/>
          <w:color w:val="9B1C1C"/>
          <w:sz w:val="20"/>
        </w:rPr>
        <w:t>（成人教育）</w:t>
      </w:r>
      <w:r>
        <w:rPr>
          <w:rFonts w:ascii="Calibri" w:hAnsi="Calibri" w:eastAsia="Microsoft YaHei" w:cs="Calibri"/>
          <w:color w:val="1F2937"/>
          <w:sz w:val="21"/>
        </w:rPr>
        <w:t>、</w:t>
      </w:r>
      <w:r>
        <w:rPr>
          <w:rFonts w:ascii="Calibri" w:hAnsi="Calibri" w:eastAsia="Microsoft YaHei" w:cs="Calibri"/>
          <w:b/>
          <w:color w:val="0B2545"/>
          <w:sz w:val="21"/>
        </w:rPr>
        <w:t>teach</w:t>
      </w:r>
      <w:r>
        <w:rPr>
          <w:rFonts w:ascii="Calibri" w:hAnsi="Calibri" w:eastAsia="Microsoft YaHei" w:cs="Calibri"/>
          <w:color w:val="9B1C1C"/>
          <w:sz w:val="20"/>
        </w:rPr>
        <w:t>（教，讲授，教导(训)vi. 讲课，当教师）</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school groups</w:t>
      </w:r>
      <w:r>
        <w:rPr>
          <w:rFonts w:ascii="Calibri" w:hAnsi="Calibri" w:eastAsia="Microsoft YaHei" w:cs="Calibri"/>
          <w:color w:val="9B1C1C"/>
          <w:sz w:val="20"/>
        </w:rPr>
        <w:t>（—学生群体，学生团队）</w:t>
      </w:r>
      <w:r>
        <w:rPr>
          <w:rFonts w:ascii="Calibri" w:hAnsi="Calibri" w:eastAsia="Microsoft YaHei" w:cs="Calibri"/>
          <w:color w:val="1F2937"/>
          <w:sz w:val="21"/>
        </w:rPr>
        <w:t>、</w:t>
      </w:r>
      <w:r>
        <w:rPr>
          <w:rFonts w:ascii="Calibri" w:hAnsi="Calibri" w:eastAsia="Microsoft YaHei" w:cs="Calibri"/>
          <w:b/>
          <w:color w:val="0B2545"/>
          <w:sz w:val="21"/>
        </w:rPr>
        <w:t>tundra</w:t>
      </w:r>
      <w:r>
        <w:rPr>
          <w:rFonts w:ascii="Calibri" w:hAnsi="Calibri" w:eastAsia="Microsoft YaHei" w:cs="Calibri"/>
          <w:color w:val="9B1C1C"/>
          <w:sz w:val="20"/>
        </w:rPr>
        <w:t>（冻原，苔原）</w:t>
      </w:r>
      <w:r>
        <w:rPr>
          <w:rFonts w:ascii="Calibri" w:hAnsi="Calibri" w:eastAsia="Microsoft YaHei" w:cs="Calibri"/>
          <w:color w:val="1F2937"/>
          <w:sz w:val="21"/>
        </w:rPr>
        <w:t>、</w:t>
      </w:r>
      <w:r>
        <w:rPr>
          <w:rFonts w:ascii="Calibri" w:hAnsi="Calibri" w:eastAsia="Microsoft YaHei" w:cs="Calibri"/>
          <w:b/>
          <w:color w:val="0B2545"/>
          <w:sz w:val="21"/>
        </w:rPr>
        <w:t>8473321</w:t>
      </w:r>
      <w:r>
        <w:rPr>
          <w:rFonts w:ascii="Calibri" w:hAnsi="Calibri" w:eastAsia="Microsoft YaHei" w:cs="Calibri"/>
          <w:color w:val="9B1C1C"/>
          <w:sz w:val="20"/>
        </w:rPr>
        <w:t>（数字：8473321）</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reflective</w:t>
      </w:r>
      <w:r>
        <w:rPr>
          <w:rFonts w:ascii="Calibri" w:hAnsi="Calibri" w:eastAsia="Microsoft YaHei" w:cs="Calibri"/>
          <w:i/>
          <w:color w:val="667085"/>
          <w:sz w:val="19"/>
        </w:rPr>
        <w:t xml:space="preserve">  /rɪˈflektɪv/</w:t>
      </w:r>
      <w:r>
        <w:rPr>
          <w:rFonts w:ascii="Calibri" w:hAnsi="Calibri" w:eastAsia="Microsoft YaHei" w:cs="Calibri"/>
          <w:color w:val="1F2937"/>
          <w:sz w:val="20"/>
        </w:rPr>
        <w:t xml:space="preserve">  </w:t>
      </w:r>
      <w:r>
        <w:rPr>
          <w:rFonts w:ascii="Calibri" w:hAnsi="Calibri" w:eastAsia="Microsoft YaHei" w:cs="Calibri"/>
          <w:color w:val="1F2937"/>
          <w:sz w:val="20"/>
        </w:rPr>
        <w:t>形容词·反射的，反映的，沉思的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reflective practice</w:t>
      </w:r>
    </w:p>
    <w:p>
      <w:pPr>
        <w:pStyle w:val="Definition"/>
      </w:pPr>
      <w:r>
        <w:rPr>
          <w:rFonts w:ascii="Calibri" w:hAnsi="Calibri" w:eastAsia="Microsoft YaHei" w:cs="Calibri"/>
          <w:b/>
          <w:color w:val="1F4D78"/>
          <w:sz w:val="21"/>
        </w:rPr>
        <w:t>aluminum</w:t>
      </w:r>
      <w:r>
        <w:rPr>
          <w:rFonts w:ascii="Calibri" w:hAnsi="Calibri" w:eastAsia="Microsoft YaHei" w:cs="Calibri"/>
          <w:i/>
          <w:color w:val="667085"/>
          <w:sz w:val="19"/>
        </w:rPr>
        <w:t xml:space="preserve">  /əˈluːmɪnəm/</w:t>
      </w:r>
      <w:r>
        <w:rPr>
          <w:rFonts w:ascii="Calibri" w:hAnsi="Calibri" w:eastAsia="Microsoft YaHei" w:cs="Calibri"/>
          <w:color w:val="1F2937"/>
          <w:sz w:val="20"/>
        </w:rPr>
        <w:t xml:space="preserve">  </w:t>
      </w:r>
      <w:r>
        <w:rPr>
          <w:rFonts w:ascii="Calibri" w:hAnsi="Calibri" w:eastAsia="Microsoft YaHei" w:cs="Calibri"/>
          <w:color w:val="1F2937"/>
          <w:sz w:val="20"/>
        </w:rPr>
        <w:t>名词·[美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adult education</w:t>
      </w:r>
      <w:r>
        <w:rPr>
          <w:rFonts w:ascii="Calibri" w:hAnsi="Calibri" w:eastAsia="Microsoft YaHei" w:cs="Calibri"/>
          <w:i/>
          <w:color w:val="667085"/>
          <w:sz w:val="19"/>
        </w:rPr>
        <w:t xml:space="preserve">  /ˈædʌlt ˌɛʤʊˈkeɪʃᵊn/</w:t>
      </w:r>
      <w:r>
        <w:rPr>
          <w:rFonts w:ascii="Calibri" w:hAnsi="Calibri" w:eastAsia="Microsoft YaHei" w:cs="Calibri"/>
          <w:color w:val="1F2937"/>
          <w:sz w:val="20"/>
        </w:rPr>
        <w:t xml:space="preserve">  </w:t>
      </w:r>
      <w:r>
        <w:rPr>
          <w:rFonts w:ascii="Calibri" w:hAnsi="Calibri" w:eastAsia="Microsoft YaHei" w:cs="Calibri"/>
          <w:color w:val="1F2937"/>
          <w:sz w:val="20"/>
        </w:rPr>
        <w:t>短语·成人教育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adult education</w:t>
      </w:r>
    </w:p>
    <w:p>
      <w:pPr>
        <w:pStyle w:val="Definition"/>
      </w:pPr>
      <w:r>
        <w:rPr>
          <w:rFonts w:ascii="Calibri" w:hAnsi="Calibri" w:eastAsia="Microsoft YaHei" w:cs="Calibri"/>
          <w:b/>
          <w:color w:val="1F4D78"/>
          <w:sz w:val="21"/>
        </w:rPr>
        <w:t>teach</w:t>
      </w:r>
      <w:r>
        <w:rPr>
          <w:rFonts w:ascii="Calibri" w:hAnsi="Calibri" w:eastAsia="Microsoft YaHei" w:cs="Calibri"/>
          <w:i/>
          <w:color w:val="667085"/>
          <w:sz w:val="19"/>
        </w:rPr>
        <w:t xml:space="preserve">  /tiːʧ/</w:t>
      </w:r>
      <w:r>
        <w:rPr>
          <w:rFonts w:ascii="Calibri" w:hAnsi="Calibri" w:eastAsia="Microsoft YaHei" w:cs="Calibri"/>
          <w:color w:val="1F2937"/>
          <w:sz w:val="20"/>
        </w:rPr>
        <w:t xml:space="preserve">  </w:t>
      </w:r>
      <w:r>
        <w:rPr>
          <w:rFonts w:ascii="Calibri" w:hAnsi="Calibri" w:eastAsia="Microsoft YaHei" w:cs="Calibri"/>
          <w:color w:val="1F2937"/>
          <w:sz w:val="20"/>
        </w:rPr>
        <w:t>及物动词·教，讲授，教导(训)vi. 讲课，当教师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school groups</w:t>
      </w:r>
      <w:r>
        <w:rPr>
          <w:rFonts w:ascii="Calibri" w:hAnsi="Calibri" w:eastAsia="Microsoft YaHei" w:cs="Calibri"/>
          <w:i/>
          <w:color w:val="667085"/>
          <w:sz w:val="19"/>
        </w:rPr>
        <w:t xml:space="preserve">  /skuːl ɡruːps/</w:t>
      </w:r>
      <w:r>
        <w:rPr>
          <w:rFonts w:ascii="Calibri" w:hAnsi="Calibri" w:eastAsia="Microsoft YaHei" w:cs="Calibri"/>
          <w:color w:val="1F2937"/>
          <w:sz w:val="20"/>
        </w:rPr>
        <w:t xml:space="preserve">  </w:t>
      </w:r>
      <w:r>
        <w:rPr>
          <w:rFonts w:ascii="Calibri" w:hAnsi="Calibri" w:eastAsia="Microsoft YaHei" w:cs="Calibri"/>
          <w:color w:val="1F2937"/>
          <w:sz w:val="20"/>
        </w:rPr>
        <w:t>短语·—学生群体，学生团队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groups</w:t>
      </w:r>
    </w:p>
    <w:p>
      <w:pPr>
        <w:pStyle w:val="Definition"/>
      </w:pPr>
      <w:r>
        <w:rPr>
          <w:rFonts w:ascii="Calibri" w:hAnsi="Calibri" w:eastAsia="Microsoft YaHei" w:cs="Calibri"/>
          <w:b/>
          <w:color w:val="1F4D78"/>
          <w:sz w:val="21"/>
        </w:rPr>
        <w:t>tundra</w:t>
      </w:r>
      <w:r>
        <w:rPr>
          <w:rFonts w:ascii="Calibri" w:hAnsi="Calibri" w:eastAsia="Microsoft YaHei" w:cs="Calibri"/>
          <w:i/>
          <w:color w:val="667085"/>
          <w:sz w:val="19"/>
        </w:rPr>
        <w:t xml:space="preserve">  /ˈtʌndrə/</w:t>
      </w:r>
      <w:r>
        <w:rPr>
          <w:rFonts w:ascii="Calibri" w:hAnsi="Calibri" w:eastAsia="Microsoft YaHei" w:cs="Calibri"/>
          <w:color w:val="1F2937"/>
          <w:sz w:val="20"/>
        </w:rPr>
        <w:t xml:space="preserve">  </w:t>
      </w:r>
      <w:r>
        <w:rPr>
          <w:rFonts w:ascii="Calibri" w:hAnsi="Calibri" w:eastAsia="Microsoft YaHei" w:cs="Calibri"/>
          <w:color w:val="1F2937"/>
          <w:sz w:val="20"/>
        </w:rPr>
        <w:t>名词·冻原，苔原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8473321</w:t>
      </w:r>
      <w:r>
        <w:rPr>
          <w:rFonts w:ascii="Calibri" w:hAnsi="Calibri" w:eastAsia="Microsoft YaHei" w:cs="Calibri"/>
          <w:i/>
          <w:color w:val="667085"/>
          <w:sz w:val="19"/>
        </w:rPr>
        <w:t xml:space="preserve">  /ˈeɪ t m ˈɪ l j ə n f ˈɔː ˈhʌndrəd ænd s ˈɛ v ə n t i θ ɹ ˈiː θ ˈaʊ z ə n d θ ɹ ˈiː ˈhʌndrəd ænd t w ˈɛ n t i w ˈɐ n/</w:t>
      </w:r>
      <w:r>
        <w:rPr>
          <w:rFonts w:ascii="Calibri" w:hAnsi="Calibri" w:eastAsia="Microsoft YaHei" w:cs="Calibri"/>
          <w:color w:val="1F2937"/>
          <w:sz w:val="20"/>
        </w:rPr>
        <w:t xml:space="preserve">  </w:t>
      </w:r>
      <w:r>
        <w:rPr>
          <w:rFonts w:ascii="Calibri" w:hAnsi="Calibri" w:eastAsia="Microsoft YaHei" w:cs="Calibri"/>
          <w:color w:val="1F2937"/>
          <w:sz w:val="20"/>
        </w:rPr>
        <w:t>数字串·数字：8473321</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8473321</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21｜制度场域展开：大学资助办公室与私人基金会在公平、透明和捐赠者权力上发生冲突；临时安全屋的墙上贴满 </w:t>
      </w:r>
      <w:r>
        <w:rPr>
          <w:rFonts w:ascii="Calibri" w:hAnsi="Calibri" w:eastAsia="Microsoft YaHei" w:cs="Calibri"/>
          <w:b/>
          <w:color w:val="0B2545"/>
          <w:sz w:val="21"/>
        </w:rPr>
        <w:t>advanced course</w:t>
      </w:r>
      <w:r>
        <w:rPr>
          <w:rFonts w:ascii="Calibri" w:hAnsi="Calibri" w:eastAsia="Microsoft YaHei" w:cs="Calibri"/>
          <w:color w:val="9B1C1C"/>
          <w:sz w:val="20"/>
        </w:rPr>
        <w:t>（高级课）</w:t>
      </w:r>
      <w:r>
        <w:rPr>
          <w:rFonts w:ascii="Calibri" w:hAnsi="Calibri" w:eastAsia="Microsoft YaHei" w:cs="Calibri"/>
          <w:color w:val="1F2937"/>
          <w:sz w:val="21"/>
        </w:rPr>
        <w:t>、</w:t>
      </w:r>
      <w:r>
        <w:rPr>
          <w:rFonts w:ascii="Calibri" w:hAnsi="Calibri" w:eastAsia="Microsoft YaHei" w:cs="Calibri"/>
          <w:b/>
          <w:color w:val="0B2545"/>
          <w:sz w:val="21"/>
        </w:rPr>
        <w:t>avenge</w:t>
      </w:r>
      <w:r>
        <w:rPr>
          <w:rFonts w:ascii="Calibri" w:hAnsi="Calibri" w:eastAsia="Microsoft YaHei" w:cs="Calibri"/>
          <w:color w:val="9B1C1C"/>
          <w:sz w:val="20"/>
        </w:rPr>
        <w:t>（报复）</w:t>
      </w:r>
      <w:r>
        <w:rPr>
          <w:rFonts w:ascii="Calibri" w:hAnsi="Calibri" w:eastAsia="Microsoft YaHei" w:cs="Calibri"/>
          <w:color w:val="1F2937"/>
          <w:sz w:val="21"/>
        </w:rPr>
        <w:t>、</w:t>
      </w:r>
      <w:r>
        <w:rPr>
          <w:rFonts w:ascii="Calibri" w:hAnsi="Calibri" w:eastAsia="Microsoft YaHei" w:cs="Calibri"/>
          <w:b/>
          <w:color w:val="0B2545"/>
          <w:sz w:val="21"/>
        </w:rPr>
        <w:t>billiard house</w:t>
      </w:r>
      <w:r>
        <w:rPr>
          <w:rFonts w:ascii="Calibri" w:hAnsi="Calibri" w:eastAsia="Microsoft YaHei" w:cs="Calibri"/>
          <w:color w:val="9B1C1C"/>
          <w:sz w:val="20"/>
        </w:rPr>
        <w:t>（台球厅）</w:t>
      </w:r>
      <w:r>
        <w:rPr>
          <w:rFonts w:ascii="Calibri" w:hAnsi="Calibri" w:eastAsia="Microsoft YaHei" w:cs="Calibri"/>
          <w:color w:val="1F2937"/>
          <w:sz w:val="21"/>
        </w:rPr>
        <w:t>、</w:t>
      </w:r>
      <w:r>
        <w:rPr>
          <w:rFonts w:ascii="Calibri" w:hAnsi="Calibri" w:eastAsia="Microsoft YaHei" w:cs="Calibri"/>
          <w:b/>
          <w:color w:val="0B2545"/>
          <w:sz w:val="21"/>
        </w:rPr>
        <w:t>them</w:t>
      </w:r>
      <w:r>
        <w:rPr>
          <w:rFonts w:ascii="Calibri" w:hAnsi="Calibri" w:eastAsia="Microsoft YaHei" w:cs="Calibri"/>
          <w:color w:val="9B1C1C"/>
          <w:sz w:val="20"/>
        </w:rPr>
        <w:t>（他们）</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school teenagers</w:t>
      </w:r>
      <w:r>
        <w:rPr>
          <w:rFonts w:ascii="Calibri" w:hAnsi="Calibri" w:eastAsia="Microsoft YaHei" w:cs="Calibri"/>
          <w:color w:val="9B1C1C"/>
          <w:sz w:val="20"/>
        </w:rPr>
        <w:t>（—十几岁的学生）</w:t>
      </w:r>
      <w:r>
        <w:rPr>
          <w:rFonts w:ascii="Calibri" w:hAnsi="Calibri" w:eastAsia="Microsoft YaHei" w:cs="Calibri"/>
          <w:color w:val="1F2937"/>
          <w:sz w:val="21"/>
        </w:rPr>
        <w:t>、</w:t>
      </w:r>
      <w:r>
        <w:rPr>
          <w:rFonts w:ascii="Calibri" w:hAnsi="Calibri" w:eastAsia="Microsoft YaHei" w:cs="Calibri"/>
          <w:b/>
          <w:color w:val="0B2545"/>
          <w:sz w:val="21"/>
        </w:rPr>
        <w:t>utilisation</w:t>
      </w:r>
      <w:r>
        <w:rPr>
          <w:rFonts w:ascii="Calibri" w:hAnsi="Calibri" w:eastAsia="Microsoft YaHei" w:cs="Calibri"/>
          <w:color w:val="9B1C1C"/>
          <w:sz w:val="20"/>
        </w:rPr>
        <w:t>（利用）</w:t>
      </w:r>
      <w:r>
        <w:rPr>
          <w:rFonts w:ascii="Calibri" w:hAnsi="Calibri" w:eastAsia="Microsoft YaHei" w:cs="Calibri"/>
          <w:color w:val="1F2937"/>
          <w:sz w:val="21"/>
        </w:rPr>
        <w:t>、</w:t>
      </w:r>
      <w:r>
        <w:rPr>
          <w:rFonts w:ascii="Calibri" w:hAnsi="Calibri" w:eastAsia="Microsoft YaHei" w:cs="Calibri"/>
          <w:b/>
          <w:color w:val="0B2545"/>
          <w:sz w:val="21"/>
        </w:rPr>
        <w:t>BL240879</w:t>
      </w:r>
      <w:r>
        <w:rPr>
          <w:rFonts w:ascii="Calibri" w:hAnsi="Calibri" w:eastAsia="Microsoft YaHei" w:cs="Calibri"/>
          <w:color w:val="9B1C1C"/>
          <w:sz w:val="20"/>
        </w:rPr>
        <w:t>（课程的注册号码）</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advanced course</w:t>
      </w:r>
      <w:r>
        <w:rPr>
          <w:rFonts w:ascii="Calibri" w:hAnsi="Calibri" w:eastAsia="Microsoft YaHei" w:cs="Calibri"/>
          <w:i/>
          <w:color w:val="667085"/>
          <w:sz w:val="19"/>
        </w:rPr>
        <w:t xml:space="preserve">  /ədˈvɑːnst kɔːs/</w:t>
      </w:r>
      <w:r>
        <w:rPr>
          <w:rFonts w:ascii="Calibri" w:hAnsi="Calibri" w:eastAsia="Microsoft YaHei" w:cs="Calibri"/>
          <w:color w:val="1F2937"/>
          <w:sz w:val="20"/>
        </w:rPr>
        <w:t xml:space="preserve">  </w:t>
      </w:r>
      <w:r>
        <w:rPr>
          <w:rFonts w:ascii="Calibri" w:hAnsi="Calibri" w:eastAsia="Microsoft YaHei" w:cs="Calibri"/>
          <w:color w:val="1F2937"/>
          <w:sz w:val="20"/>
        </w:rPr>
        <w:t>短语·高级课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advanced course</w:t>
      </w:r>
    </w:p>
    <w:p>
      <w:pPr>
        <w:pStyle w:val="Definition"/>
      </w:pPr>
      <w:r>
        <w:rPr>
          <w:rFonts w:ascii="Calibri" w:hAnsi="Calibri" w:eastAsia="Microsoft YaHei" w:cs="Calibri"/>
          <w:b/>
          <w:color w:val="1F4D78"/>
          <w:sz w:val="21"/>
        </w:rPr>
        <w:t>avenge</w:t>
      </w:r>
      <w:r>
        <w:rPr>
          <w:rFonts w:ascii="Calibri" w:hAnsi="Calibri" w:eastAsia="Microsoft YaHei" w:cs="Calibri"/>
          <w:i/>
          <w:color w:val="667085"/>
          <w:sz w:val="19"/>
        </w:rPr>
        <w:t xml:space="preserve">  /əˈvɛnʤ/</w:t>
      </w:r>
      <w:r>
        <w:rPr>
          <w:rFonts w:ascii="Calibri" w:hAnsi="Calibri" w:eastAsia="Microsoft YaHei" w:cs="Calibri"/>
          <w:color w:val="1F2937"/>
          <w:sz w:val="20"/>
        </w:rPr>
        <w:t xml:space="preserve">  </w:t>
      </w:r>
      <w:r>
        <w:rPr>
          <w:rFonts w:ascii="Calibri" w:hAnsi="Calibri" w:eastAsia="Microsoft YaHei" w:cs="Calibri"/>
          <w:color w:val="1F2937"/>
          <w:sz w:val="20"/>
        </w:rPr>
        <w:t>动词·报复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billiard house</w:t>
      </w:r>
      <w:r>
        <w:rPr>
          <w:rFonts w:ascii="Calibri" w:hAnsi="Calibri" w:eastAsia="Microsoft YaHei" w:cs="Calibri"/>
          <w:i/>
          <w:color w:val="667085"/>
          <w:sz w:val="19"/>
        </w:rPr>
        <w:t xml:space="preserve">  /ˈbɪliəd haʊs/</w:t>
      </w:r>
      <w:r>
        <w:rPr>
          <w:rFonts w:ascii="Calibri" w:hAnsi="Calibri" w:eastAsia="Microsoft YaHei" w:cs="Calibri"/>
          <w:color w:val="1F2937"/>
          <w:sz w:val="20"/>
        </w:rPr>
        <w:t xml:space="preserve">  </w:t>
      </w:r>
      <w:r>
        <w:rPr>
          <w:rFonts w:ascii="Calibri" w:hAnsi="Calibri" w:eastAsia="Microsoft YaHei" w:cs="Calibri"/>
          <w:color w:val="1F2937"/>
          <w:sz w:val="20"/>
        </w:rPr>
        <w:t>短语·台球厅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billiard house</w:t>
      </w:r>
    </w:p>
    <w:p>
      <w:pPr>
        <w:pStyle w:val="Definition"/>
      </w:pPr>
      <w:r>
        <w:rPr>
          <w:rFonts w:ascii="Calibri" w:hAnsi="Calibri" w:eastAsia="Microsoft YaHei" w:cs="Calibri"/>
          <w:b/>
          <w:color w:val="1F4D78"/>
          <w:sz w:val="21"/>
        </w:rPr>
        <w:t>them</w:t>
      </w:r>
      <w:r>
        <w:rPr>
          <w:rFonts w:ascii="Calibri" w:hAnsi="Calibri" w:eastAsia="Microsoft YaHei" w:cs="Calibri"/>
          <w:i/>
          <w:color w:val="667085"/>
          <w:sz w:val="19"/>
        </w:rPr>
        <w:t xml:space="preserve">  /ðɛm/</w:t>
      </w:r>
      <w:r>
        <w:rPr>
          <w:rFonts w:ascii="Calibri" w:hAnsi="Calibri" w:eastAsia="Microsoft YaHei" w:cs="Calibri"/>
          <w:color w:val="1F2937"/>
          <w:sz w:val="20"/>
        </w:rPr>
        <w:t xml:space="preserve">  </w:t>
      </w:r>
      <w:r>
        <w:rPr>
          <w:rFonts w:ascii="Calibri" w:hAnsi="Calibri" w:eastAsia="Microsoft YaHei" w:cs="Calibri"/>
          <w:color w:val="1F2937"/>
          <w:sz w:val="20"/>
        </w:rPr>
        <w:t>代词·他们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school teenagers</w:t>
      </w:r>
      <w:r>
        <w:rPr>
          <w:rFonts w:ascii="Calibri" w:hAnsi="Calibri" w:eastAsia="Microsoft YaHei" w:cs="Calibri"/>
          <w:i/>
          <w:color w:val="667085"/>
          <w:sz w:val="19"/>
        </w:rPr>
        <w:t xml:space="preserve">  /skuːl 'ti:n,eidʒəz/</w:t>
      </w:r>
      <w:r>
        <w:rPr>
          <w:rFonts w:ascii="Calibri" w:hAnsi="Calibri" w:eastAsia="Microsoft YaHei" w:cs="Calibri"/>
          <w:color w:val="1F2937"/>
          <w:sz w:val="20"/>
        </w:rPr>
        <w:t xml:space="preserve">  </w:t>
      </w:r>
      <w:r>
        <w:rPr>
          <w:rFonts w:ascii="Calibri" w:hAnsi="Calibri" w:eastAsia="Microsoft YaHei" w:cs="Calibri"/>
          <w:color w:val="1F2937"/>
          <w:sz w:val="20"/>
        </w:rPr>
        <w:t>短语·—十几岁的学生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teenagers</w:t>
      </w:r>
    </w:p>
    <w:p>
      <w:pPr>
        <w:pStyle w:val="Definition"/>
      </w:pPr>
      <w:r>
        <w:rPr>
          <w:rFonts w:ascii="Calibri" w:hAnsi="Calibri" w:eastAsia="Microsoft YaHei" w:cs="Calibri"/>
          <w:b/>
          <w:color w:val="1F4D78"/>
          <w:sz w:val="21"/>
        </w:rPr>
        <w:t>utilisation</w:t>
      </w:r>
      <w:r>
        <w:rPr>
          <w:rFonts w:ascii="Calibri" w:hAnsi="Calibri" w:eastAsia="Microsoft YaHei" w:cs="Calibri"/>
          <w:i/>
          <w:color w:val="667085"/>
          <w:sz w:val="19"/>
        </w:rPr>
        <w:t xml:space="preserve">  /ˌjuːtəlaɪ'zeɪʃn/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单词（词性待核）·利用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BL240879</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短语·课程的注册号码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BL240879</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IPA待核：无法由可靠词典或全部已解析组件生成；未解析发音组件：BL；音标待核：未找到可追溯英式读音，不编造</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22｜官方版本、专业标准与当事人经验在同一场景中发生冲突；程叙留下的便笺把 </w:t>
      </w:r>
      <w:r>
        <w:rPr>
          <w:rFonts w:ascii="Calibri" w:hAnsi="Calibri" w:eastAsia="Microsoft YaHei" w:cs="Calibri"/>
          <w:b/>
          <w:color w:val="0B2545"/>
          <w:sz w:val="21"/>
        </w:rPr>
        <w:t>natural gas</w:t>
      </w:r>
      <w:r>
        <w:rPr>
          <w:rFonts w:ascii="Calibri" w:hAnsi="Calibri" w:eastAsia="Microsoft YaHei" w:cs="Calibri"/>
          <w:color w:val="9B1C1C"/>
          <w:sz w:val="20"/>
        </w:rPr>
        <w:t>（天然气）</w:t>
      </w:r>
      <w:r>
        <w:rPr>
          <w:rFonts w:ascii="Calibri" w:hAnsi="Calibri" w:eastAsia="Microsoft YaHei" w:cs="Calibri"/>
          <w:color w:val="1F2937"/>
          <w:sz w:val="21"/>
        </w:rPr>
        <w:t>、</w:t>
      </w:r>
      <w:r>
        <w:rPr>
          <w:rFonts w:ascii="Calibri" w:hAnsi="Calibri" w:eastAsia="Microsoft YaHei" w:cs="Calibri"/>
          <w:b/>
          <w:color w:val="0B2545"/>
          <w:sz w:val="21"/>
        </w:rPr>
        <w:t>boil</w:t>
      </w:r>
      <w:r>
        <w:rPr>
          <w:rFonts w:ascii="Calibri" w:hAnsi="Calibri" w:eastAsia="Microsoft YaHei" w:cs="Calibri"/>
          <w:color w:val="9B1C1C"/>
          <w:sz w:val="20"/>
        </w:rPr>
        <w:t>（沸腾，(感情)激动，煮沸）</w:t>
      </w:r>
      <w:r>
        <w:rPr>
          <w:rFonts w:ascii="Calibri" w:hAnsi="Calibri" w:eastAsia="Microsoft YaHei" w:cs="Calibri"/>
          <w:color w:val="1F2937"/>
          <w:sz w:val="21"/>
        </w:rPr>
        <w:t>、</w:t>
      </w:r>
      <w:r>
        <w:rPr>
          <w:rFonts w:ascii="Calibri" w:hAnsi="Calibri" w:eastAsia="Microsoft YaHei" w:cs="Calibri"/>
          <w:b/>
          <w:color w:val="0B2545"/>
          <w:sz w:val="21"/>
        </w:rPr>
        <w:t>folk song</w:t>
      </w:r>
      <w:r>
        <w:rPr>
          <w:rFonts w:ascii="Calibri" w:hAnsi="Calibri" w:eastAsia="Microsoft YaHei" w:cs="Calibri"/>
          <w:color w:val="9B1C1C"/>
          <w:sz w:val="20"/>
        </w:rPr>
        <w:t>（民歌）</w:t>
      </w:r>
      <w:r>
        <w:rPr>
          <w:rFonts w:ascii="Calibri" w:hAnsi="Calibri" w:eastAsia="Microsoft YaHei" w:cs="Calibri"/>
          <w:color w:val="1F2937"/>
          <w:sz w:val="21"/>
        </w:rPr>
        <w:t>、</w:t>
      </w:r>
      <w:r>
        <w:rPr>
          <w:rFonts w:ascii="Calibri" w:hAnsi="Calibri" w:eastAsia="Microsoft YaHei" w:cs="Calibri"/>
          <w:b/>
          <w:color w:val="0B2545"/>
          <w:sz w:val="21"/>
        </w:rPr>
        <w:t>tombstone</w:t>
      </w:r>
      <w:r>
        <w:rPr>
          <w:rFonts w:ascii="Calibri" w:hAnsi="Calibri" w:eastAsia="Microsoft YaHei" w:cs="Calibri"/>
          <w:color w:val="9B1C1C"/>
          <w:sz w:val="20"/>
        </w:rPr>
        <w:t>（墓碑）</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secondary object</w:t>
      </w:r>
      <w:r>
        <w:rPr>
          <w:rFonts w:ascii="Calibri" w:hAnsi="Calibri" w:eastAsia="Microsoft YaHei" w:cs="Calibri"/>
          <w:color w:val="9B1C1C"/>
          <w:sz w:val="20"/>
        </w:rPr>
        <w:t>（(摄影对焦时的) 次要目标）</w:t>
      </w:r>
      <w:r>
        <w:rPr>
          <w:rFonts w:ascii="Calibri" w:hAnsi="Calibri" w:eastAsia="Microsoft YaHei" w:cs="Calibri"/>
          <w:color w:val="1F2937"/>
          <w:sz w:val="21"/>
        </w:rPr>
        <w:t>、</w:t>
      </w:r>
      <w:r>
        <w:rPr>
          <w:rFonts w:ascii="Calibri" w:hAnsi="Calibri" w:eastAsia="Microsoft YaHei" w:cs="Calibri"/>
          <w:b/>
          <w:color w:val="0B2545"/>
          <w:sz w:val="21"/>
        </w:rPr>
        <w:t>willpower</w:t>
      </w:r>
      <w:r>
        <w:rPr>
          <w:rFonts w:ascii="Calibri" w:hAnsi="Calibri" w:eastAsia="Microsoft YaHei" w:cs="Calibri"/>
          <w:color w:val="9B1C1C"/>
          <w:sz w:val="20"/>
        </w:rPr>
        <w:t>（毅力）</w:t>
      </w:r>
      <w:r>
        <w:rPr>
          <w:rFonts w:ascii="Calibri" w:hAnsi="Calibri" w:eastAsia="Microsoft YaHei" w:cs="Calibri"/>
          <w:color w:val="1F2937"/>
          <w:sz w:val="21"/>
        </w:rPr>
        <w:t>、</w:t>
      </w:r>
      <w:r>
        <w:rPr>
          <w:rFonts w:ascii="Calibri" w:hAnsi="Calibri" w:eastAsia="Microsoft YaHei" w:cs="Calibri"/>
          <w:b/>
          <w:color w:val="0B2545"/>
          <w:sz w:val="21"/>
        </w:rPr>
        <w:t>RO62LR</w:t>
      </w:r>
      <w:r>
        <w:rPr>
          <w:rFonts w:ascii="Calibri" w:hAnsi="Calibri" w:eastAsia="Microsoft YaHei" w:cs="Calibri"/>
          <w:color w:val="9B1C1C"/>
          <w:sz w:val="20"/>
        </w:rPr>
        <w:t>（邮编）</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natural gas</w:t>
      </w:r>
      <w:r>
        <w:rPr>
          <w:rFonts w:ascii="Calibri" w:hAnsi="Calibri" w:eastAsia="Microsoft YaHei" w:cs="Calibri"/>
          <w:i/>
          <w:color w:val="667085"/>
          <w:sz w:val="19"/>
        </w:rPr>
        <w:t xml:space="preserve">  /ˈnætʃrəl ˈɡæs/</w:t>
      </w:r>
      <w:r>
        <w:rPr>
          <w:rFonts w:ascii="Calibri" w:hAnsi="Calibri" w:eastAsia="Microsoft YaHei" w:cs="Calibri"/>
          <w:color w:val="1F2937"/>
          <w:sz w:val="20"/>
        </w:rPr>
        <w:t xml:space="preserve">  </w:t>
      </w:r>
      <w:r>
        <w:rPr>
          <w:rFonts w:ascii="Calibri" w:hAnsi="Calibri" w:eastAsia="Microsoft YaHei" w:cs="Calibri"/>
          <w:color w:val="1F2937"/>
          <w:sz w:val="20"/>
        </w:rPr>
        <w:t>名词·天然气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natural gas</w:t>
      </w:r>
    </w:p>
    <w:p>
      <w:pPr>
        <w:pStyle w:val="Definition"/>
      </w:pPr>
      <w:r>
        <w:rPr>
          <w:rFonts w:ascii="Calibri" w:hAnsi="Calibri" w:eastAsia="Microsoft YaHei" w:cs="Calibri"/>
          <w:b/>
          <w:color w:val="1F4D78"/>
          <w:sz w:val="21"/>
        </w:rPr>
        <w:t>boil</w:t>
      </w:r>
      <w:r>
        <w:rPr>
          <w:rFonts w:ascii="Calibri" w:hAnsi="Calibri" w:eastAsia="Microsoft YaHei" w:cs="Calibri"/>
          <w:i/>
          <w:color w:val="667085"/>
          <w:sz w:val="19"/>
        </w:rPr>
        <w:t xml:space="preserve">  /bɔɪl/</w:t>
      </w:r>
      <w:r>
        <w:rPr>
          <w:rFonts w:ascii="Calibri" w:hAnsi="Calibri" w:eastAsia="Microsoft YaHei" w:cs="Calibri"/>
          <w:color w:val="1F2937"/>
          <w:sz w:val="20"/>
        </w:rPr>
        <w:t xml:space="preserve">  </w:t>
      </w:r>
      <w:r>
        <w:rPr>
          <w:rFonts w:ascii="Calibri" w:hAnsi="Calibri" w:eastAsia="Microsoft YaHei" w:cs="Calibri"/>
          <w:color w:val="1F2937"/>
          <w:sz w:val="20"/>
        </w:rPr>
        <w:t>动词·沸腾，(感情)激动，煮沸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make one's blood boil</w:t>
      </w:r>
    </w:p>
    <w:p>
      <w:pPr>
        <w:pStyle w:val="Definition"/>
      </w:pPr>
      <w:r>
        <w:rPr>
          <w:rFonts w:ascii="Calibri" w:hAnsi="Calibri" w:eastAsia="Microsoft YaHei" w:cs="Calibri"/>
          <w:b/>
          <w:color w:val="1F4D78"/>
          <w:sz w:val="21"/>
        </w:rPr>
        <w:t>folk song</w:t>
      </w:r>
      <w:r>
        <w:rPr>
          <w:rFonts w:ascii="Calibri" w:hAnsi="Calibri" w:eastAsia="Microsoft YaHei" w:cs="Calibri"/>
          <w:i/>
          <w:color w:val="667085"/>
          <w:sz w:val="19"/>
        </w:rPr>
        <w:t xml:space="preserve">  /fəʊk sɒŋ/</w:t>
      </w:r>
      <w:r>
        <w:rPr>
          <w:rFonts w:ascii="Calibri" w:hAnsi="Calibri" w:eastAsia="Microsoft YaHei" w:cs="Calibri"/>
          <w:color w:val="1F2937"/>
          <w:sz w:val="20"/>
        </w:rPr>
        <w:t xml:space="preserve">  </w:t>
      </w:r>
      <w:r>
        <w:rPr>
          <w:rFonts w:ascii="Calibri" w:hAnsi="Calibri" w:eastAsia="Microsoft YaHei" w:cs="Calibri"/>
          <w:color w:val="1F2937"/>
          <w:sz w:val="20"/>
        </w:rPr>
        <w:t>短语·民歌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folk song</w:t>
      </w:r>
    </w:p>
    <w:p>
      <w:pPr>
        <w:pStyle w:val="Definition"/>
      </w:pPr>
      <w:r>
        <w:rPr>
          <w:rFonts w:ascii="Calibri" w:hAnsi="Calibri" w:eastAsia="Microsoft YaHei" w:cs="Calibri"/>
          <w:b/>
          <w:color w:val="1F4D78"/>
          <w:sz w:val="21"/>
        </w:rPr>
        <w:t>tombstone</w:t>
      </w:r>
      <w:r>
        <w:rPr>
          <w:rFonts w:ascii="Calibri" w:hAnsi="Calibri" w:eastAsia="Microsoft YaHei" w:cs="Calibri"/>
          <w:i/>
          <w:color w:val="667085"/>
          <w:sz w:val="19"/>
        </w:rPr>
        <w:t xml:space="preserve">  /ˈtuːmstəʊn/</w:t>
      </w:r>
      <w:r>
        <w:rPr>
          <w:rFonts w:ascii="Calibri" w:hAnsi="Calibri" w:eastAsia="Microsoft YaHei" w:cs="Calibri"/>
          <w:color w:val="1F2937"/>
          <w:sz w:val="20"/>
        </w:rPr>
        <w:t xml:space="preserve">  </w:t>
      </w:r>
      <w:r>
        <w:rPr>
          <w:rFonts w:ascii="Calibri" w:hAnsi="Calibri" w:eastAsia="Microsoft YaHei" w:cs="Calibri"/>
          <w:color w:val="1F2937"/>
          <w:sz w:val="20"/>
        </w:rPr>
        <w:t>名词·墓碑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secondary object</w:t>
      </w:r>
      <w:r>
        <w:rPr>
          <w:rFonts w:ascii="Calibri" w:hAnsi="Calibri" w:eastAsia="Microsoft YaHei" w:cs="Calibri"/>
          <w:i/>
          <w:color w:val="667085"/>
          <w:sz w:val="19"/>
        </w:rPr>
        <w:t xml:space="preserve">  /ˈsɛkəndəri ˈɒbʤɪkt/</w:t>
      </w:r>
      <w:r>
        <w:rPr>
          <w:rFonts w:ascii="Calibri" w:hAnsi="Calibri" w:eastAsia="Microsoft YaHei" w:cs="Calibri"/>
          <w:color w:val="1F2937"/>
          <w:sz w:val="20"/>
        </w:rPr>
        <w:t xml:space="preserve">  </w:t>
      </w:r>
      <w:r>
        <w:rPr>
          <w:rFonts w:ascii="Calibri" w:hAnsi="Calibri" w:eastAsia="Microsoft YaHei" w:cs="Calibri"/>
          <w:color w:val="1F2937"/>
          <w:sz w:val="20"/>
        </w:rPr>
        <w:t>短语·(摄影对焦时的) 次要目标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secondary object</w:t>
      </w:r>
    </w:p>
    <w:p>
      <w:pPr>
        <w:pStyle w:val="Definition"/>
      </w:pPr>
      <w:r>
        <w:rPr>
          <w:rFonts w:ascii="Calibri" w:hAnsi="Calibri" w:eastAsia="Microsoft YaHei" w:cs="Calibri"/>
          <w:b/>
          <w:color w:val="1F4D78"/>
          <w:sz w:val="21"/>
        </w:rPr>
        <w:t>willpower</w:t>
      </w:r>
      <w:r>
        <w:rPr>
          <w:rFonts w:ascii="Calibri" w:hAnsi="Calibri" w:eastAsia="Microsoft YaHei" w:cs="Calibri"/>
          <w:i/>
          <w:color w:val="667085"/>
          <w:sz w:val="19"/>
        </w:rPr>
        <w:t xml:space="preserve">  /ˈwɪlpaʊə(r)/</w:t>
      </w:r>
      <w:r>
        <w:rPr>
          <w:rFonts w:ascii="Calibri" w:hAnsi="Calibri" w:eastAsia="Microsoft YaHei" w:cs="Calibri"/>
          <w:color w:val="1F2937"/>
          <w:sz w:val="20"/>
        </w:rPr>
        <w:t xml:space="preserve">  </w:t>
      </w:r>
      <w:r>
        <w:rPr>
          <w:rFonts w:ascii="Calibri" w:hAnsi="Calibri" w:eastAsia="Microsoft YaHei" w:cs="Calibri"/>
          <w:color w:val="1F2937"/>
          <w:sz w:val="20"/>
        </w:rPr>
        <w:t>名词·毅力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RO62LR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RO62LR</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IPA待核：无法由可靠词典或全部已解析组件生成；未解析发音组件：RO, LR；音标待核：未找到可追溯英式读音，不编造</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23｜二人辨认权力、资源、权限和问责链条分别掌握在谁手中；审讯记录把 </w:t>
      </w:r>
      <w:r>
        <w:rPr>
          <w:rFonts w:ascii="Calibri" w:hAnsi="Calibri" w:eastAsia="Microsoft YaHei" w:cs="Calibri"/>
          <w:b/>
          <w:color w:val="0B2545"/>
          <w:sz w:val="21"/>
        </w:rPr>
        <w:t>apron</w:t>
      </w:r>
      <w:r>
        <w:rPr>
          <w:rFonts w:ascii="Calibri" w:hAnsi="Calibri" w:eastAsia="Microsoft YaHei" w:cs="Calibri"/>
          <w:color w:val="9B1C1C"/>
          <w:sz w:val="20"/>
        </w:rPr>
        <w:t>（围裙，[航] 停机坪，舞台口）</w:t>
      </w:r>
      <w:r>
        <w:rPr>
          <w:rFonts w:ascii="Calibri" w:hAnsi="Calibri" w:eastAsia="Microsoft YaHei" w:cs="Calibri"/>
          <w:color w:val="1F2937"/>
          <w:sz w:val="21"/>
        </w:rPr>
        <w:t>、</w:t>
      </w:r>
      <w:r>
        <w:rPr>
          <w:rFonts w:ascii="Calibri" w:hAnsi="Calibri" w:eastAsia="Microsoft YaHei" w:cs="Calibri"/>
          <w:b/>
          <w:color w:val="0B2545"/>
          <w:sz w:val="21"/>
        </w:rPr>
        <w:t>cart</w:t>
      </w:r>
      <w:r>
        <w:rPr>
          <w:rFonts w:ascii="Calibri" w:hAnsi="Calibri" w:eastAsia="Microsoft YaHei" w:cs="Calibri"/>
          <w:color w:val="9B1C1C"/>
          <w:sz w:val="20"/>
        </w:rPr>
        <w:t>（马车，手推车 vt. 用车装载）</w:t>
      </w:r>
      <w:r>
        <w:rPr>
          <w:rFonts w:ascii="Calibri" w:hAnsi="Calibri" w:eastAsia="Microsoft YaHei" w:cs="Calibri"/>
          <w:color w:val="1F2937"/>
          <w:sz w:val="21"/>
        </w:rPr>
        <w:t>、</w:t>
      </w:r>
      <w:r>
        <w:rPr>
          <w:rFonts w:ascii="Calibri" w:hAnsi="Calibri" w:eastAsia="Microsoft YaHei" w:cs="Calibri"/>
          <w:b/>
          <w:color w:val="0B2545"/>
          <w:sz w:val="21"/>
        </w:rPr>
        <w:t>guest student</w:t>
      </w:r>
      <w:r>
        <w:rPr>
          <w:rFonts w:ascii="Calibri" w:hAnsi="Calibri" w:eastAsia="Microsoft YaHei" w:cs="Calibri"/>
          <w:color w:val="9B1C1C"/>
          <w:sz w:val="20"/>
        </w:rPr>
        <w:t>（旁听生）</w:t>
      </w:r>
      <w:r>
        <w:rPr>
          <w:rFonts w:ascii="Calibri" w:hAnsi="Calibri" w:eastAsia="Microsoft YaHei" w:cs="Calibri"/>
          <w:color w:val="1F2937"/>
          <w:sz w:val="21"/>
        </w:rPr>
        <w:t>、</w:t>
      </w:r>
      <w:r>
        <w:rPr>
          <w:rFonts w:ascii="Calibri" w:hAnsi="Calibri" w:eastAsia="Microsoft YaHei" w:cs="Calibri"/>
          <w:b/>
          <w:color w:val="0B2545"/>
          <w:sz w:val="21"/>
        </w:rPr>
        <w:t>twelve</w:t>
      </w:r>
      <w:r>
        <w:rPr>
          <w:rFonts w:ascii="Calibri" w:hAnsi="Calibri" w:eastAsia="Microsoft YaHei" w:cs="Calibri"/>
          <w:color w:val="9B1C1C"/>
          <w:sz w:val="20"/>
        </w:rPr>
        <w:t>（十二pron.）</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show off status</w:t>
      </w:r>
      <w:r>
        <w:rPr>
          <w:rFonts w:ascii="Calibri" w:hAnsi="Calibri" w:eastAsia="Microsoft YaHei" w:cs="Calibri"/>
          <w:color w:val="9B1C1C"/>
          <w:sz w:val="20"/>
        </w:rPr>
        <w:t>（炫耀地位）</w:t>
      </w:r>
      <w:r>
        <w:rPr>
          <w:rFonts w:ascii="Calibri" w:hAnsi="Calibri" w:eastAsia="Microsoft YaHei" w:cs="Calibri"/>
          <w:color w:val="1F2937"/>
          <w:sz w:val="21"/>
        </w:rPr>
        <w:t>、</w:t>
      </w:r>
      <w:r>
        <w:rPr>
          <w:rFonts w:ascii="Calibri" w:hAnsi="Calibri" w:eastAsia="Microsoft YaHei" w:cs="Calibri"/>
          <w:b/>
          <w:color w:val="0B2545"/>
          <w:sz w:val="21"/>
        </w:rPr>
        <w:t>den</w:t>
      </w:r>
      <w:r>
        <w:rPr>
          <w:rFonts w:ascii="Calibri" w:hAnsi="Calibri" w:eastAsia="Microsoft YaHei" w:cs="Calibri"/>
          <w:color w:val="9B1C1C"/>
          <w:sz w:val="20"/>
        </w:rPr>
        <w:t>（窝）</w:t>
      </w:r>
      <w:r>
        <w:rPr>
          <w:rFonts w:ascii="Calibri" w:hAnsi="Calibri" w:eastAsia="Microsoft YaHei" w:cs="Calibri"/>
          <w:color w:val="1F2937"/>
          <w:sz w:val="21"/>
        </w:rPr>
        <w:t>、</w:t>
      </w:r>
      <w:r>
        <w:rPr>
          <w:rFonts w:ascii="Calibri" w:hAnsi="Calibri" w:eastAsia="Microsoft YaHei" w:cs="Calibri"/>
          <w:b/>
          <w:color w:val="0B2545"/>
          <w:sz w:val="21"/>
        </w:rPr>
        <w:t>11 Lake Avenue</w:t>
      </w:r>
      <w:r>
        <w:rPr>
          <w:rFonts w:ascii="Calibri" w:hAnsi="Calibri" w:eastAsia="Microsoft YaHei" w:cs="Calibri"/>
          <w:color w:val="9B1C1C"/>
          <w:sz w:val="20"/>
        </w:rPr>
        <w:t>（湖泊大街11号 ( 连 )）</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apron</w:t>
      </w:r>
      <w:r>
        <w:rPr>
          <w:rFonts w:ascii="Calibri" w:hAnsi="Calibri" w:eastAsia="Microsoft YaHei" w:cs="Calibri"/>
          <w:i/>
          <w:color w:val="667085"/>
          <w:sz w:val="19"/>
        </w:rPr>
        <w:t xml:space="preserve">  /ˈeɪprən/</w:t>
      </w:r>
      <w:r>
        <w:rPr>
          <w:rFonts w:ascii="Calibri" w:hAnsi="Calibri" w:eastAsia="Microsoft YaHei" w:cs="Calibri"/>
          <w:color w:val="1F2937"/>
          <w:sz w:val="20"/>
        </w:rPr>
        <w:t xml:space="preserve">  </w:t>
      </w:r>
      <w:r>
        <w:rPr>
          <w:rFonts w:ascii="Calibri" w:hAnsi="Calibri" w:eastAsia="Microsoft YaHei" w:cs="Calibri"/>
          <w:color w:val="1F2937"/>
          <w:sz w:val="20"/>
        </w:rPr>
        <w:t>名词·围裙，[航] 停机坪，舞台口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cart</w:t>
      </w:r>
      <w:r>
        <w:rPr>
          <w:rFonts w:ascii="Calibri" w:hAnsi="Calibri" w:eastAsia="Microsoft YaHei" w:cs="Calibri"/>
          <w:i/>
          <w:color w:val="667085"/>
          <w:sz w:val="19"/>
        </w:rPr>
        <w:t xml:space="preserve">  /kɑːt/</w:t>
      </w:r>
      <w:r>
        <w:rPr>
          <w:rFonts w:ascii="Calibri" w:hAnsi="Calibri" w:eastAsia="Microsoft YaHei" w:cs="Calibri"/>
          <w:color w:val="1F2937"/>
          <w:sz w:val="20"/>
        </w:rPr>
        <w:t xml:space="preserve">  </w:t>
      </w:r>
      <w:r>
        <w:rPr>
          <w:rFonts w:ascii="Calibri" w:hAnsi="Calibri" w:eastAsia="Microsoft YaHei" w:cs="Calibri"/>
          <w:color w:val="1F2937"/>
          <w:sz w:val="20"/>
        </w:rPr>
        <w:t>名词·马车，手推车 vt. 用车装载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guest student</w:t>
      </w:r>
      <w:r>
        <w:rPr>
          <w:rFonts w:ascii="Calibri" w:hAnsi="Calibri" w:eastAsia="Microsoft YaHei" w:cs="Calibri"/>
          <w:i/>
          <w:color w:val="667085"/>
          <w:sz w:val="19"/>
        </w:rPr>
        <w:t xml:space="preserve">  /ɡɛst ˈstjuːdᵊnt/</w:t>
      </w:r>
      <w:r>
        <w:rPr>
          <w:rFonts w:ascii="Calibri" w:hAnsi="Calibri" w:eastAsia="Microsoft YaHei" w:cs="Calibri"/>
          <w:color w:val="1F2937"/>
          <w:sz w:val="20"/>
        </w:rPr>
        <w:t xml:space="preserve">  </w:t>
      </w:r>
      <w:r>
        <w:rPr>
          <w:rFonts w:ascii="Calibri" w:hAnsi="Calibri" w:eastAsia="Microsoft YaHei" w:cs="Calibri"/>
          <w:color w:val="1F2937"/>
          <w:sz w:val="20"/>
        </w:rPr>
        <w:t>短语·旁听生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guest student</w:t>
      </w:r>
    </w:p>
    <w:p>
      <w:pPr>
        <w:pStyle w:val="Definition"/>
      </w:pPr>
      <w:r>
        <w:rPr>
          <w:rFonts w:ascii="Calibri" w:hAnsi="Calibri" w:eastAsia="Microsoft YaHei" w:cs="Calibri"/>
          <w:b/>
          <w:color w:val="1F4D78"/>
          <w:sz w:val="21"/>
        </w:rPr>
        <w:t>twelve</w:t>
      </w:r>
      <w:r>
        <w:rPr>
          <w:rFonts w:ascii="Calibri" w:hAnsi="Calibri" w:eastAsia="Microsoft YaHei" w:cs="Calibri"/>
          <w:i/>
          <w:color w:val="667085"/>
          <w:sz w:val="19"/>
        </w:rPr>
        <w:t xml:space="preserve">  /twɛlv/</w:t>
      </w:r>
      <w:r>
        <w:rPr>
          <w:rFonts w:ascii="Calibri" w:hAnsi="Calibri" w:eastAsia="Microsoft YaHei" w:cs="Calibri"/>
          <w:color w:val="1F2937"/>
          <w:sz w:val="20"/>
        </w:rPr>
        <w:t xml:space="preserve">  </w:t>
      </w:r>
      <w:r>
        <w:rPr>
          <w:rFonts w:ascii="Calibri" w:hAnsi="Calibri" w:eastAsia="Microsoft YaHei" w:cs="Calibri"/>
          <w:color w:val="1F2937"/>
          <w:sz w:val="20"/>
        </w:rPr>
        <w:t>数词·十二pron.</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show off status</w:t>
      </w:r>
      <w:r>
        <w:rPr>
          <w:rFonts w:ascii="Calibri" w:hAnsi="Calibri" w:eastAsia="Microsoft YaHei" w:cs="Calibri"/>
          <w:i/>
          <w:color w:val="667085"/>
          <w:sz w:val="19"/>
        </w:rPr>
        <w:t xml:space="preserve">  /ʃəʊ ɒf ˈsteɪtəs/</w:t>
      </w:r>
      <w:r>
        <w:rPr>
          <w:rFonts w:ascii="Calibri" w:hAnsi="Calibri" w:eastAsia="Microsoft YaHei" w:cs="Calibri"/>
          <w:color w:val="1F2937"/>
          <w:sz w:val="20"/>
        </w:rPr>
        <w:t xml:space="preserve">  </w:t>
      </w:r>
      <w:r>
        <w:rPr>
          <w:rFonts w:ascii="Calibri" w:hAnsi="Calibri" w:eastAsia="Microsoft YaHei" w:cs="Calibri"/>
          <w:color w:val="1F2937"/>
          <w:sz w:val="20"/>
        </w:rPr>
        <w:t>短语·炫耀地位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show off status</w:t>
      </w:r>
    </w:p>
    <w:p>
      <w:pPr>
        <w:pStyle w:val="Definition"/>
      </w:pPr>
      <w:r>
        <w:rPr>
          <w:rFonts w:ascii="Calibri" w:hAnsi="Calibri" w:eastAsia="Microsoft YaHei" w:cs="Calibri"/>
          <w:b/>
          <w:color w:val="1F4D78"/>
          <w:sz w:val="21"/>
        </w:rPr>
        <w:t>den</w:t>
      </w:r>
      <w:r>
        <w:rPr>
          <w:rFonts w:ascii="Calibri" w:hAnsi="Calibri" w:eastAsia="Microsoft YaHei" w:cs="Calibri"/>
          <w:i/>
          <w:color w:val="667085"/>
          <w:sz w:val="19"/>
        </w:rPr>
        <w:t xml:space="preserve">  /dɛn/</w:t>
      </w:r>
      <w:r>
        <w:rPr>
          <w:rFonts w:ascii="Calibri" w:hAnsi="Calibri" w:eastAsia="Microsoft YaHei" w:cs="Calibri"/>
          <w:color w:val="1F2937"/>
          <w:sz w:val="20"/>
        </w:rPr>
        <w:t xml:space="preserve">  </w:t>
      </w:r>
      <w:r>
        <w:rPr>
          <w:rFonts w:ascii="Calibri" w:hAnsi="Calibri" w:eastAsia="Microsoft YaHei" w:cs="Calibri"/>
          <w:color w:val="1F2937"/>
          <w:sz w:val="20"/>
        </w:rPr>
        <w:t>名词·窝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11 Lake Avenue</w:t>
      </w:r>
      <w:r>
        <w:rPr>
          <w:rFonts w:ascii="Calibri" w:hAnsi="Calibri" w:eastAsia="Microsoft YaHei" w:cs="Calibri"/>
          <w:i/>
          <w:color w:val="667085"/>
          <w:sz w:val="19"/>
        </w:rPr>
        <w:t xml:space="preserve">  /ɪ l ˈɛ v ə n leɪk ˈævɪnjuː/</w:t>
      </w:r>
      <w:r>
        <w:rPr>
          <w:rFonts w:ascii="Calibri" w:hAnsi="Calibri" w:eastAsia="Microsoft YaHei" w:cs="Calibri"/>
          <w:color w:val="1F2937"/>
          <w:sz w:val="20"/>
        </w:rPr>
        <w:t xml:space="preserve">  </w:t>
      </w:r>
      <w:r>
        <w:rPr>
          <w:rFonts w:ascii="Calibri" w:hAnsi="Calibri" w:eastAsia="Microsoft YaHei" w:cs="Calibri"/>
          <w:color w:val="1F2937"/>
          <w:sz w:val="20"/>
        </w:rPr>
        <w:t>短语·湖泊大街11号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11 Lake Avenue</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24｜相关机构以程序、成本或风险说明自身立场，形成可辩论的IELTS主题张力；监听片段中先后响起 </w:t>
      </w:r>
      <w:r>
        <w:rPr>
          <w:rFonts w:ascii="Calibri" w:hAnsi="Calibri" w:eastAsia="Microsoft YaHei" w:cs="Calibri"/>
          <w:b/>
          <w:color w:val="0B2545"/>
          <w:sz w:val="21"/>
        </w:rPr>
        <w:t>breeze</w:t>
      </w:r>
      <w:r>
        <w:rPr>
          <w:rFonts w:ascii="Calibri" w:hAnsi="Calibri" w:eastAsia="Microsoft YaHei" w:cs="Calibri"/>
          <w:color w:val="9B1C1C"/>
          <w:sz w:val="20"/>
        </w:rPr>
        <w:t>（微风）</w:t>
      </w:r>
      <w:r>
        <w:rPr>
          <w:rFonts w:ascii="Calibri" w:hAnsi="Calibri" w:eastAsia="Microsoft YaHei" w:cs="Calibri"/>
          <w:color w:val="1F2937"/>
          <w:sz w:val="21"/>
        </w:rPr>
        <w:t>、</w:t>
      </w:r>
      <w:r>
        <w:rPr>
          <w:rFonts w:ascii="Calibri" w:hAnsi="Calibri" w:eastAsia="Microsoft YaHei" w:cs="Calibri"/>
          <w:b/>
          <w:color w:val="0B2545"/>
          <w:sz w:val="21"/>
        </w:rPr>
        <w:t>classroom</w:t>
      </w:r>
      <w:r>
        <w:rPr>
          <w:rFonts w:ascii="Calibri" w:hAnsi="Calibri" w:eastAsia="Microsoft YaHei" w:cs="Calibri"/>
          <w:color w:val="9B1C1C"/>
          <w:sz w:val="20"/>
        </w:rPr>
        <w:t>（教室，课堂）</w:t>
      </w:r>
      <w:r>
        <w:rPr>
          <w:rFonts w:ascii="Calibri" w:hAnsi="Calibri" w:eastAsia="Microsoft YaHei" w:cs="Calibri"/>
          <w:color w:val="1F2937"/>
          <w:sz w:val="21"/>
        </w:rPr>
        <w:t>、</w:t>
      </w:r>
      <w:r>
        <w:rPr>
          <w:rFonts w:ascii="Calibri" w:hAnsi="Calibri" w:eastAsia="Microsoft YaHei" w:cs="Calibri"/>
          <w:b/>
          <w:color w:val="0B2545"/>
          <w:sz w:val="21"/>
        </w:rPr>
        <w:t>minimum rent</w:t>
      </w:r>
      <w:r>
        <w:rPr>
          <w:rFonts w:ascii="Calibri" w:hAnsi="Calibri" w:eastAsia="Microsoft YaHei" w:cs="Calibri"/>
          <w:color w:val="9B1C1C"/>
          <w:sz w:val="20"/>
        </w:rPr>
        <w:t>（最底房租）</w:t>
      </w:r>
      <w:r>
        <w:rPr>
          <w:rFonts w:ascii="Calibri" w:hAnsi="Calibri" w:eastAsia="Microsoft YaHei" w:cs="Calibri"/>
          <w:color w:val="1F2937"/>
          <w:sz w:val="21"/>
        </w:rPr>
        <w:t>、</w:t>
      </w:r>
      <w:r>
        <w:rPr>
          <w:rFonts w:ascii="Calibri" w:hAnsi="Calibri" w:eastAsia="Microsoft YaHei" w:cs="Calibri"/>
          <w:b/>
          <w:color w:val="0B2545"/>
          <w:sz w:val="21"/>
        </w:rPr>
        <w:t>universally</w:t>
      </w:r>
      <w:r>
        <w:rPr>
          <w:rFonts w:ascii="Calibri" w:hAnsi="Calibri" w:eastAsia="Microsoft YaHei" w:cs="Calibri"/>
          <w:color w:val="9B1C1C"/>
          <w:sz w:val="20"/>
        </w:rPr>
        <w:t>（普遍地，一般地）</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single session</w:t>
      </w:r>
      <w:r>
        <w:rPr>
          <w:rFonts w:ascii="Calibri" w:hAnsi="Calibri" w:eastAsia="Microsoft YaHei" w:cs="Calibri"/>
          <w:color w:val="9B1C1C"/>
          <w:sz w:val="20"/>
        </w:rPr>
        <w:t>（单独课程）</w:t>
      </w:r>
      <w:r>
        <w:rPr>
          <w:rFonts w:ascii="Calibri" w:hAnsi="Calibri" w:eastAsia="Microsoft YaHei" w:cs="Calibri"/>
          <w:color w:val="1F2937"/>
          <w:sz w:val="21"/>
        </w:rPr>
        <w:t>、</w:t>
      </w:r>
      <w:r>
        <w:rPr>
          <w:rFonts w:ascii="Calibri" w:hAnsi="Calibri" w:eastAsia="Microsoft YaHei" w:cs="Calibri"/>
          <w:b/>
          <w:color w:val="0B2545"/>
          <w:sz w:val="21"/>
        </w:rPr>
        <w:t>now</w:t>
      </w:r>
      <w:r>
        <w:rPr>
          <w:rFonts w:ascii="Calibri" w:hAnsi="Calibri" w:eastAsia="Microsoft YaHei" w:cs="Calibri"/>
          <w:color w:val="9B1C1C"/>
          <w:sz w:val="20"/>
        </w:rPr>
        <w:t>（现在，如今，目前，当时，于是，然后）</w:t>
      </w:r>
      <w:r>
        <w:rPr>
          <w:rFonts w:ascii="Calibri" w:hAnsi="Calibri" w:eastAsia="Microsoft YaHei" w:cs="Calibri"/>
          <w:color w:val="1F2937"/>
          <w:sz w:val="21"/>
        </w:rPr>
        <w:t>、</w:t>
      </w:r>
      <w:r>
        <w:rPr>
          <w:rFonts w:ascii="Calibri" w:hAnsi="Calibri" w:eastAsia="Microsoft YaHei" w:cs="Calibri"/>
          <w:b/>
          <w:color w:val="0B2545"/>
          <w:sz w:val="21"/>
        </w:rPr>
        <w:t>April 1</w:t>
      </w:r>
      <w:r>
        <w:rPr>
          <w:rFonts w:ascii="Calibri" w:hAnsi="Calibri" w:eastAsia="Microsoft YaHei" w:cs="Calibri"/>
          <w:color w:val="9B1C1C"/>
          <w:sz w:val="20"/>
        </w:rPr>
        <w:t>（4月1日）</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breeze</w:t>
      </w:r>
      <w:r>
        <w:rPr>
          <w:rFonts w:ascii="Calibri" w:hAnsi="Calibri" w:eastAsia="Microsoft YaHei" w:cs="Calibri"/>
          <w:i/>
          <w:color w:val="667085"/>
          <w:sz w:val="19"/>
        </w:rPr>
        <w:t xml:space="preserve">  /briːz/</w:t>
      </w:r>
      <w:r>
        <w:rPr>
          <w:rFonts w:ascii="Calibri" w:hAnsi="Calibri" w:eastAsia="Microsoft YaHei" w:cs="Calibri"/>
          <w:color w:val="1F2937"/>
          <w:sz w:val="20"/>
        </w:rPr>
        <w:t xml:space="preserve">  </w:t>
      </w:r>
      <w:r>
        <w:rPr>
          <w:rFonts w:ascii="Calibri" w:hAnsi="Calibri" w:eastAsia="Microsoft YaHei" w:cs="Calibri"/>
          <w:color w:val="1F2937"/>
          <w:sz w:val="20"/>
        </w:rPr>
        <w:t>名词·微风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classroom</w:t>
      </w:r>
      <w:r>
        <w:rPr>
          <w:rFonts w:ascii="Calibri" w:hAnsi="Calibri" w:eastAsia="Microsoft YaHei" w:cs="Calibri"/>
          <w:i/>
          <w:color w:val="667085"/>
          <w:sz w:val="19"/>
        </w:rPr>
        <w:t xml:space="preserve">  /ˈklɑːsrʊm/</w:t>
      </w:r>
      <w:r>
        <w:rPr>
          <w:rFonts w:ascii="Calibri" w:hAnsi="Calibri" w:eastAsia="Microsoft YaHei" w:cs="Calibri"/>
          <w:color w:val="1F2937"/>
          <w:sz w:val="20"/>
        </w:rPr>
        <w:t xml:space="preserve">  </w:t>
      </w:r>
      <w:r>
        <w:rPr>
          <w:rFonts w:ascii="Calibri" w:hAnsi="Calibri" w:eastAsia="Microsoft YaHei" w:cs="Calibri"/>
          <w:color w:val="1F2937"/>
          <w:sz w:val="20"/>
        </w:rPr>
        <w:t>名词·教室，课堂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classroom tour</w:t>
      </w:r>
    </w:p>
    <w:p>
      <w:pPr>
        <w:pStyle w:val="Definition"/>
      </w:pPr>
      <w:r>
        <w:rPr>
          <w:rFonts w:ascii="Calibri" w:hAnsi="Calibri" w:eastAsia="Microsoft YaHei" w:cs="Calibri"/>
          <w:b/>
          <w:color w:val="1F4D78"/>
          <w:sz w:val="21"/>
        </w:rPr>
        <w:t>minimum rent</w:t>
      </w:r>
      <w:r>
        <w:rPr>
          <w:rFonts w:ascii="Calibri" w:hAnsi="Calibri" w:eastAsia="Microsoft YaHei" w:cs="Calibri"/>
          <w:i/>
          <w:color w:val="667085"/>
          <w:sz w:val="19"/>
        </w:rPr>
        <w:t xml:space="preserve">  /ˈmɪnɪməm rɛnt/</w:t>
      </w:r>
      <w:r>
        <w:rPr>
          <w:rFonts w:ascii="Calibri" w:hAnsi="Calibri" w:eastAsia="Microsoft YaHei" w:cs="Calibri"/>
          <w:color w:val="1F2937"/>
          <w:sz w:val="20"/>
        </w:rPr>
        <w:t xml:space="preserve">  </w:t>
      </w:r>
      <w:r>
        <w:rPr>
          <w:rFonts w:ascii="Calibri" w:hAnsi="Calibri" w:eastAsia="Microsoft YaHei" w:cs="Calibri"/>
          <w:color w:val="1F2937"/>
          <w:sz w:val="20"/>
        </w:rPr>
        <w:t>短语·最底房租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minimum rent</w:t>
      </w:r>
    </w:p>
    <w:p>
      <w:pPr>
        <w:pStyle w:val="Definition"/>
      </w:pPr>
      <w:r>
        <w:rPr>
          <w:rFonts w:ascii="Calibri" w:hAnsi="Calibri" w:eastAsia="Microsoft YaHei" w:cs="Calibri"/>
          <w:b/>
          <w:color w:val="1F4D78"/>
          <w:sz w:val="21"/>
        </w:rPr>
        <w:t>universally</w:t>
      </w:r>
      <w:r>
        <w:rPr>
          <w:rFonts w:ascii="Calibri" w:hAnsi="Calibri" w:eastAsia="Microsoft YaHei" w:cs="Calibri"/>
          <w:i/>
          <w:color w:val="667085"/>
          <w:sz w:val="19"/>
        </w:rPr>
        <w:t xml:space="preserve">  /ˌjuːnɪˈvɜːsəli/</w:t>
      </w:r>
      <w:r>
        <w:rPr>
          <w:rFonts w:ascii="Calibri" w:hAnsi="Calibri" w:eastAsia="Microsoft YaHei" w:cs="Calibri"/>
          <w:color w:val="1F2937"/>
          <w:sz w:val="20"/>
        </w:rPr>
        <w:t xml:space="preserve">  </w:t>
      </w:r>
      <w:r>
        <w:rPr>
          <w:rFonts w:ascii="Calibri" w:hAnsi="Calibri" w:eastAsia="Microsoft YaHei" w:cs="Calibri"/>
          <w:color w:val="1F2937"/>
          <w:sz w:val="20"/>
        </w:rPr>
        <w:t>副词·普遍地，一般地</w:t>
      </w:r>
      <w:r>
        <w:br/>
      </w:r>
      <w:r>
        <w:rPr>
          <w:rFonts w:ascii="Calibri" w:hAnsi="Calibri" w:eastAsia="Microsoft YaHei" w:cs="Calibri"/>
          <w:b/>
          <w:color w:val="7A5A00"/>
          <w:sz w:val="19"/>
        </w:rPr>
        <w:t>构/源/族：</w:t>
      </w:r>
      <w:r>
        <w:rPr>
          <w:rFonts w:ascii="Calibri" w:hAnsi="Calibri" w:eastAsia="Microsoft YaHei" w:cs="Calibri"/>
          <w:color w:val="1F2937"/>
          <w:sz w:val="19"/>
        </w:rPr>
        <w:t>universal → universally（-ly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single session</w:t>
      </w:r>
      <w:r>
        <w:rPr>
          <w:rFonts w:ascii="Calibri" w:hAnsi="Calibri" w:eastAsia="Microsoft YaHei" w:cs="Calibri"/>
          <w:i/>
          <w:color w:val="667085"/>
          <w:sz w:val="19"/>
        </w:rPr>
        <w:t xml:space="preserve">  /ˈsɪŋgl ˈsɛʃən/</w:t>
      </w:r>
      <w:r>
        <w:rPr>
          <w:rFonts w:ascii="Calibri" w:hAnsi="Calibri" w:eastAsia="Microsoft YaHei" w:cs="Calibri"/>
          <w:color w:val="1F2937"/>
          <w:sz w:val="20"/>
        </w:rPr>
        <w:t xml:space="preserve">  </w:t>
      </w:r>
      <w:r>
        <w:rPr>
          <w:rFonts w:ascii="Calibri" w:hAnsi="Calibri" w:eastAsia="Microsoft YaHei" w:cs="Calibri"/>
          <w:color w:val="1F2937"/>
          <w:sz w:val="20"/>
        </w:rPr>
        <w:t>短语·单独课程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single session</w:t>
      </w:r>
    </w:p>
    <w:p>
      <w:pPr>
        <w:pStyle w:val="Definition"/>
      </w:pPr>
      <w:r>
        <w:rPr>
          <w:rFonts w:ascii="Calibri" w:hAnsi="Calibri" w:eastAsia="Microsoft YaHei" w:cs="Calibri"/>
          <w:b/>
          <w:color w:val="1F4D78"/>
          <w:sz w:val="21"/>
        </w:rPr>
        <w:t>now</w:t>
      </w:r>
      <w:r>
        <w:rPr>
          <w:rFonts w:ascii="Calibri" w:hAnsi="Calibri" w:eastAsia="Microsoft YaHei" w:cs="Calibri"/>
          <w:i/>
          <w:color w:val="667085"/>
          <w:sz w:val="19"/>
        </w:rPr>
        <w:t xml:space="preserve">  /naʊ/</w:t>
      </w:r>
      <w:r>
        <w:rPr>
          <w:rFonts w:ascii="Calibri" w:hAnsi="Calibri" w:eastAsia="Microsoft YaHei" w:cs="Calibri"/>
          <w:color w:val="1F2937"/>
          <w:sz w:val="20"/>
        </w:rPr>
        <w:t xml:space="preserve">  </w:t>
      </w:r>
      <w:r>
        <w:rPr>
          <w:rFonts w:ascii="Calibri" w:hAnsi="Calibri" w:eastAsia="Microsoft YaHei" w:cs="Calibri"/>
          <w:color w:val="1F2937"/>
          <w:sz w:val="20"/>
        </w:rPr>
        <w:t>副词·现在，如今，目前，当时，于是，然后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April 1</w:t>
      </w:r>
      <w:r>
        <w:rPr>
          <w:rFonts w:ascii="Calibri" w:hAnsi="Calibri" w:eastAsia="Microsoft YaHei" w:cs="Calibri"/>
          <w:i/>
          <w:color w:val="667085"/>
          <w:sz w:val="19"/>
        </w:rPr>
        <w:t xml:space="preserve">  /ˈeɪprəl w ˈɐ n/</w:t>
      </w:r>
      <w:r>
        <w:rPr>
          <w:rFonts w:ascii="Calibri" w:hAnsi="Calibri" w:eastAsia="Microsoft YaHei" w:cs="Calibri"/>
          <w:color w:val="1F2937"/>
          <w:sz w:val="20"/>
        </w:rPr>
        <w:t xml:space="preserve">  </w:t>
      </w:r>
      <w:r>
        <w:rPr>
          <w:rFonts w:ascii="Calibri" w:hAnsi="Calibri" w:eastAsia="Microsoft YaHei" w:cs="Calibri"/>
          <w:color w:val="1F2937"/>
          <w:sz w:val="20"/>
        </w:rPr>
        <w:t>短语·4月1日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April 1</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25｜江穗与陆岑提出一项具体请求，迫使制度方留下可追踪回应；江穗从公开数据库检出 </w:t>
      </w:r>
      <w:r>
        <w:rPr>
          <w:rFonts w:ascii="Calibri" w:hAnsi="Calibri" w:eastAsia="Microsoft YaHei" w:cs="Calibri"/>
          <w:b/>
          <w:color w:val="0B2545"/>
          <w:sz w:val="21"/>
        </w:rPr>
        <w:t>clarify</w:t>
      </w:r>
      <w:r>
        <w:rPr>
          <w:rFonts w:ascii="Calibri" w:hAnsi="Calibri" w:eastAsia="Microsoft YaHei" w:cs="Calibri"/>
          <w:color w:val="9B1C1C"/>
          <w:sz w:val="20"/>
        </w:rPr>
        <w:t>（澄清，使液体清洁）</w:t>
      </w:r>
      <w:r>
        <w:rPr>
          <w:rFonts w:ascii="Calibri" w:hAnsi="Calibri" w:eastAsia="Microsoft YaHei" w:cs="Calibri"/>
          <w:color w:val="1F2937"/>
          <w:sz w:val="21"/>
        </w:rPr>
        <w:t>、</w:t>
      </w:r>
      <w:r>
        <w:rPr>
          <w:rFonts w:ascii="Calibri" w:hAnsi="Calibri" w:eastAsia="Microsoft YaHei" w:cs="Calibri"/>
          <w:b/>
          <w:color w:val="0B2545"/>
          <w:sz w:val="21"/>
        </w:rPr>
        <w:t>colloquial</w:t>
      </w:r>
      <w:r>
        <w:rPr>
          <w:rFonts w:ascii="Calibri" w:hAnsi="Calibri" w:eastAsia="Microsoft YaHei" w:cs="Calibri"/>
          <w:color w:val="9B1C1C"/>
          <w:sz w:val="20"/>
        </w:rPr>
        <w:t>（口语的， 通俗的）</w:t>
      </w:r>
      <w:r>
        <w:rPr>
          <w:rFonts w:ascii="Calibri" w:hAnsi="Calibri" w:eastAsia="Microsoft YaHei" w:cs="Calibri"/>
          <w:color w:val="1F2937"/>
          <w:sz w:val="21"/>
        </w:rPr>
        <w:t>、</w:t>
      </w:r>
      <w:r>
        <w:rPr>
          <w:rFonts w:ascii="Calibri" w:hAnsi="Calibri" w:eastAsia="Microsoft YaHei" w:cs="Calibri"/>
          <w:b/>
          <w:color w:val="0B2545"/>
          <w:sz w:val="21"/>
        </w:rPr>
        <w:t>school counselor</w:t>
      </w:r>
      <w:r>
        <w:rPr>
          <w:rFonts w:ascii="Calibri" w:hAnsi="Calibri" w:eastAsia="Microsoft YaHei" w:cs="Calibri"/>
          <w:color w:val="9B1C1C"/>
          <w:sz w:val="20"/>
        </w:rPr>
        <w:t>（校辅导员）</w:t>
      </w:r>
      <w:r>
        <w:rPr>
          <w:rFonts w:ascii="Calibri" w:hAnsi="Calibri" w:eastAsia="Microsoft YaHei" w:cs="Calibri"/>
          <w:color w:val="1F2937"/>
          <w:sz w:val="21"/>
        </w:rPr>
        <w:t>、</w:t>
      </w:r>
      <w:r>
        <w:rPr>
          <w:rFonts w:ascii="Calibri" w:hAnsi="Calibri" w:eastAsia="Microsoft YaHei" w:cs="Calibri"/>
          <w:b/>
          <w:color w:val="0B2545"/>
          <w:sz w:val="21"/>
        </w:rPr>
        <w:t>vanity</w:t>
      </w:r>
      <w:r>
        <w:rPr>
          <w:rFonts w:ascii="Calibri" w:hAnsi="Calibri" w:eastAsia="Microsoft YaHei" w:cs="Calibri"/>
          <w:color w:val="9B1C1C"/>
          <w:sz w:val="20"/>
        </w:rPr>
        <w:t>（自大，虚荣，无价值，空虚）</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social factors</w:t>
      </w:r>
      <w:r>
        <w:rPr>
          <w:rFonts w:ascii="Calibri" w:hAnsi="Calibri" w:eastAsia="Microsoft YaHei" w:cs="Calibri"/>
          <w:color w:val="9B1C1C"/>
          <w:sz w:val="20"/>
        </w:rPr>
        <w:t>（社会因素）</w:t>
      </w:r>
      <w:r>
        <w:rPr>
          <w:rFonts w:ascii="Calibri" w:hAnsi="Calibri" w:eastAsia="Microsoft YaHei" w:cs="Calibri"/>
          <w:color w:val="1F2937"/>
          <w:sz w:val="21"/>
        </w:rPr>
        <w:t>、</w:t>
      </w:r>
      <w:r>
        <w:rPr>
          <w:rFonts w:ascii="Calibri" w:hAnsi="Calibri" w:eastAsia="Microsoft YaHei" w:cs="Calibri"/>
          <w:b/>
          <w:color w:val="0B2545"/>
          <w:sz w:val="21"/>
        </w:rPr>
        <w:t>yes</w:t>
      </w:r>
      <w:r>
        <w:rPr>
          <w:rFonts w:ascii="Calibri" w:hAnsi="Calibri" w:eastAsia="Microsoft YaHei" w:cs="Calibri"/>
          <w:color w:val="9B1C1C"/>
          <w:sz w:val="20"/>
        </w:rPr>
        <w:t>（是[用于肯定句前）</w:t>
      </w:r>
      <w:r>
        <w:rPr>
          <w:rFonts w:ascii="Calibri" w:hAnsi="Calibri" w:eastAsia="Microsoft YaHei" w:cs="Calibri"/>
          <w:color w:val="1F2937"/>
          <w:sz w:val="21"/>
        </w:rPr>
        <w:t>、</w:t>
      </w:r>
      <w:r>
        <w:rPr>
          <w:rFonts w:ascii="Calibri" w:hAnsi="Calibri" w:eastAsia="Microsoft YaHei" w:cs="Calibri"/>
          <w:b/>
          <w:color w:val="0B2545"/>
          <w:sz w:val="21"/>
        </w:rPr>
        <w:t>I got my first ever computer on my 18th birthday.I was on cloud nine when I got it.</w:t>
      </w:r>
      <w:r>
        <w:rPr>
          <w:rFonts w:ascii="Calibri" w:hAnsi="Calibri" w:eastAsia="Microsoft YaHei" w:cs="Calibri"/>
          <w:color w:val="9B1C1C"/>
          <w:sz w:val="20"/>
        </w:rPr>
        <w:t>（在我十八岁生日那天，我得到了人生中第一台电脑。当我得到它的时候，我高兴得不得了）</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clarify</w:t>
      </w:r>
      <w:r>
        <w:rPr>
          <w:rFonts w:ascii="Calibri" w:hAnsi="Calibri" w:eastAsia="Microsoft YaHei" w:cs="Calibri"/>
          <w:i/>
          <w:color w:val="667085"/>
          <w:sz w:val="19"/>
        </w:rPr>
        <w:t xml:space="preserve">  /ˈklærɪfaɪ/</w:t>
      </w:r>
      <w:r>
        <w:rPr>
          <w:rFonts w:ascii="Calibri" w:hAnsi="Calibri" w:eastAsia="Microsoft YaHei" w:cs="Calibri"/>
          <w:color w:val="1F2937"/>
          <w:sz w:val="20"/>
        </w:rPr>
        <w:t xml:space="preserve">  </w:t>
      </w:r>
      <w:r>
        <w:rPr>
          <w:rFonts w:ascii="Calibri" w:hAnsi="Calibri" w:eastAsia="Microsoft YaHei" w:cs="Calibri"/>
          <w:color w:val="1F2937"/>
          <w:sz w:val="20"/>
        </w:rPr>
        <w:t>动词·澄清，使液体清洁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colloquial</w:t>
      </w:r>
      <w:r>
        <w:rPr>
          <w:rFonts w:ascii="Calibri" w:hAnsi="Calibri" w:eastAsia="Microsoft YaHei" w:cs="Calibri"/>
          <w:i/>
          <w:color w:val="667085"/>
          <w:sz w:val="19"/>
        </w:rPr>
        <w:t xml:space="preserve">  /kəˈləʊkwɪəl/</w:t>
      </w:r>
      <w:r>
        <w:rPr>
          <w:rFonts w:ascii="Calibri" w:hAnsi="Calibri" w:eastAsia="Microsoft YaHei" w:cs="Calibri"/>
          <w:color w:val="1F2937"/>
          <w:sz w:val="20"/>
        </w:rPr>
        <w:t xml:space="preserve">  </w:t>
      </w:r>
      <w:r>
        <w:rPr>
          <w:rFonts w:ascii="Calibri" w:hAnsi="Calibri" w:eastAsia="Microsoft YaHei" w:cs="Calibri"/>
          <w:color w:val="1F2937"/>
          <w:sz w:val="20"/>
        </w:rPr>
        <w:t>形容词·口语的， 通俗的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school counselor</w:t>
      </w:r>
      <w:r>
        <w:rPr>
          <w:rFonts w:ascii="Calibri" w:hAnsi="Calibri" w:eastAsia="Microsoft YaHei" w:cs="Calibri"/>
          <w:i/>
          <w:color w:val="667085"/>
          <w:sz w:val="19"/>
        </w:rPr>
        <w:t xml:space="preserve">  /skuːl ˈkaʊnsᵊlə/</w:t>
      </w:r>
      <w:r>
        <w:rPr>
          <w:rFonts w:ascii="Calibri" w:hAnsi="Calibri" w:eastAsia="Microsoft YaHei" w:cs="Calibri"/>
          <w:color w:val="1F2937"/>
          <w:sz w:val="20"/>
        </w:rPr>
        <w:t xml:space="preserve">  </w:t>
      </w:r>
      <w:r>
        <w:rPr>
          <w:rFonts w:ascii="Calibri" w:hAnsi="Calibri" w:eastAsia="Microsoft YaHei" w:cs="Calibri"/>
          <w:color w:val="1F2937"/>
          <w:sz w:val="20"/>
        </w:rPr>
        <w:t>短语·校辅导员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counselor</w:t>
      </w:r>
    </w:p>
    <w:p>
      <w:pPr>
        <w:pStyle w:val="Definition"/>
      </w:pPr>
      <w:r>
        <w:rPr>
          <w:rFonts w:ascii="Calibri" w:hAnsi="Calibri" w:eastAsia="Microsoft YaHei" w:cs="Calibri"/>
          <w:b/>
          <w:color w:val="1F4D78"/>
          <w:sz w:val="21"/>
        </w:rPr>
        <w:t>vanity</w:t>
      </w:r>
      <w:r>
        <w:rPr>
          <w:rFonts w:ascii="Calibri" w:hAnsi="Calibri" w:eastAsia="Microsoft YaHei" w:cs="Calibri"/>
          <w:i/>
          <w:color w:val="667085"/>
          <w:sz w:val="19"/>
        </w:rPr>
        <w:t xml:space="preserve">  /ˈvænɪti/</w:t>
      </w:r>
      <w:r>
        <w:rPr>
          <w:rFonts w:ascii="Calibri" w:hAnsi="Calibri" w:eastAsia="Microsoft YaHei" w:cs="Calibri"/>
          <w:color w:val="1F2937"/>
          <w:sz w:val="20"/>
        </w:rPr>
        <w:t xml:space="preserve">  </w:t>
      </w:r>
      <w:r>
        <w:rPr>
          <w:rFonts w:ascii="Calibri" w:hAnsi="Calibri" w:eastAsia="Microsoft YaHei" w:cs="Calibri"/>
          <w:color w:val="1F2937"/>
          <w:sz w:val="20"/>
        </w:rPr>
        <w:t>名词·自大，虚荣，无价值，空虚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social factors</w:t>
      </w:r>
      <w:r>
        <w:rPr>
          <w:rFonts w:ascii="Calibri" w:hAnsi="Calibri" w:eastAsia="Microsoft YaHei" w:cs="Calibri"/>
          <w:i/>
          <w:color w:val="667085"/>
          <w:sz w:val="19"/>
        </w:rPr>
        <w:t xml:space="preserve">  /ˈsəʊʃəl fˈæktəz/</w:t>
      </w:r>
      <w:r>
        <w:rPr>
          <w:rFonts w:ascii="Calibri" w:hAnsi="Calibri" w:eastAsia="Microsoft YaHei" w:cs="Calibri"/>
          <w:color w:val="1F2937"/>
          <w:sz w:val="20"/>
        </w:rPr>
        <w:t xml:space="preserve">  </w:t>
      </w:r>
      <w:r>
        <w:rPr>
          <w:rFonts w:ascii="Calibri" w:hAnsi="Calibri" w:eastAsia="Microsoft YaHei" w:cs="Calibri"/>
          <w:color w:val="1F2937"/>
          <w:sz w:val="20"/>
        </w:rPr>
        <w:t>短语·社会因素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social factors</w:t>
      </w:r>
    </w:p>
    <w:p>
      <w:pPr>
        <w:pStyle w:val="Definition"/>
      </w:pPr>
      <w:r>
        <w:rPr>
          <w:rFonts w:ascii="Calibri" w:hAnsi="Calibri" w:eastAsia="Microsoft YaHei" w:cs="Calibri"/>
          <w:b/>
          <w:color w:val="1F4D78"/>
          <w:sz w:val="21"/>
        </w:rPr>
        <w:t>yes</w:t>
      </w:r>
      <w:r>
        <w:rPr>
          <w:rFonts w:ascii="Calibri" w:hAnsi="Calibri" w:eastAsia="Microsoft YaHei" w:cs="Calibri"/>
          <w:i/>
          <w:color w:val="667085"/>
          <w:sz w:val="19"/>
        </w:rPr>
        <w:t xml:space="preserve">  /jɛs/</w:t>
      </w:r>
      <w:r>
        <w:rPr>
          <w:rFonts w:ascii="Calibri" w:hAnsi="Calibri" w:eastAsia="Microsoft YaHei" w:cs="Calibri"/>
          <w:color w:val="1F2937"/>
          <w:sz w:val="20"/>
        </w:rPr>
        <w:t xml:space="preserve">  </w:t>
      </w:r>
      <w:r>
        <w:rPr>
          <w:rFonts w:ascii="Calibri" w:hAnsi="Calibri" w:eastAsia="Microsoft YaHei" w:cs="Calibri"/>
          <w:color w:val="1F2937"/>
          <w:sz w:val="20"/>
        </w:rPr>
        <w:t>副词·是[用于肯定句前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got my first ever computer on my 18th birthday.I was on cloud nine when I got it.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例句句型·在我十八岁生日那天，我得到了人生中第一台电脑。当我得到它的时候，我高兴得不得了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got my first ever computer on my 18th birthday.I was on cloud nine when I got it.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26｜外部阻力成形：受助学生害怕失去学位与就业，不愿公开作证；现场地图把 </w:t>
      </w:r>
      <w:r>
        <w:rPr>
          <w:rFonts w:ascii="Calibri" w:hAnsi="Calibri" w:eastAsia="Microsoft YaHei" w:cs="Calibri"/>
          <w:b/>
          <w:color w:val="0B2545"/>
          <w:sz w:val="21"/>
        </w:rPr>
        <w:t>coordinator</w:t>
      </w:r>
      <w:r>
        <w:rPr>
          <w:rFonts w:ascii="Calibri" w:hAnsi="Calibri" w:eastAsia="Microsoft YaHei" w:cs="Calibri"/>
          <w:color w:val="9B1C1C"/>
          <w:sz w:val="20"/>
        </w:rPr>
        <w:t>（协调者， 同等的人）</w:t>
      </w:r>
      <w:r>
        <w:rPr>
          <w:rFonts w:ascii="Calibri" w:hAnsi="Calibri" w:eastAsia="Microsoft YaHei" w:cs="Calibri"/>
          <w:color w:val="1F2937"/>
          <w:sz w:val="21"/>
        </w:rPr>
        <w:t>、</w:t>
      </w:r>
      <w:r>
        <w:rPr>
          <w:rFonts w:ascii="Calibri" w:hAnsi="Calibri" w:eastAsia="Microsoft YaHei" w:cs="Calibri"/>
          <w:b/>
          <w:color w:val="0B2545"/>
          <w:sz w:val="21"/>
        </w:rPr>
        <w:t>corresponding</w:t>
      </w:r>
      <w:r>
        <w:rPr>
          <w:rFonts w:ascii="Calibri" w:hAnsi="Calibri" w:eastAsia="Microsoft YaHei" w:cs="Calibri"/>
          <w:color w:val="9B1C1C"/>
          <w:sz w:val="20"/>
        </w:rPr>
        <w:t>（相应的【记忆】词根记忆:correspond(相一致，符合)+ ing(...的)→相应的）</w:t>
      </w:r>
      <w:r>
        <w:rPr>
          <w:rFonts w:ascii="Calibri" w:hAnsi="Calibri" w:eastAsia="Microsoft YaHei" w:cs="Calibri"/>
          <w:color w:val="1F2937"/>
          <w:sz w:val="21"/>
        </w:rPr>
        <w:t>、</w:t>
      </w:r>
      <w:r>
        <w:rPr>
          <w:rFonts w:ascii="Calibri" w:hAnsi="Calibri" w:eastAsia="Microsoft YaHei" w:cs="Calibri"/>
          <w:b/>
          <w:color w:val="0B2545"/>
          <w:sz w:val="21"/>
        </w:rPr>
        <w:t>steering wheel</w:t>
      </w:r>
      <w:r>
        <w:rPr>
          <w:rFonts w:ascii="Calibri" w:hAnsi="Calibri" w:eastAsia="Microsoft YaHei" w:cs="Calibri"/>
          <w:color w:val="9B1C1C"/>
          <w:sz w:val="20"/>
        </w:rPr>
        <w:t>（方向盘）</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warship</w:t>
      </w:r>
      <w:r>
        <w:rPr>
          <w:rFonts w:ascii="Calibri" w:hAnsi="Calibri" w:eastAsia="Microsoft YaHei" w:cs="Calibri"/>
          <w:color w:val="9B1C1C"/>
          <w:sz w:val="20"/>
        </w:rPr>
        <w:t>（军舰）</w:t>
      </w:r>
      <w:r>
        <w:rPr>
          <w:rFonts w:ascii="Calibri" w:hAnsi="Calibri" w:eastAsia="Microsoft YaHei" w:cs="Calibri"/>
          <w:color w:val="1F2937"/>
          <w:sz w:val="21"/>
        </w:rPr>
        <w:t>、</w:t>
      </w:r>
      <w:r>
        <w:rPr>
          <w:rFonts w:ascii="Calibri" w:hAnsi="Calibri" w:eastAsia="Microsoft YaHei" w:cs="Calibri"/>
          <w:b/>
          <w:color w:val="0B2545"/>
          <w:sz w:val="21"/>
        </w:rPr>
        <w:t>sports center</w:t>
      </w:r>
      <w:r>
        <w:rPr>
          <w:rFonts w:ascii="Calibri" w:hAnsi="Calibri" w:eastAsia="Microsoft YaHei" w:cs="Calibri"/>
          <w:color w:val="9B1C1C"/>
          <w:sz w:val="20"/>
        </w:rPr>
        <w:t>（体育中心）</w:t>
      </w:r>
      <w:r>
        <w:rPr>
          <w:rFonts w:ascii="Calibri" w:hAnsi="Calibri" w:eastAsia="Microsoft YaHei" w:cs="Calibri"/>
          <w:color w:val="1F2937"/>
          <w:sz w:val="21"/>
        </w:rPr>
        <w:t>、</w:t>
      </w:r>
      <w:r>
        <w:rPr>
          <w:rFonts w:ascii="Calibri" w:hAnsi="Calibri" w:eastAsia="Microsoft YaHei" w:cs="Calibri"/>
          <w:b/>
          <w:color w:val="0B2545"/>
          <w:sz w:val="21"/>
        </w:rPr>
        <w:t>bleeper</w:t>
      </w:r>
      <w:r>
        <w:rPr>
          <w:rFonts w:ascii="Calibri" w:hAnsi="Calibri" w:eastAsia="Microsoft YaHei" w:cs="Calibri"/>
          <w:color w:val="9B1C1C"/>
          <w:sz w:val="20"/>
        </w:rPr>
        <w:t>（无线电传呼机，BP机）</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coordinator</w:t>
      </w:r>
      <w:r>
        <w:rPr>
          <w:rFonts w:ascii="Calibri" w:hAnsi="Calibri" w:eastAsia="Microsoft YaHei" w:cs="Calibri"/>
          <w:i/>
          <w:color w:val="667085"/>
          <w:sz w:val="19"/>
        </w:rPr>
        <w:t xml:space="preserve">  /kəʊˈɔːdɪneɪtə/</w:t>
      </w:r>
      <w:r>
        <w:rPr>
          <w:rFonts w:ascii="Calibri" w:hAnsi="Calibri" w:eastAsia="Microsoft YaHei" w:cs="Calibri"/>
          <w:color w:val="1F2937"/>
          <w:sz w:val="20"/>
        </w:rPr>
        <w:t xml:space="preserve">  </w:t>
      </w:r>
      <w:r>
        <w:rPr>
          <w:rFonts w:ascii="Calibri" w:hAnsi="Calibri" w:eastAsia="Microsoft YaHei" w:cs="Calibri"/>
          <w:color w:val="1F2937"/>
          <w:sz w:val="20"/>
        </w:rPr>
        <w:t>名词·协调者， 同等的人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corresponding</w:t>
      </w:r>
      <w:r>
        <w:rPr>
          <w:rFonts w:ascii="Calibri" w:hAnsi="Calibri" w:eastAsia="Microsoft YaHei" w:cs="Calibri"/>
          <w:i/>
          <w:color w:val="667085"/>
          <w:sz w:val="19"/>
        </w:rPr>
        <w:t xml:space="preserve">  /ˌkɒrɪsˈpɒndɪŋ/</w:t>
      </w:r>
      <w:r>
        <w:rPr>
          <w:rFonts w:ascii="Calibri" w:hAnsi="Calibri" w:eastAsia="Microsoft YaHei" w:cs="Calibri"/>
          <w:color w:val="1F2937"/>
          <w:sz w:val="20"/>
        </w:rPr>
        <w:t xml:space="preserve">  </w:t>
      </w:r>
      <w:r>
        <w:rPr>
          <w:rFonts w:ascii="Calibri" w:hAnsi="Calibri" w:eastAsia="Microsoft YaHei" w:cs="Calibri"/>
          <w:color w:val="1F2937"/>
          <w:sz w:val="20"/>
        </w:rPr>
        <w:t>形容词·相应的【记忆】词根记忆:correspond(相一致，符合)+ ing(...的)→相应的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steering wheel</w:t>
      </w:r>
      <w:r>
        <w:rPr>
          <w:rFonts w:ascii="Calibri" w:hAnsi="Calibri" w:eastAsia="Microsoft YaHei" w:cs="Calibri"/>
          <w:i/>
          <w:color w:val="667085"/>
          <w:sz w:val="19"/>
        </w:rPr>
        <w:t xml:space="preserve">  /ˈstɪərɪŋ wiːl/</w:t>
      </w:r>
      <w:r>
        <w:rPr>
          <w:rFonts w:ascii="Calibri" w:hAnsi="Calibri" w:eastAsia="Microsoft YaHei" w:cs="Calibri"/>
          <w:color w:val="1F2937"/>
          <w:sz w:val="20"/>
        </w:rPr>
        <w:t xml:space="preserve">  </w:t>
      </w:r>
      <w:r>
        <w:rPr>
          <w:rFonts w:ascii="Calibri" w:hAnsi="Calibri" w:eastAsia="Microsoft YaHei" w:cs="Calibri"/>
          <w:color w:val="1F2937"/>
          <w:sz w:val="20"/>
        </w:rPr>
        <w:t>短语·方向盘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steering wheel</w:t>
      </w:r>
    </w:p>
    <w:p>
      <w:pPr>
        <w:pStyle w:val="Definition"/>
      </w:pPr>
      <w:r>
        <w:rPr>
          <w:rFonts w:ascii="Calibri" w:hAnsi="Calibri" w:eastAsia="Microsoft YaHei" w:cs="Calibri"/>
          <w:b/>
          <w:color w:val="1F4D78"/>
          <w:sz w:val="21"/>
        </w:rPr>
        <w:t>warship</w:t>
      </w:r>
      <w:r>
        <w:rPr>
          <w:rFonts w:ascii="Calibri" w:hAnsi="Calibri" w:eastAsia="Microsoft YaHei" w:cs="Calibri"/>
          <w:i/>
          <w:color w:val="667085"/>
          <w:sz w:val="19"/>
        </w:rPr>
        <w:t xml:space="preserve">  /ˈwɔːʃɪp/</w:t>
      </w:r>
      <w:r>
        <w:rPr>
          <w:rFonts w:ascii="Calibri" w:hAnsi="Calibri" w:eastAsia="Microsoft YaHei" w:cs="Calibri"/>
          <w:color w:val="1F2937"/>
          <w:sz w:val="20"/>
        </w:rPr>
        <w:t xml:space="preserve">  </w:t>
      </w:r>
      <w:r>
        <w:rPr>
          <w:rFonts w:ascii="Calibri" w:hAnsi="Calibri" w:eastAsia="Microsoft YaHei" w:cs="Calibri"/>
          <w:color w:val="1F2937"/>
          <w:sz w:val="20"/>
        </w:rPr>
        <w:t>名词·军舰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sports center</w:t>
      </w:r>
      <w:r>
        <w:rPr>
          <w:rFonts w:ascii="Calibri" w:hAnsi="Calibri" w:eastAsia="Microsoft YaHei" w:cs="Calibri"/>
          <w:i/>
          <w:color w:val="667085"/>
          <w:sz w:val="19"/>
        </w:rPr>
        <w:t xml:space="preserve">  /spɔːts ˈsɛntə/</w:t>
      </w:r>
      <w:r>
        <w:rPr>
          <w:rFonts w:ascii="Calibri" w:hAnsi="Calibri" w:eastAsia="Microsoft YaHei" w:cs="Calibri"/>
          <w:color w:val="1F2937"/>
          <w:sz w:val="20"/>
        </w:rPr>
        <w:t xml:space="preserve">  </w:t>
      </w:r>
      <w:r>
        <w:rPr>
          <w:rFonts w:ascii="Calibri" w:hAnsi="Calibri" w:eastAsia="Microsoft YaHei" w:cs="Calibri"/>
          <w:color w:val="1F2937"/>
          <w:sz w:val="20"/>
        </w:rPr>
        <w:t>短语·体育中心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sports center</w:t>
      </w:r>
    </w:p>
    <w:p>
      <w:pPr>
        <w:pStyle w:val="Definition"/>
      </w:pPr>
      <w:r>
        <w:rPr>
          <w:rFonts w:ascii="Calibri" w:hAnsi="Calibri" w:eastAsia="Microsoft YaHei" w:cs="Calibri"/>
          <w:b/>
          <w:color w:val="1F4D78"/>
          <w:sz w:val="21"/>
        </w:rPr>
        <w:t>bleeper</w:t>
      </w:r>
      <w:r>
        <w:rPr>
          <w:rFonts w:ascii="Calibri" w:hAnsi="Calibri" w:eastAsia="Microsoft YaHei" w:cs="Calibri"/>
          <w:i/>
          <w:color w:val="667085"/>
          <w:sz w:val="19"/>
        </w:rPr>
        <w:t xml:space="preserve">  /blˈiːpɐ/</w:t>
      </w:r>
      <w:r>
        <w:rPr>
          <w:rFonts w:ascii="Calibri" w:hAnsi="Calibri" w:eastAsia="Microsoft YaHei" w:cs="Calibri"/>
          <w:color w:val="1F2937"/>
          <w:sz w:val="20"/>
        </w:rPr>
        <w:t xml:space="preserve">  </w:t>
      </w:r>
      <w:r>
        <w:rPr>
          <w:rFonts w:ascii="Calibri" w:hAnsi="Calibri" w:eastAsia="Microsoft YaHei" w:cs="Calibri"/>
          <w:color w:val="1F2937"/>
          <w:sz w:val="20"/>
        </w:rPr>
        <w:t>名词·无线电传呼机，BP机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27｜阻力立即影响证据保存、证人安全或普通人的生活；仓库清单把 </w:t>
      </w:r>
      <w:r>
        <w:rPr>
          <w:rFonts w:ascii="Calibri" w:hAnsi="Calibri" w:eastAsia="Microsoft YaHei" w:cs="Calibri"/>
          <w:b/>
          <w:color w:val="0B2545"/>
          <w:sz w:val="21"/>
        </w:rPr>
        <w:t>cord</w:t>
      </w:r>
      <w:r>
        <w:rPr>
          <w:rFonts w:ascii="Calibri" w:hAnsi="Calibri" w:eastAsia="Microsoft YaHei" w:cs="Calibri"/>
          <w:color w:val="9B1C1C"/>
          <w:sz w:val="20"/>
        </w:rPr>
        <w:t>（绳，索）</w:t>
      </w:r>
      <w:r>
        <w:rPr>
          <w:rFonts w:ascii="Calibri" w:hAnsi="Calibri" w:eastAsia="Microsoft YaHei" w:cs="Calibri"/>
          <w:color w:val="1F2937"/>
          <w:sz w:val="21"/>
        </w:rPr>
        <w:t>、</w:t>
      </w:r>
      <w:r>
        <w:rPr>
          <w:rFonts w:ascii="Calibri" w:hAnsi="Calibri" w:eastAsia="Microsoft YaHei" w:cs="Calibri"/>
          <w:b/>
          <w:color w:val="0B2545"/>
          <w:sz w:val="21"/>
        </w:rPr>
        <w:t>defense</w:t>
      </w:r>
      <w:r>
        <w:rPr>
          <w:rFonts w:ascii="Calibri" w:hAnsi="Calibri" w:eastAsia="Microsoft YaHei" w:cs="Calibri"/>
          <w:color w:val="9B1C1C"/>
          <w:sz w:val="20"/>
        </w:rPr>
        <w:t>（防卫，防护，防御措施，防守）</w:t>
      </w:r>
      <w:r>
        <w:rPr>
          <w:rFonts w:ascii="Calibri" w:hAnsi="Calibri" w:eastAsia="Microsoft YaHei" w:cs="Calibri"/>
          <w:color w:val="1F2937"/>
          <w:sz w:val="21"/>
        </w:rPr>
        <w:t>、</w:t>
      </w:r>
      <w:r>
        <w:rPr>
          <w:rFonts w:ascii="Calibri" w:hAnsi="Calibri" w:eastAsia="Microsoft YaHei" w:cs="Calibri"/>
          <w:b/>
          <w:color w:val="0B2545"/>
          <w:sz w:val="21"/>
        </w:rPr>
        <w:t>technical school</w:t>
      </w:r>
      <w:r>
        <w:rPr>
          <w:rFonts w:ascii="Calibri" w:hAnsi="Calibri" w:eastAsia="Microsoft YaHei" w:cs="Calibri"/>
          <w:color w:val="9B1C1C"/>
          <w:sz w:val="20"/>
        </w:rPr>
        <w:t>（技校）</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wiggle</w:t>
      </w:r>
      <w:r>
        <w:rPr>
          <w:rFonts w:ascii="Calibri" w:hAnsi="Calibri" w:eastAsia="Microsoft YaHei" w:cs="Calibri"/>
          <w:color w:val="9B1C1C"/>
          <w:sz w:val="20"/>
        </w:rPr>
        <w:t>（(使)踌躇， 摆动。n.踌躇， 摆动）</w:t>
      </w:r>
      <w:r>
        <w:rPr>
          <w:rFonts w:ascii="Calibri" w:hAnsi="Calibri" w:eastAsia="Microsoft YaHei" w:cs="Calibri"/>
          <w:color w:val="1F2937"/>
          <w:sz w:val="21"/>
        </w:rPr>
        <w:t>、</w:t>
      </w:r>
      <w:r>
        <w:rPr>
          <w:rFonts w:ascii="Calibri" w:hAnsi="Calibri" w:eastAsia="Microsoft YaHei" w:cs="Calibri"/>
          <w:b/>
          <w:color w:val="0B2545"/>
          <w:sz w:val="21"/>
        </w:rPr>
        <w:t>student discount</w:t>
      </w:r>
      <w:r>
        <w:rPr>
          <w:rFonts w:ascii="Calibri" w:hAnsi="Calibri" w:eastAsia="Microsoft YaHei" w:cs="Calibri"/>
          <w:color w:val="9B1C1C"/>
          <w:sz w:val="20"/>
        </w:rPr>
        <w:t>（学生折扣）</w:t>
      </w:r>
      <w:r>
        <w:rPr>
          <w:rFonts w:ascii="Calibri" w:hAnsi="Calibri" w:eastAsia="Microsoft YaHei" w:cs="Calibri"/>
          <w:color w:val="1F2937"/>
          <w:sz w:val="21"/>
        </w:rPr>
        <w:t>、</w:t>
      </w:r>
      <w:r>
        <w:rPr>
          <w:rFonts w:ascii="Calibri" w:hAnsi="Calibri" w:eastAsia="Microsoft YaHei" w:cs="Calibri"/>
          <w:b/>
          <w:color w:val="0B2545"/>
          <w:sz w:val="21"/>
        </w:rPr>
        <w:t>connective</w:t>
      </w:r>
      <w:r>
        <w:rPr>
          <w:rFonts w:ascii="Calibri" w:hAnsi="Calibri" w:eastAsia="Microsoft YaHei" w:cs="Calibri"/>
          <w:color w:val="9B1C1C"/>
          <w:sz w:val="20"/>
        </w:rPr>
        <w:t>（连接词）</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cord</w:t>
      </w:r>
      <w:r>
        <w:rPr>
          <w:rFonts w:ascii="Calibri" w:hAnsi="Calibri" w:eastAsia="Microsoft YaHei" w:cs="Calibri"/>
          <w:i/>
          <w:color w:val="667085"/>
          <w:sz w:val="19"/>
        </w:rPr>
        <w:t xml:space="preserve">  /kɔːd/</w:t>
      </w:r>
      <w:r>
        <w:rPr>
          <w:rFonts w:ascii="Calibri" w:hAnsi="Calibri" w:eastAsia="Microsoft YaHei" w:cs="Calibri"/>
          <w:color w:val="1F2937"/>
          <w:sz w:val="20"/>
        </w:rPr>
        <w:t xml:space="preserve">  </w:t>
      </w:r>
      <w:r>
        <w:rPr>
          <w:rFonts w:ascii="Calibri" w:hAnsi="Calibri" w:eastAsia="Microsoft YaHei" w:cs="Calibri"/>
          <w:color w:val="1F2937"/>
          <w:sz w:val="20"/>
        </w:rPr>
        <w:t>名词·绳，索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spinal cord</w:t>
      </w:r>
    </w:p>
    <w:p>
      <w:pPr>
        <w:pStyle w:val="Definition"/>
      </w:pPr>
      <w:r>
        <w:rPr>
          <w:rFonts w:ascii="Calibri" w:hAnsi="Calibri" w:eastAsia="Microsoft YaHei" w:cs="Calibri"/>
          <w:b/>
          <w:color w:val="1F4D78"/>
          <w:sz w:val="21"/>
        </w:rPr>
        <w:t>defense</w:t>
      </w:r>
      <w:r>
        <w:rPr>
          <w:rFonts w:ascii="Calibri" w:hAnsi="Calibri" w:eastAsia="Microsoft YaHei" w:cs="Calibri"/>
          <w:i/>
          <w:color w:val="667085"/>
          <w:sz w:val="19"/>
        </w:rPr>
        <w:t xml:space="preserve">  /dɪˈfɛns/</w:t>
      </w:r>
      <w:r>
        <w:rPr>
          <w:rFonts w:ascii="Calibri" w:hAnsi="Calibri" w:eastAsia="Microsoft YaHei" w:cs="Calibri"/>
          <w:color w:val="1F2937"/>
          <w:sz w:val="20"/>
        </w:rPr>
        <w:t xml:space="preserve">  </w:t>
      </w:r>
      <w:r>
        <w:rPr>
          <w:rFonts w:ascii="Calibri" w:hAnsi="Calibri" w:eastAsia="Microsoft YaHei" w:cs="Calibri"/>
          <w:color w:val="1F2937"/>
          <w:sz w:val="20"/>
        </w:rPr>
        <w:t>名词·防卫，防护，防御措施，防守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city defense project</w:t>
      </w:r>
    </w:p>
    <w:p>
      <w:pPr>
        <w:pStyle w:val="Definition"/>
      </w:pPr>
      <w:r>
        <w:rPr>
          <w:rFonts w:ascii="Calibri" w:hAnsi="Calibri" w:eastAsia="Microsoft YaHei" w:cs="Calibri"/>
          <w:b/>
          <w:color w:val="1F4D78"/>
          <w:sz w:val="21"/>
        </w:rPr>
        <w:t>technical school</w:t>
      </w:r>
      <w:r>
        <w:rPr>
          <w:rFonts w:ascii="Calibri" w:hAnsi="Calibri" w:eastAsia="Microsoft YaHei" w:cs="Calibri"/>
          <w:i/>
          <w:color w:val="667085"/>
          <w:sz w:val="19"/>
        </w:rPr>
        <w:t xml:space="preserve">  /ˈtɛknɪkᵊl skuːl/</w:t>
      </w:r>
      <w:r>
        <w:rPr>
          <w:rFonts w:ascii="Calibri" w:hAnsi="Calibri" w:eastAsia="Microsoft YaHei" w:cs="Calibri"/>
          <w:color w:val="1F2937"/>
          <w:sz w:val="20"/>
        </w:rPr>
        <w:t xml:space="preserve">  </w:t>
      </w:r>
      <w:r>
        <w:rPr>
          <w:rFonts w:ascii="Calibri" w:hAnsi="Calibri" w:eastAsia="Microsoft YaHei" w:cs="Calibri"/>
          <w:color w:val="1F2937"/>
          <w:sz w:val="20"/>
        </w:rPr>
        <w:t>短语·技校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technical school</w:t>
      </w:r>
    </w:p>
    <w:p>
      <w:pPr>
        <w:pStyle w:val="Definition"/>
      </w:pPr>
      <w:r>
        <w:rPr>
          <w:rFonts w:ascii="Calibri" w:hAnsi="Calibri" w:eastAsia="Microsoft YaHei" w:cs="Calibri"/>
          <w:b/>
          <w:color w:val="1F4D78"/>
          <w:sz w:val="21"/>
        </w:rPr>
        <w:t>wiggle</w:t>
      </w:r>
      <w:r>
        <w:rPr>
          <w:rFonts w:ascii="Calibri" w:hAnsi="Calibri" w:eastAsia="Microsoft YaHei" w:cs="Calibri"/>
          <w:i/>
          <w:color w:val="667085"/>
          <w:sz w:val="19"/>
        </w:rPr>
        <w:t xml:space="preserve">  /ˈwɪgl/</w:t>
      </w:r>
      <w:r>
        <w:rPr>
          <w:rFonts w:ascii="Calibri" w:hAnsi="Calibri" w:eastAsia="Microsoft YaHei" w:cs="Calibri"/>
          <w:color w:val="1F2937"/>
          <w:sz w:val="20"/>
        </w:rPr>
        <w:t xml:space="preserve">  </w:t>
      </w:r>
      <w:r>
        <w:rPr>
          <w:rFonts w:ascii="Calibri" w:hAnsi="Calibri" w:eastAsia="Microsoft YaHei" w:cs="Calibri"/>
          <w:color w:val="1F2937"/>
          <w:sz w:val="20"/>
        </w:rPr>
        <w:t>动词·(使)踌躇， 摆动。n.踌躇， 摆动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student discount</w:t>
      </w:r>
      <w:r>
        <w:rPr>
          <w:rFonts w:ascii="Calibri" w:hAnsi="Calibri" w:eastAsia="Microsoft YaHei" w:cs="Calibri"/>
          <w:i/>
          <w:color w:val="667085"/>
          <w:sz w:val="19"/>
        </w:rPr>
        <w:t xml:space="preserve">  /ˈstjuːdənt ˈdɪskaʊnt/</w:t>
      </w:r>
      <w:r>
        <w:rPr>
          <w:rFonts w:ascii="Calibri" w:hAnsi="Calibri" w:eastAsia="Microsoft YaHei" w:cs="Calibri"/>
          <w:color w:val="1F2937"/>
          <w:sz w:val="20"/>
        </w:rPr>
        <w:t xml:space="preserve">  </w:t>
      </w:r>
      <w:r>
        <w:rPr>
          <w:rFonts w:ascii="Calibri" w:hAnsi="Calibri" w:eastAsia="Microsoft YaHei" w:cs="Calibri"/>
          <w:color w:val="1F2937"/>
          <w:sz w:val="20"/>
        </w:rPr>
        <w:t>短语·学生折扣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discount</w:t>
      </w:r>
    </w:p>
    <w:p>
      <w:pPr>
        <w:pStyle w:val="Definition"/>
      </w:pPr>
      <w:r>
        <w:rPr>
          <w:rFonts w:ascii="Calibri" w:hAnsi="Calibri" w:eastAsia="Microsoft YaHei" w:cs="Calibri"/>
          <w:b/>
          <w:color w:val="1F4D78"/>
          <w:sz w:val="21"/>
        </w:rPr>
        <w:t>connective</w:t>
      </w:r>
      <w:r>
        <w:rPr>
          <w:rFonts w:ascii="Calibri" w:hAnsi="Calibri" w:eastAsia="Microsoft YaHei" w:cs="Calibri"/>
          <w:i/>
          <w:color w:val="667085"/>
          <w:sz w:val="19"/>
        </w:rPr>
        <w:t xml:space="preserve">  /kənˈɛktɪv/</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单词（词性待核）·连接词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28｜二人判断这项阻力是制度惯性、利益冲突还是对手蓄意操作；旧档案的页边同时出现 </w:t>
      </w:r>
      <w:r>
        <w:rPr>
          <w:rFonts w:ascii="Calibri" w:hAnsi="Calibri" w:eastAsia="Microsoft YaHei" w:cs="Calibri"/>
          <w:b/>
          <w:color w:val="0B2545"/>
          <w:sz w:val="21"/>
        </w:rPr>
        <w:t>dictionary</w:t>
      </w:r>
      <w:r>
        <w:rPr>
          <w:rFonts w:ascii="Calibri" w:hAnsi="Calibri" w:eastAsia="Microsoft YaHei" w:cs="Calibri"/>
          <w:color w:val="9B1C1C"/>
          <w:sz w:val="20"/>
        </w:rPr>
        <w:t>（词典，字典）</w:t>
      </w:r>
      <w:r>
        <w:rPr>
          <w:rFonts w:ascii="Calibri" w:hAnsi="Calibri" w:eastAsia="Microsoft YaHei" w:cs="Calibri"/>
          <w:color w:val="1F2937"/>
          <w:sz w:val="21"/>
        </w:rPr>
        <w:t>、</w:t>
      </w:r>
      <w:r>
        <w:rPr>
          <w:rFonts w:ascii="Calibri" w:hAnsi="Calibri" w:eastAsia="Microsoft YaHei" w:cs="Calibri"/>
          <w:b/>
          <w:color w:val="0B2545"/>
          <w:sz w:val="21"/>
        </w:rPr>
        <w:t>disco</w:t>
      </w:r>
      <w:r>
        <w:rPr>
          <w:rFonts w:ascii="Calibri" w:hAnsi="Calibri" w:eastAsia="Microsoft YaHei" w:cs="Calibri"/>
          <w:color w:val="9B1C1C"/>
          <w:sz w:val="20"/>
        </w:rPr>
        <w:t>（迪斯科舞会，迪斯科舞厅）</w:t>
      </w:r>
      <w:r>
        <w:rPr>
          <w:rFonts w:ascii="Calibri" w:hAnsi="Calibri" w:eastAsia="Microsoft YaHei" w:cs="Calibri"/>
          <w:color w:val="1F2937"/>
          <w:sz w:val="21"/>
        </w:rPr>
        <w:t>、</w:t>
      </w:r>
      <w:r>
        <w:rPr>
          <w:rFonts w:ascii="Calibri" w:hAnsi="Calibri" w:eastAsia="Microsoft YaHei" w:cs="Calibri"/>
          <w:b/>
          <w:color w:val="0B2545"/>
          <w:sz w:val="21"/>
        </w:rPr>
        <w:t>sun</w:t>
      </w:r>
      <w:r>
        <w:rPr>
          <w:rFonts w:ascii="Calibri" w:hAnsi="Calibri" w:eastAsia="Microsoft YaHei" w:cs="Calibri"/>
          <w:color w:val="9B1C1C"/>
          <w:sz w:val="20"/>
        </w:rPr>
        <w:t>（太阳，恒星）</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cut</w:t>
      </w:r>
      <w:r>
        <w:rPr>
          <w:rFonts w:ascii="Calibri" w:hAnsi="Calibri" w:eastAsia="Microsoft YaHei" w:cs="Calibri"/>
          <w:color w:val="9B1C1C"/>
          <w:sz w:val="20"/>
        </w:rPr>
        <w:t>（切，割，削，削减，删节n. 切口，伤口）</w:t>
      </w:r>
      <w:r>
        <w:rPr>
          <w:rFonts w:ascii="Calibri" w:hAnsi="Calibri" w:eastAsia="Microsoft YaHei" w:cs="Calibri"/>
          <w:color w:val="1F2937"/>
          <w:sz w:val="21"/>
        </w:rPr>
        <w:t>、</w:t>
      </w:r>
      <w:r>
        <w:rPr>
          <w:rFonts w:ascii="Calibri" w:hAnsi="Calibri" w:eastAsia="Microsoft YaHei" w:cs="Calibri"/>
          <w:b/>
          <w:color w:val="0B2545"/>
          <w:sz w:val="21"/>
        </w:rPr>
        <w:t>study ability</w:t>
      </w:r>
      <w:r>
        <w:rPr>
          <w:rFonts w:ascii="Calibri" w:hAnsi="Calibri" w:eastAsia="Microsoft YaHei" w:cs="Calibri"/>
          <w:color w:val="9B1C1C"/>
          <w:sz w:val="20"/>
        </w:rPr>
        <w:t>（学习能力）</w:t>
      </w:r>
      <w:r>
        <w:rPr>
          <w:rFonts w:ascii="Calibri" w:hAnsi="Calibri" w:eastAsia="Microsoft YaHei" w:cs="Calibri"/>
          <w:color w:val="1F2937"/>
          <w:sz w:val="21"/>
        </w:rPr>
        <w:t>、</w:t>
      </w:r>
      <w:r>
        <w:rPr>
          <w:rFonts w:ascii="Calibri" w:hAnsi="Calibri" w:eastAsia="Microsoft YaHei" w:cs="Calibri"/>
          <w:b/>
          <w:color w:val="0B2545"/>
          <w:sz w:val="21"/>
        </w:rPr>
        <w:t>editing</w:t>
      </w:r>
      <w:r>
        <w:rPr>
          <w:rFonts w:ascii="Calibri" w:hAnsi="Calibri" w:eastAsia="Microsoft YaHei" w:cs="Calibri"/>
          <w:color w:val="9B1C1C"/>
          <w:sz w:val="20"/>
        </w:rPr>
        <w:t>（编辑，剪辑）</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dictionary</w:t>
      </w:r>
      <w:r>
        <w:rPr>
          <w:rFonts w:ascii="Calibri" w:hAnsi="Calibri" w:eastAsia="Microsoft YaHei" w:cs="Calibri"/>
          <w:i/>
          <w:color w:val="667085"/>
          <w:sz w:val="19"/>
        </w:rPr>
        <w:t xml:space="preserve">  /ˈdɪkʃ(ə)n(ə)ri/</w:t>
      </w:r>
      <w:r>
        <w:rPr>
          <w:rFonts w:ascii="Calibri" w:hAnsi="Calibri" w:eastAsia="Microsoft YaHei" w:cs="Calibri"/>
          <w:color w:val="1F2937"/>
          <w:sz w:val="20"/>
        </w:rPr>
        <w:t xml:space="preserve">  </w:t>
      </w:r>
      <w:r>
        <w:rPr>
          <w:rFonts w:ascii="Calibri" w:hAnsi="Calibri" w:eastAsia="Microsoft YaHei" w:cs="Calibri"/>
          <w:color w:val="1F2937"/>
          <w:sz w:val="20"/>
        </w:rPr>
        <w:t>名词·词典，字典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electronic dictionary</w:t>
      </w:r>
    </w:p>
    <w:p>
      <w:pPr>
        <w:pStyle w:val="Definition"/>
      </w:pPr>
      <w:r>
        <w:rPr>
          <w:rFonts w:ascii="Calibri" w:hAnsi="Calibri" w:eastAsia="Microsoft YaHei" w:cs="Calibri"/>
          <w:b/>
          <w:color w:val="1F4D78"/>
          <w:sz w:val="21"/>
        </w:rPr>
        <w:t>disco</w:t>
      </w:r>
      <w:r>
        <w:rPr>
          <w:rFonts w:ascii="Calibri" w:hAnsi="Calibri" w:eastAsia="Microsoft YaHei" w:cs="Calibri"/>
          <w:i/>
          <w:color w:val="667085"/>
          <w:sz w:val="19"/>
        </w:rPr>
        <w:t xml:space="preserve">  /'dɪskəʊ/</w:t>
      </w:r>
      <w:r>
        <w:rPr>
          <w:rFonts w:ascii="Calibri" w:hAnsi="Calibri" w:eastAsia="Microsoft YaHei" w:cs="Calibri"/>
          <w:color w:val="1F2937"/>
          <w:sz w:val="20"/>
        </w:rPr>
        <w:t xml:space="preserve">  </w:t>
      </w:r>
      <w:r>
        <w:rPr>
          <w:rFonts w:ascii="Calibri" w:hAnsi="Calibri" w:eastAsia="Microsoft YaHei" w:cs="Calibri"/>
          <w:color w:val="1F2937"/>
          <w:sz w:val="20"/>
        </w:rPr>
        <w:t>名词·迪斯科舞会，迪斯科舞厅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sun</w:t>
      </w:r>
      <w:r>
        <w:rPr>
          <w:rFonts w:ascii="Calibri" w:hAnsi="Calibri" w:eastAsia="Microsoft YaHei" w:cs="Calibri"/>
          <w:i/>
          <w:color w:val="667085"/>
          <w:sz w:val="19"/>
        </w:rPr>
        <w:t xml:space="preserve">  /sʌn/</w:t>
      </w:r>
      <w:r>
        <w:rPr>
          <w:rFonts w:ascii="Calibri" w:hAnsi="Calibri" w:eastAsia="Microsoft YaHei" w:cs="Calibri"/>
          <w:color w:val="1F2937"/>
          <w:sz w:val="20"/>
        </w:rPr>
        <w:t xml:space="preserve">  </w:t>
      </w:r>
      <w:r>
        <w:rPr>
          <w:rFonts w:ascii="Calibri" w:hAnsi="Calibri" w:eastAsia="Microsoft YaHei" w:cs="Calibri"/>
          <w:color w:val="1F2937"/>
          <w:sz w:val="20"/>
        </w:rPr>
        <w:t>名词·太阳，恒星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sun cream</w:t>
      </w:r>
    </w:p>
    <w:p>
      <w:pPr>
        <w:pStyle w:val="Definition"/>
      </w:pPr>
      <w:r>
        <w:rPr>
          <w:rFonts w:ascii="Calibri" w:hAnsi="Calibri" w:eastAsia="Microsoft YaHei" w:cs="Calibri"/>
          <w:b/>
          <w:color w:val="1F4D78"/>
          <w:sz w:val="21"/>
        </w:rPr>
        <w:t>cut</w:t>
      </w:r>
      <w:r>
        <w:rPr>
          <w:rFonts w:ascii="Calibri" w:hAnsi="Calibri" w:eastAsia="Microsoft YaHei" w:cs="Calibri"/>
          <w:i/>
          <w:color w:val="667085"/>
          <w:sz w:val="19"/>
        </w:rPr>
        <w:t xml:space="preserve">  /kʌt/</w:t>
      </w:r>
      <w:r>
        <w:rPr>
          <w:rFonts w:ascii="Calibri" w:hAnsi="Calibri" w:eastAsia="Microsoft YaHei" w:cs="Calibri"/>
          <w:color w:val="1F2937"/>
          <w:sz w:val="20"/>
        </w:rPr>
        <w:t xml:space="preserve">  </w:t>
      </w:r>
      <w:r>
        <w:rPr>
          <w:rFonts w:ascii="Calibri" w:hAnsi="Calibri" w:eastAsia="Microsoft YaHei" w:cs="Calibri"/>
          <w:color w:val="1F2937"/>
          <w:sz w:val="20"/>
        </w:rPr>
        <w:t>名词/动词·切，割，削，削减，删节n. 切口，伤口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crew cut</w:t>
      </w:r>
    </w:p>
    <w:p>
      <w:pPr>
        <w:pStyle w:val="Definition"/>
      </w:pPr>
      <w:r>
        <w:rPr>
          <w:rFonts w:ascii="Calibri" w:hAnsi="Calibri" w:eastAsia="Microsoft YaHei" w:cs="Calibri"/>
          <w:b/>
          <w:color w:val="1F4D78"/>
          <w:sz w:val="21"/>
        </w:rPr>
        <w:t>study ability</w:t>
      </w:r>
      <w:r>
        <w:rPr>
          <w:rFonts w:ascii="Calibri" w:hAnsi="Calibri" w:eastAsia="Microsoft YaHei" w:cs="Calibri"/>
          <w:i/>
          <w:color w:val="667085"/>
          <w:sz w:val="19"/>
        </w:rPr>
        <w:t xml:space="preserve">  /ˈstʌdi əˈbɪlɪti/</w:t>
      </w:r>
      <w:r>
        <w:rPr>
          <w:rFonts w:ascii="Calibri" w:hAnsi="Calibri" w:eastAsia="Microsoft YaHei" w:cs="Calibri"/>
          <w:color w:val="1F2937"/>
          <w:sz w:val="20"/>
        </w:rPr>
        <w:t xml:space="preserve">  </w:t>
      </w:r>
      <w:r>
        <w:rPr>
          <w:rFonts w:ascii="Calibri" w:hAnsi="Calibri" w:eastAsia="Microsoft YaHei" w:cs="Calibri"/>
          <w:color w:val="1F2937"/>
          <w:sz w:val="20"/>
        </w:rPr>
        <w:t>短语·学习能力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study ability</w:t>
      </w:r>
    </w:p>
    <w:p>
      <w:pPr>
        <w:pStyle w:val="Definition"/>
      </w:pPr>
      <w:r>
        <w:rPr>
          <w:rFonts w:ascii="Calibri" w:hAnsi="Calibri" w:eastAsia="Microsoft YaHei" w:cs="Calibri"/>
          <w:b/>
          <w:color w:val="1F4D78"/>
          <w:sz w:val="21"/>
        </w:rPr>
        <w:t>editing</w:t>
      </w:r>
      <w:r>
        <w:rPr>
          <w:rFonts w:ascii="Calibri" w:hAnsi="Calibri" w:eastAsia="Microsoft YaHei" w:cs="Calibri"/>
          <w:i/>
          <w:color w:val="667085"/>
          <w:sz w:val="19"/>
        </w:rPr>
        <w:t xml:space="preserve">  /ˈɛ d ɪ t ɪ ŋ/</w:t>
      </w:r>
      <w:r>
        <w:rPr>
          <w:rFonts w:ascii="Calibri" w:hAnsi="Calibri" w:eastAsia="Microsoft YaHei" w:cs="Calibri"/>
          <w:color w:val="1F2937"/>
          <w:sz w:val="20"/>
        </w:rPr>
        <w:t xml:space="preserve">  </w:t>
      </w:r>
      <w:r>
        <w:rPr>
          <w:rFonts w:ascii="Calibri" w:hAnsi="Calibri" w:eastAsia="Microsoft YaHei" w:cs="Calibri"/>
          <w:color w:val="1F2937"/>
          <w:sz w:val="20"/>
        </w:rPr>
        <w:t>名词·编辑，剪辑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29｜江穗和陆岑分配调查、沟通与现场任务，避免单人承担全部风险；咖啡馆的谈话从 </w:t>
      </w:r>
      <w:r>
        <w:rPr>
          <w:rFonts w:ascii="Calibri" w:hAnsi="Calibri" w:eastAsia="Microsoft YaHei" w:cs="Calibri"/>
          <w:b/>
          <w:color w:val="0B2545"/>
          <w:sz w:val="21"/>
        </w:rPr>
        <w:t>energetic</w:t>
      </w:r>
      <w:r>
        <w:rPr>
          <w:rFonts w:ascii="Calibri" w:hAnsi="Calibri" w:eastAsia="Microsoft YaHei" w:cs="Calibri"/>
          <w:color w:val="9B1C1C"/>
          <w:sz w:val="20"/>
        </w:rPr>
        <w:t>（精力充沛的，积极的，有力的）</w:t>
      </w:r>
      <w:r>
        <w:rPr>
          <w:rFonts w:ascii="Calibri" w:hAnsi="Calibri" w:eastAsia="Microsoft YaHei" w:cs="Calibri"/>
          <w:color w:val="1F2937"/>
          <w:sz w:val="21"/>
        </w:rPr>
        <w:t>、</w:t>
      </w:r>
      <w:r>
        <w:rPr>
          <w:rFonts w:ascii="Calibri" w:hAnsi="Calibri" w:eastAsia="Microsoft YaHei" w:cs="Calibri"/>
          <w:b/>
          <w:color w:val="0B2545"/>
          <w:sz w:val="21"/>
        </w:rPr>
        <w:t>elegance</w:t>
      </w:r>
      <w:r>
        <w:rPr>
          <w:rFonts w:ascii="Calibri" w:hAnsi="Calibri" w:eastAsia="Microsoft YaHei" w:cs="Calibri"/>
          <w:color w:val="9B1C1C"/>
          <w:sz w:val="20"/>
        </w:rPr>
        <w:t>（优雅）</w:t>
      </w:r>
      <w:r>
        <w:rPr>
          <w:rFonts w:ascii="Calibri" w:hAnsi="Calibri" w:eastAsia="Microsoft YaHei" w:cs="Calibri"/>
          <w:color w:val="1F2937"/>
          <w:sz w:val="21"/>
        </w:rPr>
        <w:t>、</w:t>
      </w:r>
      <w:r>
        <w:rPr>
          <w:rFonts w:ascii="Calibri" w:hAnsi="Calibri" w:eastAsia="Microsoft YaHei" w:cs="Calibri"/>
          <w:b/>
          <w:color w:val="0B2545"/>
          <w:sz w:val="21"/>
        </w:rPr>
        <w:t>adore</w:t>
      </w:r>
      <w:r>
        <w:rPr>
          <w:rFonts w:ascii="Calibri" w:hAnsi="Calibri" w:eastAsia="Microsoft YaHei" w:cs="Calibri"/>
          <w:color w:val="9B1C1C"/>
          <w:sz w:val="20"/>
        </w:rPr>
        <w:t>（崇拜，非常喜爱）</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derivative</w:t>
      </w:r>
      <w:r>
        <w:rPr>
          <w:rFonts w:ascii="Calibri" w:hAnsi="Calibri" w:eastAsia="Microsoft YaHei" w:cs="Calibri"/>
          <w:color w:val="9B1C1C"/>
          <w:sz w:val="20"/>
        </w:rPr>
        <w:t>（衍生物）</w:t>
      </w:r>
      <w:r>
        <w:rPr>
          <w:rFonts w:ascii="Calibri" w:hAnsi="Calibri" w:eastAsia="Microsoft YaHei" w:cs="Calibri"/>
          <w:color w:val="1F2937"/>
          <w:sz w:val="21"/>
        </w:rPr>
        <w:t>、</w:t>
      </w:r>
      <w:r>
        <w:rPr>
          <w:rFonts w:ascii="Calibri" w:hAnsi="Calibri" w:eastAsia="Microsoft YaHei" w:cs="Calibri"/>
          <w:b/>
          <w:color w:val="0B2545"/>
          <w:sz w:val="21"/>
        </w:rPr>
        <w:t>stunning view</w:t>
      </w:r>
      <w:r>
        <w:rPr>
          <w:rFonts w:ascii="Calibri" w:hAnsi="Calibri" w:eastAsia="Microsoft YaHei" w:cs="Calibri"/>
          <w:color w:val="9B1C1C"/>
          <w:sz w:val="20"/>
        </w:rPr>
        <w:t>（优美风景）</w:t>
      </w:r>
      <w:r>
        <w:rPr>
          <w:rFonts w:ascii="Calibri" w:hAnsi="Calibri" w:eastAsia="Microsoft YaHei" w:cs="Calibri"/>
          <w:color w:val="1F2937"/>
          <w:sz w:val="21"/>
        </w:rPr>
        <w:t>、</w:t>
      </w:r>
      <w:r>
        <w:rPr>
          <w:rFonts w:ascii="Calibri" w:hAnsi="Calibri" w:eastAsia="Microsoft YaHei" w:cs="Calibri"/>
          <w:b/>
          <w:color w:val="0B2545"/>
          <w:sz w:val="21"/>
        </w:rPr>
        <w:t>gardeners</w:t>
      </w:r>
      <w:r>
        <w:rPr>
          <w:rFonts w:ascii="Calibri" w:hAnsi="Calibri" w:eastAsia="Microsoft YaHei" w:cs="Calibri"/>
          <w:color w:val="9B1C1C"/>
          <w:sz w:val="20"/>
        </w:rPr>
        <w:t>（园丁）</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energetic</w:t>
      </w:r>
      <w:r>
        <w:rPr>
          <w:rFonts w:ascii="Calibri" w:hAnsi="Calibri" w:eastAsia="Microsoft YaHei" w:cs="Calibri"/>
          <w:i/>
          <w:color w:val="667085"/>
          <w:sz w:val="19"/>
        </w:rPr>
        <w:t xml:space="preserve">  /ˌɛnəˈʤɛtɪk/</w:t>
      </w:r>
      <w:r>
        <w:rPr>
          <w:rFonts w:ascii="Calibri" w:hAnsi="Calibri" w:eastAsia="Microsoft YaHei" w:cs="Calibri"/>
          <w:color w:val="1F2937"/>
          <w:sz w:val="20"/>
        </w:rPr>
        <w:t xml:space="preserve">  </w:t>
      </w:r>
      <w:r>
        <w:rPr>
          <w:rFonts w:ascii="Calibri" w:hAnsi="Calibri" w:eastAsia="Microsoft YaHei" w:cs="Calibri"/>
          <w:color w:val="1F2937"/>
          <w:sz w:val="20"/>
        </w:rPr>
        <w:t>形容词·精力充沛的，积极的，有力的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elegance</w:t>
      </w:r>
      <w:r>
        <w:rPr>
          <w:rFonts w:ascii="Calibri" w:hAnsi="Calibri" w:eastAsia="Microsoft YaHei" w:cs="Calibri"/>
          <w:i/>
          <w:color w:val="667085"/>
          <w:sz w:val="19"/>
        </w:rPr>
        <w:t xml:space="preserve">  /ˈɛlɪgəns/</w:t>
      </w:r>
      <w:r>
        <w:rPr>
          <w:rFonts w:ascii="Calibri" w:hAnsi="Calibri" w:eastAsia="Microsoft YaHei" w:cs="Calibri"/>
          <w:color w:val="1F2937"/>
          <w:sz w:val="20"/>
        </w:rPr>
        <w:t xml:space="preserve">  </w:t>
      </w:r>
      <w:r>
        <w:rPr>
          <w:rFonts w:ascii="Calibri" w:hAnsi="Calibri" w:eastAsia="Microsoft YaHei" w:cs="Calibri"/>
          <w:color w:val="1F2937"/>
          <w:sz w:val="20"/>
        </w:rPr>
        <w:t>名词·优雅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adore</w:t>
      </w:r>
      <w:r>
        <w:rPr>
          <w:rFonts w:ascii="Calibri" w:hAnsi="Calibri" w:eastAsia="Microsoft YaHei" w:cs="Calibri"/>
          <w:i/>
          <w:color w:val="667085"/>
          <w:sz w:val="19"/>
        </w:rPr>
        <w:t xml:space="preserve">  /əˈdɔː/</w:t>
      </w:r>
      <w:r>
        <w:rPr>
          <w:rFonts w:ascii="Calibri" w:hAnsi="Calibri" w:eastAsia="Microsoft YaHei" w:cs="Calibri"/>
          <w:color w:val="1F2937"/>
          <w:sz w:val="20"/>
        </w:rPr>
        <w:t xml:space="preserve">  </w:t>
      </w:r>
      <w:r>
        <w:rPr>
          <w:rFonts w:ascii="Calibri" w:hAnsi="Calibri" w:eastAsia="Microsoft YaHei" w:cs="Calibri"/>
          <w:color w:val="1F2937"/>
          <w:sz w:val="20"/>
        </w:rPr>
        <w:t>及物动词·崇拜，非常喜爱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derivative</w:t>
      </w:r>
      <w:r>
        <w:rPr>
          <w:rFonts w:ascii="Calibri" w:hAnsi="Calibri" w:eastAsia="Microsoft YaHei" w:cs="Calibri"/>
          <w:i/>
          <w:color w:val="667085"/>
          <w:sz w:val="19"/>
        </w:rPr>
        <w:t xml:space="preserve">  /dɪˈrɪvətɪv/</w:t>
      </w:r>
      <w:r>
        <w:rPr>
          <w:rFonts w:ascii="Calibri" w:hAnsi="Calibri" w:eastAsia="Microsoft YaHei" w:cs="Calibri"/>
          <w:color w:val="1F2937"/>
          <w:sz w:val="20"/>
        </w:rPr>
        <w:t xml:space="preserve">  </w:t>
      </w:r>
      <w:r>
        <w:rPr>
          <w:rFonts w:ascii="Calibri" w:hAnsi="Calibri" w:eastAsia="Microsoft YaHei" w:cs="Calibri"/>
          <w:color w:val="1F2937"/>
          <w:sz w:val="20"/>
        </w:rPr>
        <w:t>名词·衍生物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stunning view</w:t>
      </w:r>
      <w:r>
        <w:rPr>
          <w:rFonts w:ascii="Calibri" w:hAnsi="Calibri" w:eastAsia="Microsoft YaHei" w:cs="Calibri"/>
          <w:i/>
          <w:color w:val="667085"/>
          <w:sz w:val="19"/>
        </w:rPr>
        <w:t xml:space="preserve">  /ˈstʌnɪŋ vjuː/</w:t>
      </w:r>
      <w:r>
        <w:rPr>
          <w:rFonts w:ascii="Calibri" w:hAnsi="Calibri" w:eastAsia="Microsoft YaHei" w:cs="Calibri"/>
          <w:color w:val="1F2937"/>
          <w:sz w:val="20"/>
        </w:rPr>
        <w:t xml:space="preserve">  </w:t>
      </w:r>
      <w:r>
        <w:rPr>
          <w:rFonts w:ascii="Calibri" w:hAnsi="Calibri" w:eastAsia="Microsoft YaHei" w:cs="Calibri"/>
          <w:color w:val="1F2937"/>
          <w:sz w:val="20"/>
        </w:rPr>
        <w:t>短语·优美风景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stunning view</w:t>
      </w:r>
    </w:p>
    <w:p>
      <w:pPr>
        <w:pStyle w:val="Definition"/>
      </w:pPr>
      <w:r>
        <w:rPr>
          <w:rFonts w:ascii="Calibri" w:hAnsi="Calibri" w:eastAsia="Microsoft YaHei" w:cs="Calibri"/>
          <w:b/>
          <w:color w:val="1F4D78"/>
          <w:sz w:val="21"/>
        </w:rPr>
        <w:t>gardeners</w:t>
      </w:r>
      <w:r>
        <w:rPr>
          <w:rFonts w:ascii="Calibri" w:hAnsi="Calibri" w:eastAsia="Microsoft YaHei" w:cs="Calibri"/>
          <w:i/>
          <w:color w:val="667085"/>
          <w:sz w:val="19"/>
        </w:rPr>
        <w:t xml:space="preserve">  /ɡˈɑːdənəz/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单词（词性待核）·园丁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30｜倒计时或资源限制收紧，原定方案必须调整；采访对象反复提到 </w:t>
      </w:r>
      <w:r>
        <w:rPr>
          <w:rFonts w:ascii="Calibri" w:hAnsi="Calibri" w:eastAsia="Microsoft YaHei" w:cs="Calibri"/>
          <w:b/>
          <w:color w:val="0B2545"/>
          <w:sz w:val="21"/>
        </w:rPr>
        <w:t>flip</w:t>
      </w:r>
      <w:r>
        <w:rPr>
          <w:rFonts w:ascii="Calibri" w:hAnsi="Calibri" w:eastAsia="Microsoft YaHei" w:cs="Calibri"/>
          <w:color w:val="9B1C1C"/>
          <w:sz w:val="20"/>
        </w:rPr>
        <w:t>（掷， 弹， 轻击， (用鞭等)抽打， 空翻。vi.用指轻弹， 抽打， 翻动书页(或纸张)， 蹦跳。n.抛， 弹， 筋斗。adj.无礼的， 冒失的， 轻率的）</w:t>
      </w:r>
      <w:r>
        <w:rPr>
          <w:rFonts w:ascii="Calibri" w:hAnsi="Calibri" w:eastAsia="Microsoft YaHei" w:cs="Calibri"/>
          <w:color w:val="1F2937"/>
          <w:sz w:val="21"/>
        </w:rPr>
        <w:t>、</w:t>
      </w:r>
      <w:r>
        <w:rPr>
          <w:rFonts w:ascii="Calibri" w:hAnsi="Calibri" w:eastAsia="Microsoft YaHei" w:cs="Calibri"/>
          <w:b/>
          <w:color w:val="0B2545"/>
          <w:sz w:val="21"/>
        </w:rPr>
        <w:t>expressive</w:t>
      </w:r>
      <w:r>
        <w:rPr>
          <w:rFonts w:ascii="Calibri" w:hAnsi="Calibri" w:eastAsia="Microsoft YaHei" w:cs="Calibri"/>
          <w:color w:val="9B1C1C"/>
          <w:sz w:val="20"/>
        </w:rPr>
        <w:t>（有表现力的）</w:t>
      </w:r>
      <w:r>
        <w:rPr>
          <w:rFonts w:ascii="Calibri" w:hAnsi="Calibri" w:eastAsia="Microsoft YaHei" w:cs="Calibri"/>
          <w:color w:val="1F2937"/>
          <w:sz w:val="21"/>
        </w:rPr>
        <w:t>、</w:t>
      </w:r>
      <w:r>
        <w:rPr>
          <w:rFonts w:ascii="Calibri" w:hAnsi="Calibri" w:eastAsia="Microsoft YaHei" w:cs="Calibri"/>
          <w:b/>
          <w:color w:val="0B2545"/>
          <w:sz w:val="21"/>
        </w:rPr>
        <w:t>alternation</w:t>
      </w:r>
      <w:r>
        <w:rPr>
          <w:rFonts w:ascii="Calibri" w:hAnsi="Calibri" w:eastAsia="Microsoft YaHei" w:cs="Calibri"/>
          <w:color w:val="9B1C1C"/>
          <w:sz w:val="20"/>
        </w:rPr>
        <w:t>（改变，变更）</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a slow turn</w:t>
      </w:r>
      <w:r>
        <w:rPr>
          <w:rFonts w:ascii="Calibri" w:hAnsi="Calibri" w:eastAsia="Microsoft YaHei" w:cs="Calibri"/>
          <w:color w:val="9B1C1C"/>
          <w:sz w:val="20"/>
        </w:rPr>
        <w:t>（缓转弯）</w:t>
      </w:r>
      <w:r>
        <w:rPr>
          <w:rFonts w:ascii="Calibri" w:hAnsi="Calibri" w:eastAsia="Microsoft YaHei" w:cs="Calibri"/>
          <w:color w:val="1F2937"/>
          <w:sz w:val="21"/>
        </w:rPr>
        <w:t>、</w:t>
      </w:r>
      <w:r>
        <w:rPr>
          <w:rFonts w:ascii="Calibri" w:hAnsi="Calibri" w:eastAsia="Microsoft YaHei" w:cs="Calibri"/>
          <w:b/>
          <w:color w:val="0B2545"/>
          <w:sz w:val="21"/>
        </w:rPr>
        <w:t>teachers' voice</w:t>
      </w:r>
      <w:r>
        <w:rPr>
          <w:rFonts w:ascii="Calibri" w:hAnsi="Calibri" w:eastAsia="Microsoft YaHei" w:cs="Calibri"/>
          <w:color w:val="9B1C1C"/>
          <w:sz w:val="20"/>
        </w:rPr>
        <w:t>（教师声音）</w:t>
      </w:r>
      <w:r>
        <w:rPr>
          <w:rFonts w:ascii="Calibri" w:hAnsi="Calibri" w:eastAsia="Microsoft YaHei" w:cs="Calibri"/>
          <w:color w:val="1F2937"/>
          <w:sz w:val="21"/>
        </w:rPr>
        <w:t>、</w:t>
      </w:r>
      <w:r>
        <w:rPr>
          <w:rFonts w:ascii="Calibri" w:hAnsi="Calibri" w:eastAsia="Microsoft YaHei" w:cs="Calibri"/>
          <w:b/>
          <w:color w:val="0B2545"/>
          <w:sz w:val="21"/>
        </w:rPr>
        <w:t>investigators</w:t>
      </w:r>
      <w:r>
        <w:rPr>
          <w:rFonts w:ascii="Calibri" w:hAnsi="Calibri" w:eastAsia="Microsoft YaHei" w:cs="Calibri"/>
          <w:color w:val="9B1C1C"/>
          <w:sz w:val="20"/>
        </w:rPr>
        <w:t>（调查者）</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flip</w:t>
      </w:r>
      <w:r>
        <w:rPr>
          <w:rFonts w:ascii="Calibri" w:hAnsi="Calibri" w:eastAsia="Microsoft YaHei" w:cs="Calibri"/>
          <w:i/>
          <w:color w:val="667085"/>
          <w:sz w:val="19"/>
        </w:rPr>
        <w:t xml:space="preserve">  /flɪp/</w:t>
      </w:r>
      <w:r>
        <w:rPr>
          <w:rFonts w:ascii="Calibri" w:hAnsi="Calibri" w:eastAsia="Microsoft YaHei" w:cs="Calibri"/>
          <w:color w:val="1F2937"/>
          <w:sz w:val="20"/>
        </w:rPr>
        <w:t xml:space="preserve">  </w:t>
      </w:r>
      <w:r>
        <w:rPr>
          <w:rFonts w:ascii="Calibri" w:hAnsi="Calibri" w:eastAsia="Microsoft YaHei" w:cs="Calibri"/>
          <w:color w:val="1F2937"/>
          <w:sz w:val="20"/>
        </w:rPr>
        <w:t>及物动词·掷， 弹， 轻击， (用鞭等)抽打， 空翻。vi.用指轻弹， 抽打， 翻动书页(或纸张)， 蹦跳。n.抛， 弹， 筋斗。adj.无礼的， 冒失的， 轻率的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flip chart</w:t>
      </w:r>
    </w:p>
    <w:p>
      <w:pPr>
        <w:pStyle w:val="Definition"/>
      </w:pPr>
      <w:r>
        <w:rPr>
          <w:rFonts w:ascii="Calibri" w:hAnsi="Calibri" w:eastAsia="Microsoft YaHei" w:cs="Calibri"/>
          <w:b/>
          <w:color w:val="1F4D78"/>
          <w:sz w:val="21"/>
        </w:rPr>
        <w:t>expressive</w:t>
      </w:r>
      <w:r>
        <w:rPr>
          <w:rFonts w:ascii="Calibri" w:hAnsi="Calibri" w:eastAsia="Microsoft YaHei" w:cs="Calibri"/>
          <w:i/>
          <w:color w:val="667085"/>
          <w:sz w:val="19"/>
        </w:rPr>
        <w:t xml:space="preserve">  /ɪksˈprɛsɪv/</w:t>
      </w:r>
      <w:r>
        <w:rPr>
          <w:rFonts w:ascii="Calibri" w:hAnsi="Calibri" w:eastAsia="Microsoft YaHei" w:cs="Calibri"/>
          <w:color w:val="1F2937"/>
          <w:sz w:val="20"/>
        </w:rPr>
        <w:t xml:space="preserve">  </w:t>
      </w:r>
      <w:r>
        <w:rPr>
          <w:rFonts w:ascii="Calibri" w:hAnsi="Calibri" w:eastAsia="Microsoft YaHei" w:cs="Calibri"/>
          <w:color w:val="1F2937"/>
          <w:sz w:val="20"/>
        </w:rPr>
        <w:t>形容词·有表现力的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alternation</w:t>
      </w:r>
      <w:r>
        <w:rPr>
          <w:rFonts w:ascii="Calibri" w:hAnsi="Calibri" w:eastAsia="Microsoft YaHei" w:cs="Calibri"/>
          <w:i/>
          <w:color w:val="667085"/>
          <w:sz w:val="19"/>
        </w:rPr>
        <w:t xml:space="preserve">  /ˌɔːltəˈneɪʃ(ə)n/</w:t>
      </w:r>
      <w:r>
        <w:rPr>
          <w:rFonts w:ascii="Calibri" w:hAnsi="Calibri" w:eastAsia="Microsoft YaHei" w:cs="Calibri"/>
          <w:color w:val="1F2937"/>
          <w:sz w:val="20"/>
        </w:rPr>
        <w:t xml:space="preserve">  </w:t>
      </w:r>
      <w:r>
        <w:rPr>
          <w:rFonts w:ascii="Calibri" w:hAnsi="Calibri" w:eastAsia="Microsoft YaHei" w:cs="Calibri"/>
          <w:color w:val="1F2937"/>
          <w:sz w:val="20"/>
        </w:rPr>
        <w:t>名词·改变，变更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slow turn</w:t>
      </w:r>
      <w:r>
        <w:rPr>
          <w:rFonts w:ascii="Calibri" w:hAnsi="Calibri" w:eastAsia="Microsoft YaHei" w:cs="Calibri"/>
          <w:i/>
          <w:color w:val="667085"/>
          <w:sz w:val="19"/>
        </w:rPr>
        <w:t xml:space="preserve">  /ə sləʊ tɜːn/</w:t>
      </w:r>
      <w:r>
        <w:rPr>
          <w:rFonts w:ascii="Calibri" w:hAnsi="Calibri" w:eastAsia="Microsoft YaHei" w:cs="Calibri"/>
          <w:color w:val="1F2937"/>
          <w:sz w:val="20"/>
        </w:rPr>
        <w:t xml:space="preserve">  </w:t>
      </w:r>
      <w:r>
        <w:rPr>
          <w:rFonts w:ascii="Calibri" w:hAnsi="Calibri" w:eastAsia="Microsoft YaHei" w:cs="Calibri"/>
          <w:color w:val="1F2937"/>
          <w:sz w:val="20"/>
        </w:rPr>
        <w:t>短语·缓转弯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slow turn</w:t>
      </w:r>
    </w:p>
    <w:p>
      <w:pPr>
        <w:pStyle w:val="Definition"/>
      </w:pPr>
      <w:r>
        <w:rPr>
          <w:rFonts w:ascii="Calibri" w:hAnsi="Calibri" w:eastAsia="Microsoft YaHei" w:cs="Calibri"/>
          <w:b/>
          <w:color w:val="1F4D78"/>
          <w:sz w:val="21"/>
        </w:rPr>
        <w:t>teachers' voice</w:t>
      </w:r>
      <w:r>
        <w:rPr>
          <w:rFonts w:ascii="Calibri" w:hAnsi="Calibri" w:eastAsia="Microsoft YaHei" w:cs="Calibri"/>
          <w:i/>
          <w:color w:val="667085"/>
          <w:sz w:val="19"/>
        </w:rPr>
        <w:t xml:space="preserve">  /tˈiːtʃəz vɔɪs/</w:t>
      </w:r>
      <w:r>
        <w:rPr>
          <w:rFonts w:ascii="Calibri" w:hAnsi="Calibri" w:eastAsia="Microsoft YaHei" w:cs="Calibri"/>
          <w:color w:val="1F2937"/>
          <w:sz w:val="20"/>
        </w:rPr>
        <w:t xml:space="preserve">  </w:t>
      </w:r>
      <w:r>
        <w:rPr>
          <w:rFonts w:ascii="Calibri" w:hAnsi="Calibri" w:eastAsia="Microsoft YaHei" w:cs="Calibri"/>
          <w:color w:val="1F2937"/>
          <w:sz w:val="20"/>
        </w:rPr>
        <w:t>短语·教师声音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teachers' voice</w:t>
      </w:r>
    </w:p>
    <w:p>
      <w:pPr>
        <w:pStyle w:val="Definition"/>
      </w:pPr>
      <w:r>
        <w:rPr>
          <w:rFonts w:ascii="Calibri" w:hAnsi="Calibri" w:eastAsia="Microsoft YaHei" w:cs="Calibri"/>
          <w:b/>
          <w:color w:val="1F4D78"/>
          <w:sz w:val="21"/>
        </w:rPr>
        <w:t>investigators</w:t>
      </w:r>
      <w:r>
        <w:rPr>
          <w:rFonts w:ascii="Calibri" w:hAnsi="Calibri" w:eastAsia="Microsoft YaHei" w:cs="Calibri"/>
          <w:i/>
          <w:color w:val="667085"/>
          <w:sz w:val="19"/>
        </w:rPr>
        <w:t xml:space="preserve">  /ɪ n v ˈɛ s t ɪ g ˌeɪ t ə 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单词（词性待核）·调查者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31｜关系矛盾浮现：江穗因陆岑与一名旧同学的熟悉产生不安，却选择直接询问而非猜测；证人的语音备忘录包含 </w:t>
      </w:r>
      <w:r>
        <w:rPr>
          <w:rFonts w:ascii="Calibri" w:hAnsi="Calibri" w:eastAsia="Microsoft YaHei" w:cs="Calibri"/>
          <w:b/>
          <w:color w:val="0B2545"/>
          <w:sz w:val="21"/>
        </w:rPr>
        <w:t>guard</w:t>
      </w:r>
      <w:r>
        <w:rPr>
          <w:rFonts w:ascii="Calibri" w:hAnsi="Calibri" w:eastAsia="Microsoft YaHei" w:cs="Calibri"/>
          <w:color w:val="9B1C1C"/>
          <w:sz w:val="20"/>
        </w:rPr>
        <w:t>（保卫，守卫，提防n. 哨兵，警卫，看守）</w:t>
      </w:r>
      <w:r>
        <w:rPr>
          <w:rFonts w:ascii="Calibri" w:hAnsi="Calibri" w:eastAsia="Microsoft YaHei" w:cs="Calibri"/>
          <w:color w:val="1F2937"/>
          <w:sz w:val="21"/>
        </w:rPr>
        <w:t>、</w:t>
      </w:r>
      <w:r>
        <w:rPr>
          <w:rFonts w:ascii="Calibri" w:hAnsi="Calibri" w:eastAsia="Microsoft YaHei" w:cs="Calibri"/>
          <w:b/>
          <w:color w:val="0B2545"/>
          <w:sz w:val="21"/>
        </w:rPr>
        <w:t>fortress</w:t>
      </w:r>
      <w:r>
        <w:rPr>
          <w:rFonts w:ascii="Calibri" w:hAnsi="Calibri" w:eastAsia="Microsoft YaHei" w:cs="Calibri"/>
          <w:color w:val="9B1C1C"/>
          <w:sz w:val="20"/>
        </w:rPr>
        <w:t>（堡垒，要塞）</w:t>
      </w:r>
      <w:r>
        <w:rPr>
          <w:rFonts w:ascii="Calibri" w:hAnsi="Calibri" w:eastAsia="Microsoft YaHei" w:cs="Calibri"/>
          <w:color w:val="1F2937"/>
          <w:sz w:val="21"/>
        </w:rPr>
        <w:t>、</w:t>
      </w:r>
      <w:r>
        <w:rPr>
          <w:rFonts w:ascii="Calibri" w:hAnsi="Calibri" w:eastAsia="Microsoft YaHei" w:cs="Calibri"/>
          <w:b/>
          <w:color w:val="0B2545"/>
          <w:sz w:val="21"/>
        </w:rPr>
        <w:t>appraise</w:t>
      </w:r>
      <w:r>
        <w:rPr>
          <w:rFonts w:ascii="Calibri" w:hAnsi="Calibri" w:eastAsia="Microsoft YaHei" w:cs="Calibri"/>
          <w:color w:val="9B1C1C"/>
          <w:sz w:val="20"/>
        </w:rPr>
        <w:t>（评价）</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academic institute</w:t>
      </w:r>
      <w:r>
        <w:rPr>
          <w:rFonts w:ascii="Calibri" w:hAnsi="Calibri" w:eastAsia="Microsoft YaHei" w:cs="Calibri"/>
          <w:color w:val="9B1C1C"/>
          <w:sz w:val="20"/>
        </w:rPr>
        <w:t>（学术机构）</w:t>
      </w:r>
      <w:r>
        <w:rPr>
          <w:rFonts w:ascii="Calibri" w:hAnsi="Calibri" w:eastAsia="Microsoft YaHei" w:cs="Calibri"/>
          <w:color w:val="1F2937"/>
          <w:sz w:val="21"/>
        </w:rPr>
        <w:t>、</w:t>
      </w:r>
      <w:r>
        <w:rPr>
          <w:rFonts w:ascii="Calibri" w:hAnsi="Calibri" w:eastAsia="Microsoft YaHei" w:cs="Calibri"/>
          <w:b/>
          <w:color w:val="0B2545"/>
          <w:sz w:val="21"/>
        </w:rPr>
        <w:t>teaching methods</w:t>
      </w:r>
      <w:r>
        <w:rPr>
          <w:rFonts w:ascii="Calibri" w:hAnsi="Calibri" w:eastAsia="Microsoft YaHei" w:cs="Calibri"/>
          <w:color w:val="9B1C1C"/>
          <w:sz w:val="20"/>
        </w:rPr>
        <w:t>（教学方法）</w:t>
      </w:r>
      <w:r>
        <w:rPr>
          <w:rFonts w:ascii="Calibri" w:hAnsi="Calibri" w:eastAsia="Microsoft YaHei" w:cs="Calibri"/>
          <w:color w:val="1F2937"/>
          <w:sz w:val="21"/>
        </w:rPr>
        <w:t>、</w:t>
      </w:r>
      <w:r>
        <w:rPr>
          <w:rFonts w:ascii="Calibri" w:hAnsi="Calibri" w:eastAsia="Microsoft YaHei" w:cs="Calibri"/>
          <w:b/>
          <w:color w:val="0B2545"/>
          <w:sz w:val="21"/>
        </w:rPr>
        <w:t>journals</w:t>
      </w:r>
      <w:r>
        <w:rPr>
          <w:rFonts w:ascii="Calibri" w:hAnsi="Calibri" w:eastAsia="Microsoft YaHei" w:cs="Calibri"/>
          <w:color w:val="9B1C1C"/>
          <w:sz w:val="20"/>
        </w:rPr>
        <w:t>（学术期刊(journal的复数)，日记，日记账）</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guard</w:t>
      </w:r>
      <w:r>
        <w:rPr>
          <w:rFonts w:ascii="Calibri" w:hAnsi="Calibri" w:eastAsia="Microsoft YaHei" w:cs="Calibri"/>
          <w:i/>
          <w:color w:val="667085"/>
          <w:sz w:val="19"/>
        </w:rPr>
        <w:t xml:space="preserve">  /gɑːd/</w:t>
      </w:r>
      <w:r>
        <w:rPr>
          <w:rFonts w:ascii="Calibri" w:hAnsi="Calibri" w:eastAsia="Microsoft YaHei" w:cs="Calibri"/>
          <w:color w:val="1F2937"/>
          <w:sz w:val="20"/>
        </w:rPr>
        <w:t xml:space="preserve">  </w:t>
      </w:r>
      <w:r>
        <w:rPr>
          <w:rFonts w:ascii="Calibri" w:hAnsi="Calibri" w:eastAsia="Microsoft YaHei" w:cs="Calibri"/>
          <w:color w:val="1F2937"/>
          <w:sz w:val="20"/>
        </w:rPr>
        <w:t>动词/名词·保卫，守卫，提防n. 哨兵，警卫，看守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security guard</w:t>
      </w:r>
    </w:p>
    <w:p>
      <w:pPr>
        <w:pStyle w:val="Definition"/>
      </w:pPr>
      <w:r>
        <w:rPr>
          <w:rFonts w:ascii="Calibri" w:hAnsi="Calibri" w:eastAsia="Microsoft YaHei" w:cs="Calibri"/>
          <w:b/>
          <w:color w:val="1F4D78"/>
          <w:sz w:val="21"/>
        </w:rPr>
        <w:t>fortress</w:t>
      </w:r>
      <w:r>
        <w:rPr>
          <w:rFonts w:ascii="Calibri" w:hAnsi="Calibri" w:eastAsia="Microsoft YaHei" w:cs="Calibri"/>
          <w:i/>
          <w:color w:val="667085"/>
          <w:sz w:val="19"/>
        </w:rPr>
        <w:t xml:space="preserve">  /ˈfɔːtrɪs/</w:t>
      </w:r>
      <w:r>
        <w:rPr>
          <w:rFonts w:ascii="Calibri" w:hAnsi="Calibri" w:eastAsia="Microsoft YaHei" w:cs="Calibri"/>
          <w:color w:val="1F2937"/>
          <w:sz w:val="20"/>
        </w:rPr>
        <w:t xml:space="preserve">  </w:t>
      </w:r>
      <w:r>
        <w:rPr>
          <w:rFonts w:ascii="Calibri" w:hAnsi="Calibri" w:eastAsia="Microsoft YaHei" w:cs="Calibri"/>
          <w:color w:val="1F2937"/>
          <w:sz w:val="20"/>
        </w:rPr>
        <w:t>名词·堡垒，要塞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appraise</w:t>
      </w:r>
      <w:r>
        <w:rPr>
          <w:rFonts w:ascii="Calibri" w:hAnsi="Calibri" w:eastAsia="Microsoft YaHei" w:cs="Calibri"/>
          <w:i/>
          <w:color w:val="667085"/>
          <w:sz w:val="19"/>
        </w:rPr>
        <w:t xml:space="preserve">  /əˈpreɪz/</w:t>
      </w:r>
      <w:r>
        <w:rPr>
          <w:rFonts w:ascii="Calibri" w:hAnsi="Calibri" w:eastAsia="Microsoft YaHei" w:cs="Calibri"/>
          <w:color w:val="1F2937"/>
          <w:sz w:val="20"/>
        </w:rPr>
        <w:t xml:space="preserve">  </w:t>
      </w:r>
      <w:r>
        <w:rPr>
          <w:rFonts w:ascii="Calibri" w:hAnsi="Calibri" w:eastAsia="Microsoft YaHei" w:cs="Calibri"/>
          <w:color w:val="1F2937"/>
          <w:sz w:val="20"/>
        </w:rPr>
        <w:t>动词·评价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academic institute</w:t>
      </w:r>
      <w:r>
        <w:rPr>
          <w:rFonts w:ascii="Calibri" w:hAnsi="Calibri" w:eastAsia="Microsoft YaHei" w:cs="Calibri"/>
          <w:i/>
          <w:color w:val="667085"/>
          <w:sz w:val="19"/>
        </w:rPr>
        <w:t xml:space="preserve">  /ˌækəˈdɛmɪk ˈɪnstɪtjuːt/</w:t>
      </w:r>
      <w:r>
        <w:rPr>
          <w:rFonts w:ascii="Calibri" w:hAnsi="Calibri" w:eastAsia="Microsoft YaHei" w:cs="Calibri"/>
          <w:color w:val="1F2937"/>
          <w:sz w:val="20"/>
        </w:rPr>
        <w:t xml:space="preserve">  </w:t>
      </w:r>
      <w:r>
        <w:rPr>
          <w:rFonts w:ascii="Calibri" w:hAnsi="Calibri" w:eastAsia="Microsoft YaHei" w:cs="Calibri"/>
          <w:color w:val="1F2937"/>
          <w:sz w:val="20"/>
        </w:rPr>
        <w:t>短语·学术机构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institute</w:t>
      </w:r>
    </w:p>
    <w:p>
      <w:pPr>
        <w:pStyle w:val="Definition"/>
      </w:pPr>
      <w:r>
        <w:rPr>
          <w:rFonts w:ascii="Calibri" w:hAnsi="Calibri" w:eastAsia="Microsoft YaHei" w:cs="Calibri"/>
          <w:b/>
          <w:color w:val="1F4D78"/>
          <w:sz w:val="21"/>
        </w:rPr>
        <w:t>teaching methods</w:t>
      </w:r>
      <w:r>
        <w:rPr>
          <w:rFonts w:ascii="Calibri" w:hAnsi="Calibri" w:eastAsia="Microsoft YaHei" w:cs="Calibri"/>
          <w:i/>
          <w:color w:val="667085"/>
          <w:sz w:val="19"/>
        </w:rPr>
        <w:t xml:space="preserve">  /ˈtiːʧɪŋ ˈmeθədz/</w:t>
      </w:r>
      <w:r>
        <w:rPr>
          <w:rFonts w:ascii="Calibri" w:hAnsi="Calibri" w:eastAsia="Microsoft YaHei" w:cs="Calibri"/>
          <w:color w:val="1F2937"/>
          <w:sz w:val="20"/>
        </w:rPr>
        <w:t xml:space="preserve">  </w:t>
      </w:r>
      <w:r>
        <w:rPr>
          <w:rFonts w:ascii="Calibri" w:hAnsi="Calibri" w:eastAsia="Microsoft YaHei" w:cs="Calibri"/>
          <w:color w:val="1F2937"/>
          <w:sz w:val="20"/>
        </w:rPr>
        <w:t>短语·教学方法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teaching methods</w:t>
      </w:r>
    </w:p>
    <w:p>
      <w:pPr>
        <w:pStyle w:val="Definition"/>
      </w:pPr>
      <w:r>
        <w:rPr>
          <w:rFonts w:ascii="Calibri" w:hAnsi="Calibri" w:eastAsia="Microsoft YaHei" w:cs="Calibri"/>
          <w:b/>
          <w:color w:val="1F4D78"/>
          <w:sz w:val="21"/>
        </w:rPr>
        <w:t>journals</w:t>
      </w:r>
      <w:r>
        <w:rPr>
          <w:rFonts w:ascii="Calibri" w:hAnsi="Calibri" w:eastAsia="Microsoft YaHei" w:cs="Calibri"/>
          <w:i/>
          <w:color w:val="667085"/>
          <w:sz w:val="19"/>
        </w:rPr>
        <w:t xml:space="preserve">  /dʒ ˈɜː n ə l z/</w:t>
      </w:r>
      <w:r>
        <w:rPr>
          <w:rFonts w:ascii="Calibri" w:hAnsi="Calibri" w:eastAsia="Microsoft YaHei" w:cs="Calibri"/>
          <w:color w:val="1F2937"/>
          <w:sz w:val="20"/>
        </w:rPr>
        <w:t xml:space="preserve">  </w:t>
      </w:r>
      <w:r>
        <w:rPr>
          <w:rFonts w:ascii="Calibri" w:hAnsi="Calibri" w:eastAsia="Microsoft YaHei" w:cs="Calibri"/>
          <w:color w:val="1F2937"/>
          <w:sz w:val="20"/>
        </w:rPr>
        <w:t>名词·学术期刊(journal的复数)，日记，日记账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trade journals</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32｜江穗说出自己的判断与恐惧，不用沉默逼陆岑猜测；江穗在录音转写里圈出 </w:t>
      </w:r>
      <w:r>
        <w:rPr>
          <w:rFonts w:ascii="Calibri" w:hAnsi="Calibri" w:eastAsia="Microsoft YaHei" w:cs="Calibri"/>
          <w:b/>
          <w:color w:val="0B2545"/>
          <w:sz w:val="21"/>
        </w:rPr>
        <w:t>indulge</w:t>
      </w:r>
      <w:r>
        <w:rPr>
          <w:rFonts w:ascii="Calibri" w:hAnsi="Calibri" w:eastAsia="Microsoft YaHei" w:cs="Calibri"/>
          <w:color w:val="9B1C1C"/>
          <w:sz w:val="20"/>
        </w:rPr>
        <w:t>（放纵，沉迷于）</w:t>
      </w:r>
      <w:r>
        <w:rPr>
          <w:rFonts w:ascii="Calibri" w:hAnsi="Calibri" w:eastAsia="Microsoft YaHei" w:cs="Calibri"/>
          <w:color w:val="1F2937"/>
          <w:sz w:val="21"/>
        </w:rPr>
        <w:t>、</w:t>
      </w:r>
      <w:r>
        <w:rPr>
          <w:rFonts w:ascii="Calibri" w:hAnsi="Calibri" w:eastAsia="Microsoft YaHei" w:cs="Calibri"/>
          <w:b/>
          <w:color w:val="0B2545"/>
          <w:sz w:val="21"/>
        </w:rPr>
        <w:t>grumble</w:t>
      </w:r>
      <w:r>
        <w:rPr>
          <w:rFonts w:ascii="Calibri" w:hAnsi="Calibri" w:eastAsia="Microsoft YaHei" w:cs="Calibri"/>
          <w:color w:val="9B1C1C"/>
          <w:sz w:val="20"/>
        </w:rPr>
        <w:t>（埋怨，发牢骚，咕哝）</w:t>
      </w:r>
      <w:r>
        <w:rPr>
          <w:rFonts w:ascii="Calibri" w:hAnsi="Calibri" w:eastAsia="Microsoft YaHei" w:cs="Calibri"/>
          <w:color w:val="1F2937"/>
          <w:sz w:val="21"/>
        </w:rPr>
        <w:t>、</w:t>
      </w:r>
      <w:r>
        <w:rPr>
          <w:rFonts w:ascii="Calibri" w:hAnsi="Calibri" w:eastAsia="Microsoft YaHei" w:cs="Calibri"/>
          <w:b/>
          <w:color w:val="0B2545"/>
          <w:sz w:val="21"/>
        </w:rPr>
        <w:t>axial</w:t>
      </w:r>
      <w:r>
        <w:rPr>
          <w:rFonts w:ascii="Calibri" w:hAnsi="Calibri" w:eastAsia="Microsoft YaHei" w:cs="Calibri"/>
          <w:color w:val="9B1C1C"/>
          <w:sz w:val="20"/>
        </w:rPr>
        <w:t>（轴的，轴向的）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adult student</w:t>
      </w:r>
      <w:r>
        <w:rPr>
          <w:rFonts w:ascii="Calibri" w:hAnsi="Calibri" w:eastAsia="Microsoft YaHei" w:cs="Calibri"/>
          <w:color w:val="9B1C1C"/>
          <w:sz w:val="20"/>
        </w:rPr>
        <w:t>（成年学生）</w:t>
      </w:r>
      <w:r>
        <w:rPr>
          <w:rFonts w:ascii="Calibri" w:hAnsi="Calibri" w:eastAsia="Microsoft YaHei" w:cs="Calibri"/>
          <w:color w:val="1F2937"/>
          <w:sz w:val="21"/>
        </w:rPr>
        <w:t>、</w:t>
      </w:r>
      <w:r>
        <w:rPr>
          <w:rFonts w:ascii="Calibri" w:hAnsi="Calibri" w:eastAsia="Microsoft YaHei" w:cs="Calibri"/>
          <w:b/>
          <w:color w:val="0B2545"/>
          <w:sz w:val="21"/>
        </w:rPr>
        <w:t>tidal energy</w:t>
      </w:r>
      <w:r>
        <w:rPr>
          <w:rFonts w:ascii="Calibri" w:hAnsi="Calibri" w:eastAsia="Microsoft YaHei" w:cs="Calibri"/>
          <w:color w:val="9B1C1C"/>
          <w:sz w:val="20"/>
        </w:rPr>
        <w:t>（潮汐能）</w:t>
      </w:r>
      <w:r>
        <w:rPr>
          <w:rFonts w:ascii="Calibri" w:hAnsi="Calibri" w:eastAsia="Microsoft YaHei" w:cs="Calibri"/>
          <w:color w:val="1F2937"/>
          <w:sz w:val="21"/>
        </w:rPr>
        <w:t>、</w:t>
      </w:r>
      <w:r>
        <w:rPr>
          <w:rFonts w:ascii="Calibri" w:hAnsi="Calibri" w:eastAsia="Microsoft YaHei" w:cs="Calibri"/>
          <w:b/>
          <w:color w:val="0B2545"/>
          <w:sz w:val="21"/>
        </w:rPr>
        <w:t>nonpolitical</w:t>
      </w:r>
      <w:r>
        <w:rPr>
          <w:rFonts w:ascii="Calibri" w:hAnsi="Calibri" w:eastAsia="Microsoft YaHei" w:cs="Calibri"/>
          <w:color w:val="9B1C1C"/>
          <w:sz w:val="20"/>
        </w:rPr>
        <w:t>（非政治性的）</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indulge</w:t>
      </w:r>
      <w:r>
        <w:rPr>
          <w:rFonts w:ascii="Calibri" w:hAnsi="Calibri" w:eastAsia="Microsoft YaHei" w:cs="Calibri"/>
          <w:i/>
          <w:color w:val="667085"/>
          <w:sz w:val="19"/>
        </w:rPr>
        <w:t xml:space="preserve">  /ɪnˈdʌlʤ/</w:t>
      </w:r>
      <w:r>
        <w:rPr>
          <w:rFonts w:ascii="Calibri" w:hAnsi="Calibri" w:eastAsia="Microsoft YaHei" w:cs="Calibri"/>
          <w:color w:val="1F2937"/>
          <w:sz w:val="20"/>
        </w:rPr>
        <w:t xml:space="preserve">  </w:t>
      </w:r>
      <w:r>
        <w:rPr>
          <w:rFonts w:ascii="Calibri" w:hAnsi="Calibri" w:eastAsia="Microsoft YaHei" w:cs="Calibri"/>
          <w:color w:val="1F2937"/>
          <w:sz w:val="20"/>
        </w:rPr>
        <w:t>动词·放纵，沉迷于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grumble</w:t>
      </w:r>
      <w:r>
        <w:rPr>
          <w:rFonts w:ascii="Calibri" w:hAnsi="Calibri" w:eastAsia="Microsoft YaHei" w:cs="Calibri"/>
          <w:i/>
          <w:color w:val="667085"/>
          <w:sz w:val="19"/>
        </w:rPr>
        <w:t xml:space="preserve">  /ˈgrʌmbl/</w:t>
      </w:r>
      <w:r>
        <w:rPr>
          <w:rFonts w:ascii="Calibri" w:hAnsi="Calibri" w:eastAsia="Microsoft YaHei" w:cs="Calibri"/>
          <w:color w:val="1F2937"/>
          <w:sz w:val="20"/>
        </w:rPr>
        <w:t xml:space="preserve">  </w:t>
      </w:r>
      <w:r>
        <w:rPr>
          <w:rFonts w:ascii="Calibri" w:hAnsi="Calibri" w:eastAsia="Microsoft YaHei" w:cs="Calibri"/>
          <w:color w:val="1F2937"/>
          <w:sz w:val="20"/>
        </w:rPr>
        <w:t>不及物动词/名词·埋怨，发牢骚，咕哝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axial</w:t>
      </w:r>
      <w:r>
        <w:rPr>
          <w:rFonts w:ascii="Calibri" w:hAnsi="Calibri" w:eastAsia="Microsoft YaHei" w:cs="Calibri"/>
          <w:i/>
          <w:color w:val="667085"/>
          <w:sz w:val="19"/>
        </w:rPr>
        <w:t xml:space="preserve">  /ˈæksɪəl/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单词（词性待核）·轴的，轴向的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adult student</w:t>
      </w:r>
      <w:r>
        <w:rPr>
          <w:rFonts w:ascii="Calibri" w:hAnsi="Calibri" w:eastAsia="Microsoft YaHei" w:cs="Calibri"/>
          <w:i/>
          <w:color w:val="667085"/>
          <w:sz w:val="19"/>
        </w:rPr>
        <w:t xml:space="preserve">  /ˈædʌlt ˈstjuːdənt/</w:t>
      </w:r>
      <w:r>
        <w:rPr>
          <w:rFonts w:ascii="Calibri" w:hAnsi="Calibri" w:eastAsia="Microsoft YaHei" w:cs="Calibri"/>
          <w:color w:val="1F2937"/>
          <w:sz w:val="20"/>
        </w:rPr>
        <w:t xml:space="preserve">  </w:t>
      </w:r>
      <w:r>
        <w:rPr>
          <w:rFonts w:ascii="Calibri" w:hAnsi="Calibri" w:eastAsia="Microsoft YaHei" w:cs="Calibri"/>
          <w:color w:val="1F2937"/>
          <w:sz w:val="20"/>
        </w:rPr>
        <w:t>短语·成年学生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adult student</w:t>
      </w:r>
    </w:p>
    <w:p>
      <w:pPr>
        <w:pStyle w:val="Definition"/>
      </w:pPr>
      <w:r>
        <w:rPr>
          <w:rFonts w:ascii="Calibri" w:hAnsi="Calibri" w:eastAsia="Microsoft YaHei" w:cs="Calibri"/>
          <w:b/>
          <w:color w:val="1F4D78"/>
          <w:sz w:val="21"/>
        </w:rPr>
        <w:t>tidal energy</w:t>
      </w:r>
      <w:r>
        <w:rPr>
          <w:rFonts w:ascii="Calibri" w:hAnsi="Calibri" w:eastAsia="Microsoft YaHei" w:cs="Calibri"/>
          <w:i/>
          <w:color w:val="667085"/>
          <w:sz w:val="19"/>
        </w:rPr>
        <w:t xml:space="preserve">  /ˈtaɪdl ˈɛnəʤi/</w:t>
      </w:r>
      <w:r>
        <w:rPr>
          <w:rFonts w:ascii="Calibri" w:hAnsi="Calibri" w:eastAsia="Microsoft YaHei" w:cs="Calibri"/>
          <w:color w:val="1F2937"/>
          <w:sz w:val="20"/>
        </w:rPr>
        <w:t xml:space="preserve">  </w:t>
      </w:r>
      <w:r>
        <w:rPr>
          <w:rFonts w:ascii="Calibri" w:hAnsi="Calibri" w:eastAsia="Microsoft YaHei" w:cs="Calibri"/>
          <w:color w:val="1F2937"/>
          <w:sz w:val="20"/>
        </w:rPr>
        <w:t>短语·潮汐能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tidal energy</w:t>
      </w:r>
    </w:p>
    <w:p>
      <w:pPr>
        <w:pStyle w:val="Definition"/>
      </w:pPr>
      <w:r>
        <w:rPr>
          <w:rFonts w:ascii="Calibri" w:hAnsi="Calibri" w:eastAsia="Microsoft YaHei" w:cs="Calibri"/>
          <w:b/>
          <w:color w:val="1F4D78"/>
          <w:sz w:val="21"/>
        </w:rPr>
        <w:t>nonpolitical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形容词·非政治性的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IPA待核：无法由可靠词典或全部已解析组件生成；未解析发音组件：nonpolitical；搭配待核：主表未找到包含该词的2–7词短语；音标待核：未找到可追溯英式读音，不编造</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33｜陆岑承认自身利益关联或控制冲动，不再用保护作为终止讨论的理由；雨水浸过的材料仍能辨认出 </w:t>
      </w:r>
      <w:r>
        <w:rPr>
          <w:rFonts w:ascii="Calibri" w:hAnsi="Calibri" w:eastAsia="Microsoft YaHei" w:cs="Calibri"/>
          <w:b/>
          <w:color w:val="0B2545"/>
          <w:sz w:val="21"/>
        </w:rPr>
        <w:t>lonely</w:t>
      </w:r>
      <w:r>
        <w:rPr>
          <w:rFonts w:ascii="Calibri" w:hAnsi="Calibri" w:eastAsia="Microsoft YaHei" w:cs="Calibri"/>
          <w:color w:val="9B1C1C"/>
          <w:sz w:val="20"/>
        </w:rPr>
        <w:t>（孤独的，孤单的，寂寞的）</w:t>
      </w:r>
      <w:r>
        <w:rPr>
          <w:rFonts w:ascii="Calibri" w:hAnsi="Calibri" w:eastAsia="Microsoft YaHei" w:cs="Calibri"/>
          <w:color w:val="1F2937"/>
          <w:sz w:val="21"/>
        </w:rPr>
        <w:t>、</w:t>
      </w:r>
      <w:r>
        <w:rPr>
          <w:rFonts w:ascii="Calibri" w:hAnsi="Calibri" w:eastAsia="Microsoft YaHei" w:cs="Calibri"/>
          <w:b/>
          <w:color w:val="0B2545"/>
          <w:sz w:val="21"/>
        </w:rPr>
        <w:t>homework</w:t>
      </w:r>
      <w:r>
        <w:rPr>
          <w:rFonts w:ascii="Calibri" w:hAnsi="Calibri" w:eastAsia="Microsoft YaHei" w:cs="Calibri"/>
          <w:color w:val="9B1C1C"/>
          <w:sz w:val="20"/>
        </w:rPr>
        <w:t>（(学生的)家庭作业、课外人员）</w:t>
      </w:r>
      <w:r>
        <w:rPr>
          <w:rFonts w:ascii="Calibri" w:hAnsi="Calibri" w:eastAsia="Microsoft YaHei" w:cs="Calibri"/>
          <w:color w:val="1F2937"/>
          <w:sz w:val="21"/>
        </w:rPr>
        <w:t>、</w:t>
      </w:r>
      <w:r>
        <w:rPr>
          <w:rFonts w:ascii="Calibri" w:hAnsi="Calibri" w:eastAsia="Microsoft YaHei" w:cs="Calibri"/>
          <w:b/>
          <w:color w:val="0B2545"/>
          <w:sz w:val="21"/>
        </w:rPr>
        <w:t>best-selling</w:t>
      </w:r>
      <w:r>
        <w:rPr>
          <w:rFonts w:ascii="Calibri" w:hAnsi="Calibri" w:eastAsia="Microsoft YaHei" w:cs="Calibri"/>
          <w:color w:val="9B1C1C"/>
          <w:sz w:val="20"/>
        </w:rPr>
        <w:t>（畅销的）</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along with</w:t>
      </w:r>
      <w:r>
        <w:rPr>
          <w:rFonts w:ascii="Calibri" w:hAnsi="Calibri" w:eastAsia="Microsoft YaHei" w:cs="Calibri"/>
          <w:color w:val="9B1C1C"/>
          <w:sz w:val="20"/>
        </w:rPr>
        <w:t>（和...一起，随着，以及，连同）</w:t>
      </w:r>
      <w:r>
        <w:rPr>
          <w:rFonts w:ascii="Calibri" w:hAnsi="Calibri" w:eastAsia="Microsoft YaHei" w:cs="Calibri"/>
          <w:color w:val="1F2937"/>
          <w:sz w:val="21"/>
        </w:rPr>
        <w:t>、</w:t>
      </w:r>
      <w:r>
        <w:rPr>
          <w:rFonts w:ascii="Calibri" w:hAnsi="Calibri" w:eastAsia="Microsoft YaHei" w:cs="Calibri"/>
          <w:b/>
          <w:color w:val="0B2545"/>
          <w:sz w:val="21"/>
        </w:rPr>
        <w:t>tropical plants</w:t>
      </w:r>
      <w:r>
        <w:rPr>
          <w:rFonts w:ascii="Calibri" w:hAnsi="Calibri" w:eastAsia="Microsoft YaHei" w:cs="Calibri"/>
          <w:color w:val="9B1C1C"/>
          <w:sz w:val="20"/>
        </w:rPr>
        <w:t>（热带植物）</w:t>
      </w:r>
      <w:r>
        <w:rPr>
          <w:rFonts w:ascii="Calibri" w:hAnsi="Calibri" w:eastAsia="Microsoft YaHei" w:cs="Calibri"/>
          <w:color w:val="1F2937"/>
          <w:sz w:val="21"/>
        </w:rPr>
        <w:t>、</w:t>
      </w:r>
      <w:r>
        <w:rPr>
          <w:rFonts w:ascii="Calibri" w:hAnsi="Calibri" w:eastAsia="Microsoft YaHei" w:cs="Calibri"/>
          <w:b/>
          <w:color w:val="0B2545"/>
          <w:sz w:val="21"/>
        </w:rPr>
        <w:t>pockets</w:t>
      </w:r>
      <w:r>
        <w:rPr>
          <w:rFonts w:ascii="Calibri" w:hAnsi="Calibri" w:eastAsia="Microsoft YaHei" w:cs="Calibri"/>
          <w:color w:val="9B1C1C"/>
          <w:sz w:val="20"/>
        </w:rPr>
        <w:t>（口袋(pocket的复数)）</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lonely</w:t>
      </w:r>
      <w:r>
        <w:rPr>
          <w:rFonts w:ascii="Calibri" w:hAnsi="Calibri" w:eastAsia="Microsoft YaHei" w:cs="Calibri"/>
          <w:i/>
          <w:color w:val="667085"/>
          <w:sz w:val="19"/>
        </w:rPr>
        <w:t xml:space="preserve">  /ˈləʊnli/</w:t>
      </w:r>
      <w:r>
        <w:rPr>
          <w:rFonts w:ascii="Calibri" w:hAnsi="Calibri" w:eastAsia="Microsoft YaHei" w:cs="Calibri"/>
          <w:color w:val="1F2937"/>
          <w:sz w:val="20"/>
        </w:rPr>
        <w:t xml:space="preserve">  </w:t>
      </w:r>
      <w:r>
        <w:rPr>
          <w:rFonts w:ascii="Calibri" w:hAnsi="Calibri" w:eastAsia="Microsoft YaHei" w:cs="Calibri"/>
          <w:color w:val="1F2937"/>
          <w:sz w:val="20"/>
        </w:rPr>
        <w:t>形容词·孤独的，孤单的，寂寞的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homework</w:t>
      </w:r>
      <w:r>
        <w:rPr>
          <w:rFonts w:ascii="Calibri" w:hAnsi="Calibri" w:eastAsia="Microsoft YaHei" w:cs="Calibri"/>
          <w:i/>
          <w:color w:val="667085"/>
          <w:sz w:val="19"/>
        </w:rPr>
        <w:t xml:space="preserve">  /ˈhəʊmˌwɜːk/</w:t>
      </w:r>
      <w:r>
        <w:rPr>
          <w:rFonts w:ascii="Calibri" w:hAnsi="Calibri" w:eastAsia="Microsoft YaHei" w:cs="Calibri"/>
          <w:color w:val="1F2937"/>
          <w:sz w:val="20"/>
        </w:rPr>
        <w:t xml:space="preserve">  </w:t>
      </w:r>
      <w:r>
        <w:rPr>
          <w:rFonts w:ascii="Calibri" w:hAnsi="Calibri" w:eastAsia="Microsoft YaHei" w:cs="Calibri"/>
          <w:color w:val="1F2937"/>
          <w:sz w:val="20"/>
        </w:rPr>
        <w:t>名词·(学生的)家庭作业、课外人员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best-selling</w:t>
      </w:r>
      <w:r>
        <w:rPr>
          <w:rFonts w:ascii="Calibri" w:hAnsi="Calibri" w:eastAsia="Microsoft YaHei" w:cs="Calibri"/>
          <w:i/>
          <w:color w:val="667085"/>
          <w:sz w:val="19"/>
        </w:rPr>
        <w:t xml:space="preserve">  /bɛst-ˈsɛlɪŋ/</w:t>
      </w:r>
      <w:r>
        <w:rPr>
          <w:rFonts w:ascii="Calibri" w:hAnsi="Calibri" w:eastAsia="Microsoft YaHei" w:cs="Calibri"/>
          <w:color w:val="1F2937"/>
          <w:sz w:val="20"/>
        </w:rPr>
        <w:t xml:space="preserve">  </w:t>
      </w:r>
      <w:r>
        <w:rPr>
          <w:rFonts w:ascii="Calibri" w:hAnsi="Calibri" w:eastAsia="Microsoft YaHei" w:cs="Calibri"/>
          <w:color w:val="1F2937"/>
          <w:sz w:val="20"/>
        </w:rPr>
        <w:t>形容词·畅销的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along with</w:t>
      </w:r>
      <w:r>
        <w:rPr>
          <w:rFonts w:ascii="Calibri" w:hAnsi="Calibri" w:eastAsia="Microsoft YaHei" w:cs="Calibri"/>
          <w:i/>
          <w:color w:val="667085"/>
          <w:sz w:val="19"/>
        </w:rPr>
        <w:t xml:space="preserve">  /əˈlɒŋ wɪð/</w:t>
      </w:r>
      <w:r>
        <w:rPr>
          <w:rFonts w:ascii="Calibri" w:hAnsi="Calibri" w:eastAsia="Microsoft YaHei" w:cs="Calibri"/>
          <w:color w:val="1F2937"/>
          <w:sz w:val="20"/>
        </w:rPr>
        <w:t xml:space="preserve">  </w:t>
      </w:r>
      <w:r>
        <w:rPr>
          <w:rFonts w:ascii="Calibri" w:hAnsi="Calibri" w:eastAsia="Microsoft YaHei" w:cs="Calibri"/>
          <w:color w:val="1F2937"/>
          <w:sz w:val="20"/>
        </w:rPr>
        <w:t>短语·和...一起，随着，以及，连同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along with</w:t>
      </w:r>
    </w:p>
    <w:p>
      <w:pPr>
        <w:pStyle w:val="Definition"/>
      </w:pPr>
      <w:r>
        <w:rPr>
          <w:rFonts w:ascii="Calibri" w:hAnsi="Calibri" w:eastAsia="Microsoft YaHei" w:cs="Calibri"/>
          <w:b/>
          <w:color w:val="1F4D78"/>
          <w:sz w:val="21"/>
        </w:rPr>
        <w:t>tropical plants</w:t>
      </w:r>
      <w:r>
        <w:rPr>
          <w:rFonts w:ascii="Calibri" w:hAnsi="Calibri" w:eastAsia="Microsoft YaHei" w:cs="Calibri"/>
          <w:i/>
          <w:color w:val="667085"/>
          <w:sz w:val="19"/>
        </w:rPr>
        <w:t xml:space="preserve">  /ˈtrɒpɪkᵊl plɑːnts/</w:t>
      </w:r>
      <w:r>
        <w:rPr>
          <w:rFonts w:ascii="Calibri" w:hAnsi="Calibri" w:eastAsia="Microsoft YaHei" w:cs="Calibri"/>
          <w:color w:val="1F2937"/>
          <w:sz w:val="20"/>
        </w:rPr>
        <w:t xml:space="preserve">  </w:t>
      </w:r>
      <w:r>
        <w:rPr>
          <w:rFonts w:ascii="Calibri" w:hAnsi="Calibri" w:eastAsia="Microsoft YaHei" w:cs="Calibri"/>
          <w:color w:val="1F2937"/>
          <w:sz w:val="20"/>
        </w:rPr>
        <w:t>短语·热带植物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tropical plants</w:t>
      </w:r>
    </w:p>
    <w:p>
      <w:pPr>
        <w:pStyle w:val="Definition"/>
      </w:pPr>
      <w:r>
        <w:rPr>
          <w:rFonts w:ascii="Calibri" w:hAnsi="Calibri" w:eastAsia="Microsoft YaHei" w:cs="Calibri"/>
          <w:b/>
          <w:color w:val="1F4D78"/>
          <w:sz w:val="21"/>
        </w:rPr>
        <w:t>pockets</w:t>
      </w:r>
      <w:r>
        <w:rPr>
          <w:rFonts w:ascii="Calibri" w:hAnsi="Calibri" w:eastAsia="Microsoft YaHei" w:cs="Calibri"/>
          <w:i/>
          <w:color w:val="667085"/>
          <w:sz w:val="19"/>
        </w:rPr>
        <w:t xml:space="preserve">  /p ˈɒ k ɪ t s/</w:t>
      </w:r>
      <w:r>
        <w:rPr>
          <w:rFonts w:ascii="Calibri" w:hAnsi="Calibri" w:eastAsia="Microsoft YaHei" w:cs="Calibri"/>
          <w:color w:val="1F2937"/>
          <w:sz w:val="20"/>
        </w:rPr>
        <w:t xml:space="preserve">  </w:t>
      </w:r>
      <w:r>
        <w:rPr>
          <w:rFonts w:ascii="Calibri" w:hAnsi="Calibri" w:eastAsia="Microsoft YaHei" w:cs="Calibri"/>
          <w:color w:val="1F2937"/>
          <w:sz w:val="20"/>
        </w:rPr>
        <w:t>名词·口袋(pocket的复数)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two pockets</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34｜二人把情绪问题和证据问题分开核验，避免一次分歧推翻全部信任；展柜说明牌出现 </w:t>
      </w:r>
      <w:r>
        <w:rPr>
          <w:rFonts w:ascii="Calibri" w:hAnsi="Calibri" w:eastAsia="Microsoft YaHei" w:cs="Calibri"/>
          <w:b/>
          <w:color w:val="0B2545"/>
          <w:sz w:val="21"/>
        </w:rPr>
        <w:t>noble</w:t>
      </w:r>
      <w:r>
        <w:rPr>
          <w:rFonts w:ascii="Calibri" w:hAnsi="Calibri" w:eastAsia="Microsoft YaHei" w:cs="Calibri"/>
          <w:color w:val="9B1C1C"/>
          <w:sz w:val="20"/>
        </w:rPr>
        <w:t>（贵族的，高尚的n.贵族）</w:t>
      </w:r>
      <w:r>
        <w:rPr>
          <w:rFonts w:ascii="Calibri" w:hAnsi="Calibri" w:eastAsia="Microsoft YaHei" w:cs="Calibri"/>
          <w:color w:val="1F2937"/>
          <w:sz w:val="21"/>
        </w:rPr>
        <w:t>、</w:t>
      </w:r>
      <w:r>
        <w:rPr>
          <w:rFonts w:ascii="Calibri" w:hAnsi="Calibri" w:eastAsia="Microsoft YaHei" w:cs="Calibri"/>
          <w:b/>
          <w:color w:val="0B2545"/>
          <w:sz w:val="21"/>
        </w:rPr>
        <w:t>horsepower</w:t>
      </w:r>
      <w:r>
        <w:rPr>
          <w:rFonts w:ascii="Calibri" w:hAnsi="Calibri" w:eastAsia="Microsoft YaHei" w:cs="Calibri"/>
          <w:color w:val="9B1C1C"/>
          <w:sz w:val="20"/>
        </w:rPr>
        <w:t>（马力）</w:t>
      </w:r>
      <w:r>
        <w:rPr>
          <w:rFonts w:ascii="Calibri" w:hAnsi="Calibri" w:eastAsia="Microsoft YaHei" w:cs="Calibri"/>
          <w:color w:val="1F2937"/>
          <w:sz w:val="21"/>
        </w:rPr>
        <w:t>、</w:t>
      </w:r>
      <w:r>
        <w:rPr>
          <w:rFonts w:ascii="Calibri" w:hAnsi="Calibri" w:eastAsia="Microsoft YaHei" w:cs="Calibri"/>
          <w:b/>
          <w:color w:val="0B2545"/>
          <w:sz w:val="21"/>
        </w:rPr>
        <w:t>brash</w:t>
      </w:r>
      <w:r>
        <w:rPr>
          <w:rFonts w:ascii="Calibri" w:hAnsi="Calibri" w:eastAsia="Microsoft YaHei" w:cs="Calibri"/>
          <w:color w:val="9B1C1C"/>
          <w:sz w:val="20"/>
        </w:rPr>
        <w:t>（仓促的， 无礼的， 性急的， 傲慢的。n.胃灼热， 骤雨， 碎片）</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attitude of competition</w:t>
      </w:r>
      <w:r>
        <w:rPr>
          <w:rFonts w:ascii="Calibri" w:hAnsi="Calibri" w:eastAsia="Microsoft YaHei" w:cs="Calibri"/>
          <w:color w:val="9B1C1C"/>
          <w:sz w:val="20"/>
        </w:rPr>
        <w:t>（竞争的态度）</w:t>
      </w:r>
      <w:r>
        <w:rPr>
          <w:rFonts w:ascii="Calibri" w:hAnsi="Calibri" w:eastAsia="Microsoft YaHei" w:cs="Calibri"/>
          <w:color w:val="1F2937"/>
          <w:sz w:val="21"/>
        </w:rPr>
        <w:t>、</w:t>
      </w:r>
      <w:r>
        <w:rPr>
          <w:rFonts w:ascii="Calibri" w:hAnsi="Calibri" w:eastAsia="Microsoft YaHei" w:cs="Calibri"/>
          <w:b/>
          <w:color w:val="0B2545"/>
          <w:sz w:val="21"/>
        </w:rPr>
        <w:t>university committee</w:t>
      </w:r>
      <w:r>
        <w:rPr>
          <w:rFonts w:ascii="Calibri" w:hAnsi="Calibri" w:eastAsia="Microsoft YaHei" w:cs="Calibri"/>
          <w:color w:val="9B1C1C"/>
          <w:sz w:val="20"/>
        </w:rPr>
        <w:t>（大学校委会）</w:t>
      </w:r>
      <w:r>
        <w:rPr>
          <w:rFonts w:ascii="Calibri" w:hAnsi="Calibri" w:eastAsia="Microsoft YaHei" w:cs="Calibri"/>
          <w:color w:val="1F2937"/>
          <w:sz w:val="21"/>
        </w:rPr>
        <w:t>、</w:t>
      </w:r>
      <w:r>
        <w:rPr>
          <w:rFonts w:ascii="Calibri" w:hAnsi="Calibri" w:eastAsia="Microsoft YaHei" w:cs="Calibri"/>
          <w:b/>
          <w:color w:val="0B2545"/>
          <w:sz w:val="21"/>
        </w:rPr>
        <w:t>riding</w:t>
      </w:r>
      <w:r>
        <w:rPr>
          <w:rFonts w:ascii="Calibri" w:hAnsi="Calibri" w:eastAsia="Microsoft YaHei" w:cs="Calibri"/>
          <w:color w:val="9B1C1C"/>
          <w:sz w:val="20"/>
        </w:rPr>
        <w:t>（骑）</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noble</w:t>
      </w:r>
      <w:r>
        <w:rPr>
          <w:rFonts w:ascii="Calibri" w:hAnsi="Calibri" w:eastAsia="Microsoft YaHei" w:cs="Calibri"/>
          <w:i/>
          <w:color w:val="667085"/>
          <w:sz w:val="19"/>
        </w:rPr>
        <w:t xml:space="preserve">  /ˈnəʊbl/</w:t>
      </w:r>
      <w:r>
        <w:rPr>
          <w:rFonts w:ascii="Calibri" w:hAnsi="Calibri" w:eastAsia="Microsoft YaHei" w:cs="Calibri"/>
          <w:color w:val="1F2937"/>
          <w:sz w:val="20"/>
        </w:rPr>
        <w:t xml:space="preserve">  </w:t>
      </w:r>
      <w:r>
        <w:rPr>
          <w:rFonts w:ascii="Calibri" w:hAnsi="Calibri" w:eastAsia="Microsoft YaHei" w:cs="Calibri"/>
          <w:color w:val="1F2937"/>
          <w:sz w:val="20"/>
        </w:rPr>
        <w:t>形容词·贵族的，高尚的n.贵族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horsepower</w:t>
      </w:r>
      <w:r>
        <w:rPr>
          <w:rFonts w:ascii="Calibri" w:hAnsi="Calibri" w:eastAsia="Microsoft YaHei" w:cs="Calibri"/>
          <w:i/>
          <w:color w:val="667085"/>
          <w:sz w:val="19"/>
        </w:rPr>
        <w:t xml:space="preserve">  /ˈhɔːsˌpaʊə/</w:t>
      </w:r>
      <w:r>
        <w:rPr>
          <w:rFonts w:ascii="Calibri" w:hAnsi="Calibri" w:eastAsia="Microsoft YaHei" w:cs="Calibri"/>
          <w:color w:val="1F2937"/>
          <w:sz w:val="20"/>
        </w:rPr>
        <w:t xml:space="preserve">  </w:t>
      </w:r>
      <w:r>
        <w:rPr>
          <w:rFonts w:ascii="Calibri" w:hAnsi="Calibri" w:eastAsia="Microsoft YaHei" w:cs="Calibri"/>
          <w:color w:val="1F2937"/>
          <w:sz w:val="20"/>
        </w:rPr>
        <w:t>名词·马力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brash</w:t>
      </w:r>
      <w:r>
        <w:rPr>
          <w:rFonts w:ascii="Calibri" w:hAnsi="Calibri" w:eastAsia="Microsoft YaHei" w:cs="Calibri"/>
          <w:i/>
          <w:color w:val="667085"/>
          <w:sz w:val="19"/>
        </w:rPr>
        <w:t xml:space="preserve">  /bræʃ/</w:t>
      </w:r>
      <w:r>
        <w:rPr>
          <w:rFonts w:ascii="Calibri" w:hAnsi="Calibri" w:eastAsia="Microsoft YaHei" w:cs="Calibri"/>
          <w:color w:val="1F2937"/>
          <w:sz w:val="20"/>
        </w:rPr>
        <w:t xml:space="preserve">  </w:t>
      </w:r>
      <w:r>
        <w:rPr>
          <w:rFonts w:ascii="Calibri" w:hAnsi="Calibri" w:eastAsia="Microsoft YaHei" w:cs="Calibri"/>
          <w:color w:val="1F2937"/>
          <w:sz w:val="20"/>
        </w:rPr>
        <w:t>形容词·仓促的， 无礼的， 性急的， 傲慢的。n.胃灼热， 骤雨， 碎片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attitude of competition</w:t>
      </w:r>
      <w:r>
        <w:rPr>
          <w:rFonts w:ascii="Calibri" w:hAnsi="Calibri" w:eastAsia="Microsoft YaHei" w:cs="Calibri"/>
          <w:i/>
          <w:color w:val="667085"/>
          <w:sz w:val="19"/>
        </w:rPr>
        <w:t xml:space="preserve">  /ˈætɪtjuːd ɒv ˌkɒmpɪˈtɪʃən/</w:t>
      </w:r>
      <w:r>
        <w:rPr>
          <w:rFonts w:ascii="Calibri" w:hAnsi="Calibri" w:eastAsia="Microsoft YaHei" w:cs="Calibri"/>
          <w:color w:val="1F2937"/>
          <w:sz w:val="20"/>
        </w:rPr>
        <w:t xml:space="preserve">  </w:t>
      </w:r>
      <w:r>
        <w:rPr>
          <w:rFonts w:ascii="Calibri" w:hAnsi="Calibri" w:eastAsia="Microsoft YaHei" w:cs="Calibri"/>
          <w:color w:val="1F2937"/>
          <w:sz w:val="20"/>
        </w:rPr>
        <w:t>短语·竞争的态度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attitude of competition</w:t>
      </w:r>
    </w:p>
    <w:p>
      <w:pPr>
        <w:pStyle w:val="Definition"/>
      </w:pPr>
      <w:r>
        <w:rPr>
          <w:rFonts w:ascii="Calibri" w:hAnsi="Calibri" w:eastAsia="Microsoft YaHei" w:cs="Calibri"/>
          <w:b/>
          <w:color w:val="1F4D78"/>
          <w:sz w:val="21"/>
        </w:rPr>
        <w:t>university committee</w:t>
      </w:r>
      <w:r>
        <w:rPr>
          <w:rFonts w:ascii="Calibri" w:hAnsi="Calibri" w:eastAsia="Microsoft YaHei" w:cs="Calibri"/>
          <w:i/>
          <w:color w:val="667085"/>
          <w:sz w:val="19"/>
        </w:rPr>
        <w:t xml:space="preserve">  /ˌjuːnɪˈvɜːsɪti kəˈmɪti/</w:t>
      </w:r>
      <w:r>
        <w:rPr>
          <w:rFonts w:ascii="Calibri" w:hAnsi="Calibri" w:eastAsia="Microsoft YaHei" w:cs="Calibri"/>
          <w:color w:val="1F2937"/>
          <w:sz w:val="20"/>
        </w:rPr>
        <w:t xml:space="preserve">  </w:t>
      </w:r>
      <w:r>
        <w:rPr>
          <w:rFonts w:ascii="Calibri" w:hAnsi="Calibri" w:eastAsia="Microsoft YaHei" w:cs="Calibri"/>
          <w:color w:val="1F2937"/>
          <w:sz w:val="20"/>
        </w:rPr>
        <w:t>短语·大学校委会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university committee</w:t>
      </w:r>
    </w:p>
    <w:p>
      <w:pPr>
        <w:pStyle w:val="Definition"/>
      </w:pPr>
      <w:r>
        <w:rPr>
          <w:rFonts w:ascii="Calibri" w:hAnsi="Calibri" w:eastAsia="Microsoft YaHei" w:cs="Calibri"/>
          <w:b/>
          <w:color w:val="1F4D78"/>
          <w:sz w:val="21"/>
        </w:rPr>
        <w:t>riding</w:t>
      </w:r>
      <w:r>
        <w:rPr>
          <w:rFonts w:ascii="Calibri" w:hAnsi="Calibri" w:eastAsia="Microsoft YaHei" w:cs="Calibri"/>
          <w:i/>
          <w:color w:val="667085"/>
          <w:sz w:val="19"/>
        </w:rPr>
        <w:t xml:space="preserve">  /ɹ ˈaɪ d ɪ 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horse riding</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35｜他们订立一个本章可检验的临时边界，再继续行动；江穗在采访提纲中加入 </w:t>
      </w:r>
      <w:r>
        <w:rPr>
          <w:rFonts w:ascii="Calibri" w:hAnsi="Calibri" w:eastAsia="Microsoft YaHei" w:cs="Calibri"/>
          <w:b/>
          <w:color w:val="0B2545"/>
          <w:sz w:val="21"/>
        </w:rPr>
        <w:t>pass</w:t>
      </w:r>
      <w:r>
        <w:rPr>
          <w:rFonts w:ascii="Calibri" w:hAnsi="Calibri" w:eastAsia="Microsoft YaHei" w:cs="Calibri"/>
          <w:color w:val="9B1C1C"/>
          <w:sz w:val="20"/>
        </w:rPr>
        <w:t>（经）</w:t>
      </w:r>
      <w:r>
        <w:rPr>
          <w:rFonts w:ascii="Calibri" w:hAnsi="Calibri" w:eastAsia="Microsoft YaHei" w:cs="Calibri"/>
          <w:color w:val="1F2937"/>
          <w:sz w:val="21"/>
        </w:rPr>
        <w:t>、</w:t>
      </w:r>
      <w:r>
        <w:rPr>
          <w:rFonts w:ascii="Calibri" w:hAnsi="Calibri" w:eastAsia="Microsoft YaHei" w:cs="Calibri"/>
          <w:b/>
          <w:color w:val="0B2545"/>
          <w:sz w:val="21"/>
        </w:rPr>
        <w:t>infectious</w:t>
      </w:r>
      <w:r>
        <w:rPr>
          <w:rFonts w:ascii="Calibri" w:hAnsi="Calibri" w:eastAsia="Microsoft YaHei" w:cs="Calibri"/>
          <w:color w:val="9B1C1C"/>
          <w:sz w:val="20"/>
        </w:rPr>
        <w:t>（传染的）</w:t>
      </w:r>
      <w:r>
        <w:rPr>
          <w:rFonts w:ascii="Calibri" w:hAnsi="Calibri" w:eastAsia="Microsoft YaHei" w:cs="Calibri"/>
          <w:color w:val="1F2937"/>
          <w:sz w:val="21"/>
        </w:rPr>
        <w:t>、</w:t>
      </w:r>
      <w:r>
        <w:rPr>
          <w:rFonts w:ascii="Calibri" w:hAnsi="Calibri" w:eastAsia="Microsoft YaHei" w:cs="Calibri"/>
          <w:b/>
          <w:color w:val="0B2545"/>
          <w:sz w:val="21"/>
        </w:rPr>
        <w:t>capillary</w:t>
      </w:r>
      <w:r>
        <w:rPr>
          <w:rFonts w:ascii="Calibri" w:hAnsi="Calibri" w:eastAsia="Microsoft YaHei" w:cs="Calibri"/>
          <w:color w:val="9B1C1C"/>
          <w:sz w:val="20"/>
        </w:rPr>
        <w:t>（毛细管。adj.毛状的， 毛细作用的）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behaviour of pupils</w:t>
      </w:r>
      <w:r>
        <w:rPr>
          <w:rFonts w:ascii="Calibri" w:hAnsi="Calibri" w:eastAsia="Microsoft YaHei" w:cs="Calibri"/>
          <w:color w:val="9B1C1C"/>
          <w:sz w:val="20"/>
        </w:rPr>
        <w:t>（学生的行为）</w:t>
      </w:r>
      <w:r>
        <w:rPr>
          <w:rFonts w:ascii="Calibri" w:hAnsi="Calibri" w:eastAsia="Microsoft YaHei" w:cs="Calibri"/>
          <w:color w:val="1F2937"/>
          <w:sz w:val="21"/>
        </w:rPr>
        <w:t>、</w:t>
      </w:r>
      <w:r>
        <w:rPr>
          <w:rFonts w:ascii="Calibri" w:hAnsi="Calibri" w:eastAsia="Microsoft YaHei" w:cs="Calibri"/>
          <w:b/>
          <w:color w:val="0B2545"/>
          <w:sz w:val="21"/>
        </w:rPr>
        <w:t>video approach</w:t>
      </w:r>
      <w:r>
        <w:rPr>
          <w:rFonts w:ascii="Calibri" w:hAnsi="Calibri" w:eastAsia="Microsoft YaHei" w:cs="Calibri"/>
          <w:color w:val="9B1C1C"/>
          <w:sz w:val="20"/>
        </w:rPr>
        <w:t>（录像研究 方法）</w:t>
      </w:r>
      <w:r>
        <w:rPr>
          <w:rFonts w:ascii="Calibri" w:hAnsi="Calibri" w:eastAsia="Microsoft YaHei" w:cs="Calibri"/>
          <w:color w:val="1F2937"/>
          <w:sz w:val="21"/>
        </w:rPr>
        <w:t>、</w:t>
      </w:r>
      <w:r>
        <w:rPr>
          <w:rFonts w:ascii="Calibri" w:hAnsi="Calibri" w:eastAsia="Microsoft YaHei" w:cs="Calibri"/>
          <w:b/>
          <w:color w:val="0B2545"/>
          <w:sz w:val="21"/>
        </w:rPr>
        <w:t>staggering</w:t>
      </w:r>
      <w:r>
        <w:rPr>
          <w:rFonts w:ascii="Calibri" w:hAnsi="Calibri" w:eastAsia="Microsoft YaHei" w:cs="Calibri"/>
          <w:color w:val="9B1C1C"/>
          <w:sz w:val="20"/>
        </w:rPr>
        <w:t>（难以置信的，令人震惊的， adv. 难以置信地，令人震惊地 副 词: staggeringly）</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pass</w:t>
      </w:r>
      <w:r>
        <w:rPr>
          <w:rFonts w:ascii="Calibri" w:hAnsi="Calibri" w:eastAsia="Microsoft YaHei" w:cs="Calibri"/>
          <w:i/>
          <w:color w:val="667085"/>
          <w:sz w:val="19"/>
        </w:rPr>
        <w:t xml:space="preserve">  /pɑːs/</w:t>
      </w:r>
      <w:r>
        <w:rPr>
          <w:rFonts w:ascii="Calibri" w:hAnsi="Calibri" w:eastAsia="Microsoft YaHei" w:cs="Calibri"/>
          <w:color w:val="1F2937"/>
          <w:sz w:val="20"/>
        </w:rPr>
        <w:t xml:space="preserve">  </w:t>
      </w:r>
      <w:r>
        <w:rPr>
          <w:rFonts w:ascii="Calibri" w:hAnsi="Calibri" w:eastAsia="Microsoft YaHei" w:cs="Calibri"/>
          <w:color w:val="1F2937"/>
          <w:sz w:val="20"/>
        </w:rPr>
        <w:t>动词·经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 pass</w:t>
      </w:r>
    </w:p>
    <w:p>
      <w:pPr>
        <w:pStyle w:val="Definition"/>
      </w:pPr>
      <w:r>
        <w:rPr>
          <w:rFonts w:ascii="Calibri" w:hAnsi="Calibri" w:eastAsia="Microsoft YaHei" w:cs="Calibri"/>
          <w:b/>
          <w:color w:val="1F4D78"/>
          <w:sz w:val="21"/>
        </w:rPr>
        <w:t>infectious</w:t>
      </w:r>
      <w:r>
        <w:rPr>
          <w:rFonts w:ascii="Calibri" w:hAnsi="Calibri" w:eastAsia="Microsoft YaHei" w:cs="Calibri"/>
          <w:i/>
          <w:color w:val="667085"/>
          <w:sz w:val="19"/>
        </w:rPr>
        <w:t xml:space="preserve">  /ɪnˈfɛkʃəs/</w:t>
      </w:r>
      <w:r>
        <w:rPr>
          <w:rFonts w:ascii="Calibri" w:hAnsi="Calibri" w:eastAsia="Microsoft YaHei" w:cs="Calibri"/>
          <w:color w:val="1F2937"/>
          <w:sz w:val="20"/>
        </w:rPr>
        <w:t xml:space="preserve">  </w:t>
      </w:r>
      <w:r>
        <w:rPr>
          <w:rFonts w:ascii="Calibri" w:hAnsi="Calibri" w:eastAsia="Microsoft YaHei" w:cs="Calibri"/>
          <w:color w:val="1F2937"/>
          <w:sz w:val="20"/>
        </w:rPr>
        <w:t>形容词·传染的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capillary</w:t>
      </w:r>
      <w:r>
        <w:rPr>
          <w:rFonts w:ascii="Calibri" w:hAnsi="Calibri" w:eastAsia="Microsoft YaHei" w:cs="Calibri"/>
          <w:i/>
          <w:color w:val="667085"/>
          <w:sz w:val="19"/>
        </w:rPr>
        <w:t xml:space="preserve">  /kəˈpɪləri/</w:t>
      </w:r>
      <w:r>
        <w:rPr>
          <w:rFonts w:ascii="Calibri" w:hAnsi="Calibri" w:eastAsia="Microsoft YaHei" w:cs="Calibri"/>
          <w:color w:val="1F2937"/>
          <w:sz w:val="20"/>
        </w:rPr>
        <w:t xml:space="preserve">  </w:t>
      </w:r>
      <w:r>
        <w:rPr>
          <w:rFonts w:ascii="Calibri" w:hAnsi="Calibri" w:eastAsia="Microsoft YaHei" w:cs="Calibri"/>
          <w:color w:val="1F2937"/>
          <w:sz w:val="20"/>
        </w:rPr>
        <w:t>名词·毛细管。adj.毛状的， 毛细作用的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behaviour of pupils</w:t>
      </w:r>
      <w:r>
        <w:rPr>
          <w:rFonts w:ascii="Calibri" w:hAnsi="Calibri" w:eastAsia="Microsoft YaHei" w:cs="Calibri"/>
          <w:i/>
          <w:color w:val="667085"/>
          <w:sz w:val="19"/>
        </w:rPr>
        <w:t xml:space="preserve">  /bɪˈheɪvjə(r) ɒv pjˈuːpəlz/</w:t>
      </w:r>
      <w:r>
        <w:rPr>
          <w:rFonts w:ascii="Calibri" w:hAnsi="Calibri" w:eastAsia="Microsoft YaHei" w:cs="Calibri"/>
          <w:color w:val="1F2937"/>
          <w:sz w:val="20"/>
        </w:rPr>
        <w:t xml:space="preserve">  </w:t>
      </w:r>
      <w:r>
        <w:rPr>
          <w:rFonts w:ascii="Calibri" w:hAnsi="Calibri" w:eastAsia="Microsoft YaHei" w:cs="Calibri"/>
          <w:color w:val="1F2937"/>
          <w:sz w:val="20"/>
        </w:rPr>
        <w:t>短语·学生的行为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behaviour of pupils</w:t>
      </w:r>
    </w:p>
    <w:p>
      <w:pPr>
        <w:pStyle w:val="Definition"/>
      </w:pPr>
      <w:r>
        <w:rPr>
          <w:rFonts w:ascii="Calibri" w:hAnsi="Calibri" w:eastAsia="Microsoft YaHei" w:cs="Calibri"/>
          <w:b/>
          <w:color w:val="1F4D78"/>
          <w:sz w:val="21"/>
        </w:rPr>
        <w:t>video approach</w:t>
      </w:r>
      <w:r>
        <w:rPr>
          <w:rFonts w:ascii="Calibri" w:hAnsi="Calibri" w:eastAsia="Microsoft YaHei" w:cs="Calibri"/>
          <w:i/>
          <w:color w:val="667085"/>
          <w:sz w:val="19"/>
        </w:rPr>
        <w:t xml:space="preserve">  /ˈvɪdɪəʊ əˈprəʊʧ/</w:t>
      </w:r>
      <w:r>
        <w:rPr>
          <w:rFonts w:ascii="Calibri" w:hAnsi="Calibri" w:eastAsia="Microsoft YaHei" w:cs="Calibri"/>
          <w:color w:val="1F2937"/>
          <w:sz w:val="20"/>
        </w:rPr>
        <w:t xml:space="preserve">  </w:t>
      </w:r>
      <w:r>
        <w:rPr>
          <w:rFonts w:ascii="Calibri" w:hAnsi="Calibri" w:eastAsia="Microsoft YaHei" w:cs="Calibri"/>
          <w:color w:val="1F2937"/>
          <w:sz w:val="20"/>
        </w:rPr>
        <w:t>短语·录像研究 方法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video approach</w:t>
      </w:r>
    </w:p>
    <w:p>
      <w:pPr>
        <w:pStyle w:val="Definition"/>
      </w:pPr>
      <w:r>
        <w:rPr>
          <w:rFonts w:ascii="Calibri" w:hAnsi="Calibri" w:eastAsia="Microsoft YaHei" w:cs="Calibri"/>
          <w:b/>
          <w:color w:val="1F4D78"/>
          <w:sz w:val="21"/>
        </w:rPr>
        <w:t>staggering</w:t>
      </w:r>
      <w:r>
        <w:rPr>
          <w:rFonts w:ascii="Calibri" w:hAnsi="Calibri" w:eastAsia="Microsoft YaHei" w:cs="Calibri"/>
          <w:i/>
          <w:color w:val="667085"/>
          <w:sz w:val="19"/>
        </w:rPr>
        <w:t xml:space="preserve">  /stˈæɡəɹɪŋ/</w:t>
      </w:r>
      <w:r>
        <w:rPr>
          <w:rFonts w:ascii="Calibri" w:hAnsi="Calibri" w:eastAsia="Microsoft YaHei" w:cs="Calibri"/>
          <w:color w:val="1F2937"/>
          <w:sz w:val="20"/>
        </w:rPr>
        <w:t xml:space="preserve">  </w:t>
      </w:r>
      <w:r>
        <w:rPr>
          <w:rFonts w:ascii="Calibri" w:hAnsi="Calibri" w:eastAsia="Microsoft YaHei" w:cs="Calibri"/>
          <w:color w:val="1F2937"/>
          <w:sz w:val="20"/>
        </w:rPr>
        <w:t>形容词·难以置信的，令人震惊的， adv. 难以置信地，令人震惊地 副 词: staggeringly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36｜中点揭示发生：程叙的合法身份正是通过奖学金项目建立，秦衡曾亲自签署担保；夜班列车经过时，江穗在玻璃倒影里默念 </w:t>
      </w:r>
      <w:r>
        <w:rPr>
          <w:rFonts w:ascii="Calibri" w:hAnsi="Calibri" w:eastAsia="Microsoft YaHei" w:cs="Calibri"/>
          <w:b/>
          <w:color w:val="0B2545"/>
          <w:sz w:val="21"/>
        </w:rPr>
        <w:t>perimeter</w:t>
      </w:r>
      <w:r>
        <w:rPr>
          <w:rFonts w:ascii="Calibri" w:hAnsi="Calibri" w:eastAsia="Microsoft YaHei" w:cs="Calibri"/>
          <w:color w:val="9B1C1C"/>
          <w:sz w:val="20"/>
        </w:rPr>
        <w:t>（周边，周长，周界）</w:t>
      </w:r>
      <w:r>
        <w:rPr>
          <w:rFonts w:ascii="Calibri" w:hAnsi="Calibri" w:eastAsia="Microsoft YaHei" w:cs="Calibri"/>
          <w:color w:val="1F2937"/>
          <w:sz w:val="21"/>
        </w:rPr>
        <w:t>、</w:t>
      </w:r>
      <w:r>
        <w:rPr>
          <w:rFonts w:ascii="Calibri" w:hAnsi="Calibri" w:eastAsia="Microsoft YaHei" w:cs="Calibri"/>
          <w:b/>
          <w:color w:val="0B2545"/>
          <w:sz w:val="21"/>
        </w:rPr>
        <w:t>jump</w:t>
      </w:r>
      <w:r>
        <w:rPr>
          <w:rFonts w:ascii="Calibri" w:hAnsi="Calibri" w:eastAsia="Microsoft YaHei" w:cs="Calibri"/>
          <w:color w:val="9B1C1C"/>
          <w:sz w:val="20"/>
        </w:rPr>
        <w:t>（跳跃，跳动，跳过，暴涨，猛增）</w:t>
      </w:r>
      <w:r>
        <w:rPr>
          <w:rFonts w:ascii="Calibri" w:hAnsi="Calibri" w:eastAsia="Microsoft YaHei" w:cs="Calibri"/>
          <w:color w:val="1F2937"/>
          <w:sz w:val="21"/>
        </w:rPr>
        <w:t>、</w:t>
      </w:r>
      <w:r>
        <w:rPr>
          <w:rFonts w:ascii="Calibri" w:hAnsi="Calibri" w:eastAsia="Microsoft YaHei" w:cs="Calibri"/>
          <w:b/>
          <w:color w:val="0B2545"/>
          <w:sz w:val="21"/>
        </w:rPr>
        <w:t>chimpanzee</w:t>
      </w:r>
      <w:r>
        <w:rPr>
          <w:rFonts w:ascii="Calibri" w:hAnsi="Calibri" w:eastAsia="Microsoft YaHei" w:cs="Calibri"/>
          <w:color w:val="9B1C1C"/>
          <w:sz w:val="20"/>
        </w:rPr>
        <w:t>（黑猩猩）</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between jobs</w:t>
      </w:r>
      <w:r>
        <w:rPr>
          <w:rFonts w:ascii="Calibri" w:hAnsi="Calibri" w:eastAsia="Microsoft YaHei" w:cs="Calibri"/>
          <w:color w:val="9B1C1C"/>
          <w:sz w:val="20"/>
        </w:rPr>
        <w:t>（待业中）</w:t>
      </w:r>
      <w:r>
        <w:rPr>
          <w:rFonts w:ascii="Calibri" w:hAnsi="Calibri" w:eastAsia="Microsoft YaHei" w:cs="Calibri"/>
          <w:color w:val="1F2937"/>
          <w:sz w:val="21"/>
        </w:rPr>
        <w:t>、</w:t>
      </w:r>
      <w:r>
        <w:rPr>
          <w:rFonts w:ascii="Calibri" w:hAnsi="Calibri" w:eastAsia="Microsoft YaHei" w:cs="Calibri"/>
          <w:b/>
          <w:color w:val="0B2545"/>
          <w:sz w:val="21"/>
        </w:rPr>
        <w:t>whale watching</w:t>
      </w:r>
      <w:r>
        <w:rPr>
          <w:rFonts w:ascii="Calibri" w:hAnsi="Calibri" w:eastAsia="Microsoft YaHei" w:cs="Calibri"/>
          <w:color w:val="9B1C1C"/>
          <w:sz w:val="20"/>
        </w:rPr>
        <w:t>（观赏鲸鱼）</w:t>
      </w:r>
      <w:r>
        <w:rPr>
          <w:rFonts w:ascii="Calibri" w:hAnsi="Calibri" w:eastAsia="Microsoft YaHei" w:cs="Calibri"/>
          <w:color w:val="1F2937"/>
          <w:sz w:val="21"/>
        </w:rPr>
        <w:t>、</w:t>
      </w:r>
      <w:r>
        <w:rPr>
          <w:rFonts w:ascii="Calibri" w:hAnsi="Calibri" w:eastAsia="Microsoft YaHei" w:cs="Calibri"/>
          <w:b/>
          <w:color w:val="0B2545"/>
          <w:sz w:val="21"/>
        </w:rPr>
        <w:t>tweak</w:t>
      </w:r>
      <w:r>
        <w:rPr>
          <w:rFonts w:ascii="Calibri" w:hAnsi="Calibri" w:eastAsia="Microsoft YaHei" w:cs="Calibri"/>
          <w:color w:val="9B1C1C"/>
          <w:sz w:val="20"/>
        </w:rPr>
        <w:t>（拧，扭，焦急， vt. 扭，用力拉，开足马力 时 态: tweaked， tweaking， tweaks）</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perimeter</w:t>
      </w:r>
      <w:r>
        <w:rPr>
          <w:rFonts w:ascii="Calibri" w:hAnsi="Calibri" w:eastAsia="Microsoft YaHei" w:cs="Calibri"/>
          <w:i/>
          <w:color w:val="667085"/>
          <w:sz w:val="19"/>
        </w:rPr>
        <w:t xml:space="preserve">  /pəˈrɪmɪtə/</w:t>
      </w:r>
      <w:r>
        <w:rPr>
          <w:rFonts w:ascii="Calibri" w:hAnsi="Calibri" w:eastAsia="Microsoft YaHei" w:cs="Calibri"/>
          <w:color w:val="1F2937"/>
          <w:sz w:val="20"/>
        </w:rPr>
        <w:t xml:space="preserve">  </w:t>
      </w:r>
      <w:r>
        <w:rPr>
          <w:rFonts w:ascii="Calibri" w:hAnsi="Calibri" w:eastAsia="Microsoft YaHei" w:cs="Calibri"/>
          <w:color w:val="1F2937"/>
          <w:sz w:val="20"/>
        </w:rPr>
        <w:t>名词·周边，周长，周界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jump</w:t>
      </w:r>
      <w:r>
        <w:rPr>
          <w:rFonts w:ascii="Calibri" w:hAnsi="Calibri" w:eastAsia="Microsoft YaHei" w:cs="Calibri"/>
          <w:i/>
          <w:color w:val="667085"/>
          <w:sz w:val="19"/>
        </w:rPr>
        <w:t xml:space="preserve">  /ʤʌmp/</w:t>
      </w:r>
      <w:r>
        <w:rPr>
          <w:rFonts w:ascii="Calibri" w:hAnsi="Calibri" w:eastAsia="Microsoft YaHei" w:cs="Calibri"/>
          <w:color w:val="1F2937"/>
          <w:sz w:val="20"/>
        </w:rPr>
        <w:t xml:space="preserve">  </w:t>
      </w:r>
      <w:r>
        <w:rPr>
          <w:rFonts w:ascii="Calibri" w:hAnsi="Calibri" w:eastAsia="Microsoft YaHei" w:cs="Calibri"/>
          <w:color w:val="1F2937"/>
          <w:sz w:val="20"/>
        </w:rPr>
        <w:t>动词/名词·跳跃，跳动，跳过，暴涨，猛增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jump the queue</w:t>
      </w:r>
    </w:p>
    <w:p>
      <w:pPr>
        <w:pStyle w:val="Definition"/>
      </w:pPr>
      <w:r>
        <w:rPr>
          <w:rFonts w:ascii="Calibri" w:hAnsi="Calibri" w:eastAsia="Microsoft YaHei" w:cs="Calibri"/>
          <w:b/>
          <w:color w:val="1F4D78"/>
          <w:sz w:val="21"/>
        </w:rPr>
        <w:t>chimpanzee</w:t>
      </w:r>
      <w:r>
        <w:rPr>
          <w:rFonts w:ascii="Calibri" w:hAnsi="Calibri" w:eastAsia="Microsoft YaHei" w:cs="Calibri"/>
          <w:i/>
          <w:color w:val="667085"/>
          <w:sz w:val="19"/>
        </w:rPr>
        <w:t xml:space="preserve">  /ˌtʃɪmpænˈziː/</w:t>
      </w:r>
      <w:r>
        <w:rPr>
          <w:rFonts w:ascii="Calibri" w:hAnsi="Calibri" w:eastAsia="Microsoft YaHei" w:cs="Calibri"/>
          <w:color w:val="1F2937"/>
          <w:sz w:val="20"/>
        </w:rPr>
        <w:t xml:space="preserve">  </w:t>
      </w:r>
      <w:r>
        <w:rPr>
          <w:rFonts w:ascii="Calibri" w:hAnsi="Calibri" w:eastAsia="Microsoft YaHei" w:cs="Calibri"/>
          <w:color w:val="1F2937"/>
          <w:sz w:val="20"/>
        </w:rPr>
        <w:t>名词·黑猩猩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between jobs</w:t>
      </w:r>
      <w:r>
        <w:rPr>
          <w:rFonts w:ascii="Calibri" w:hAnsi="Calibri" w:eastAsia="Microsoft YaHei" w:cs="Calibri"/>
          <w:i/>
          <w:color w:val="667085"/>
          <w:sz w:val="19"/>
        </w:rPr>
        <w:t xml:space="preserve">  /bɪˈtwiːn d'ʒɒbz/</w:t>
      </w:r>
      <w:r>
        <w:rPr>
          <w:rFonts w:ascii="Calibri" w:hAnsi="Calibri" w:eastAsia="Microsoft YaHei" w:cs="Calibri"/>
          <w:color w:val="1F2937"/>
          <w:sz w:val="20"/>
        </w:rPr>
        <w:t xml:space="preserve">  </w:t>
      </w:r>
      <w:r>
        <w:rPr>
          <w:rFonts w:ascii="Calibri" w:hAnsi="Calibri" w:eastAsia="Microsoft YaHei" w:cs="Calibri"/>
          <w:color w:val="1F2937"/>
          <w:sz w:val="20"/>
        </w:rPr>
        <w:t>短语·待业中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between jobs</w:t>
      </w:r>
    </w:p>
    <w:p>
      <w:pPr>
        <w:pStyle w:val="Definition"/>
      </w:pPr>
      <w:r>
        <w:rPr>
          <w:rFonts w:ascii="Calibri" w:hAnsi="Calibri" w:eastAsia="Microsoft YaHei" w:cs="Calibri"/>
          <w:b/>
          <w:color w:val="1F4D78"/>
          <w:sz w:val="21"/>
        </w:rPr>
        <w:t>whale watching</w:t>
      </w:r>
      <w:r>
        <w:rPr>
          <w:rFonts w:ascii="Calibri" w:hAnsi="Calibri" w:eastAsia="Microsoft YaHei" w:cs="Calibri"/>
          <w:i/>
          <w:color w:val="667085"/>
          <w:sz w:val="19"/>
        </w:rPr>
        <w:t xml:space="preserve">  /weɪl wˈɒtʃɪŋ/</w:t>
      </w:r>
      <w:r>
        <w:rPr>
          <w:rFonts w:ascii="Calibri" w:hAnsi="Calibri" w:eastAsia="Microsoft YaHei" w:cs="Calibri"/>
          <w:color w:val="1F2937"/>
          <w:sz w:val="20"/>
        </w:rPr>
        <w:t xml:space="preserve">  </w:t>
      </w:r>
      <w:r>
        <w:rPr>
          <w:rFonts w:ascii="Calibri" w:hAnsi="Calibri" w:eastAsia="Microsoft YaHei" w:cs="Calibri"/>
          <w:color w:val="1F2937"/>
          <w:sz w:val="20"/>
        </w:rPr>
        <w:t>短语·观赏鲸鱼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whale watching</w:t>
      </w:r>
    </w:p>
    <w:p>
      <w:pPr>
        <w:pStyle w:val="Definition"/>
      </w:pPr>
      <w:r>
        <w:rPr>
          <w:rFonts w:ascii="Calibri" w:hAnsi="Calibri" w:eastAsia="Microsoft YaHei" w:cs="Calibri"/>
          <w:b/>
          <w:color w:val="1F4D78"/>
          <w:sz w:val="21"/>
        </w:rPr>
        <w:t>tweak</w:t>
      </w:r>
      <w:r>
        <w:rPr>
          <w:rFonts w:ascii="Calibri" w:hAnsi="Calibri" w:eastAsia="Microsoft YaHei" w:cs="Calibri"/>
          <w:i/>
          <w:color w:val="667085"/>
          <w:sz w:val="19"/>
        </w:rPr>
        <w:t xml:space="preserve">  /t w ˈiː k/</w:t>
      </w:r>
      <w:r>
        <w:rPr>
          <w:rFonts w:ascii="Calibri" w:hAnsi="Calibri" w:eastAsia="Microsoft YaHei" w:cs="Calibri"/>
          <w:color w:val="1F2937"/>
          <w:sz w:val="20"/>
        </w:rPr>
        <w:t xml:space="preserve">  </w:t>
      </w:r>
      <w:r>
        <w:rPr>
          <w:rFonts w:ascii="Calibri" w:hAnsi="Calibri" w:eastAsia="Microsoft YaHei" w:cs="Calibri"/>
          <w:color w:val="1F2937"/>
          <w:sz w:val="20"/>
        </w:rPr>
        <w:t>名词·拧，扭，焦急， vt. 扭，用力拉，开足马力 时 态: tweaked， tweaking， tweaks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37｜新事实迫使前半章线索重新排序，原本可信的解释不再充分；会议纪要把 </w:t>
      </w:r>
      <w:r>
        <w:rPr>
          <w:rFonts w:ascii="Calibri" w:hAnsi="Calibri" w:eastAsia="Microsoft YaHei" w:cs="Calibri"/>
          <w:b/>
          <w:color w:val="0B2545"/>
          <w:sz w:val="21"/>
        </w:rPr>
        <w:t>propel</w:t>
      </w:r>
      <w:r>
        <w:rPr>
          <w:rFonts w:ascii="Calibri" w:hAnsi="Calibri" w:eastAsia="Microsoft YaHei" w:cs="Calibri"/>
          <w:color w:val="9B1C1C"/>
          <w:sz w:val="20"/>
        </w:rPr>
        <w:t>（推进，推动，激励，驱使）</w:t>
      </w:r>
      <w:r>
        <w:rPr>
          <w:rFonts w:ascii="Calibri" w:hAnsi="Calibri" w:eastAsia="Microsoft YaHei" w:cs="Calibri"/>
          <w:color w:val="1F2937"/>
          <w:sz w:val="21"/>
        </w:rPr>
        <w:t>、</w:t>
      </w:r>
      <w:r>
        <w:rPr>
          <w:rFonts w:ascii="Calibri" w:hAnsi="Calibri" w:eastAsia="Microsoft YaHei" w:cs="Calibri"/>
          <w:b/>
          <w:color w:val="0B2545"/>
          <w:sz w:val="21"/>
        </w:rPr>
        <w:t>lobster</w:t>
      </w:r>
      <w:r>
        <w:rPr>
          <w:rFonts w:ascii="Calibri" w:hAnsi="Calibri" w:eastAsia="Microsoft YaHei" w:cs="Calibri"/>
          <w:color w:val="9B1C1C"/>
          <w:sz w:val="20"/>
        </w:rPr>
        <w:t>（龙虾）</w:t>
      </w:r>
      <w:r>
        <w:rPr>
          <w:rFonts w:ascii="Calibri" w:hAnsi="Calibri" w:eastAsia="Microsoft YaHei" w:cs="Calibri"/>
          <w:color w:val="1F2937"/>
          <w:sz w:val="21"/>
        </w:rPr>
        <w:t>、</w:t>
      </w:r>
      <w:r>
        <w:rPr>
          <w:rFonts w:ascii="Calibri" w:hAnsi="Calibri" w:eastAsia="Microsoft YaHei" w:cs="Calibri"/>
          <w:b/>
          <w:color w:val="0B2545"/>
          <w:sz w:val="21"/>
        </w:rPr>
        <w:t>commissioner</w:t>
      </w:r>
      <w:r>
        <w:rPr>
          <w:rFonts w:ascii="Calibri" w:hAnsi="Calibri" w:eastAsia="Microsoft YaHei" w:cs="Calibri"/>
          <w:color w:val="9B1C1C"/>
          <w:sz w:val="20"/>
        </w:rPr>
        <w:t>（委员， 专员）</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bright fabric</w:t>
      </w:r>
      <w:r>
        <w:rPr>
          <w:rFonts w:ascii="Calibri" w:hAnsi="Calibri" w:eastAsia="Microsoft YaHei" w:cs="Calibri"/>
          <w:color w:val="9B1C1C"/>
          <w:sz w:val="20"/>
        </w:rPr>
        <w:t>（明亮织物）</w:t>
      </w:r>
      <w:r>
        <w:rPr>
          <w:rFonts w:ascii="Calibri" w:hAnsi="Calibri" w:eastAsia="Microsoft YaHei" w:cs="Calibri"/>
          <w:color w:val="1F2937"/>
          <w:sz w:val="21"/>
        </w:rPr>
        <w:t>、</w:t>
      </w:r>
      <w:r>
        <w:rPr>
          <w:rFonts w:ascii="Calibri" w:hAnsi="Calibri" w:eastAsia="Microsoft YaHei" w:cs="Calibri"/>
          <w:b/>
          <w:color w:val="0B2545"/>
          <w:sz w:val="21"/>
        </w:rPr>
        <w:t>young adults</w:t>
      </w:r>
      <w:r>
        <w:rPr>
          <w:rFonts w:ascii="Calibri" w:hAnsi="Calibri" w:eastAsia="Microsoft YaHei" w:cs="Calibri"/>
          <w:color w:val="9B1C1C"/>
          <w:sz w:val="20"/>
        </w:rPr>
        <w:t>（—十八九岁或者二十岁刚出头的年轻人）</w:t>
      </w:r>
      <w:r>
        <w:rPr>
          <w:rFonts w:ascii="Calibri" w:hAnsi="Calibri" w:eastAsia="Microsoft YaHei" w:cs="Calibri"/>
          <w:color w:val="1F2937"/>
          <w:sz w:val="21"/>
        </w:rPr>
        <w:t>、</w:t>
      </w:r>
      <w:r>
        <w:rPr>
          <w:rFonts w:ascii="Calibri" w:hAnsi="Calibri" w:eastAsia="Microsoft YaHei" w:cs="Calibri"/>
          <w:b/>
          <w:color w:val="0B2545"/>
          <w:sz w:val="21"/>
        </w:rPr>
        <w:t>pup</w:t>
      </w:r>
      <w:r>
        <w:rPr>
          <w:rFonts w:ascii="Calibri" w:hAnsi="Calibri" w:eastAsia="Microsoft YaHei" w:cs="Calibri"/>
          <w:color w:val="9B1C1C"/>
          <w:sz w:val="20"/>
        </w:rPr>
        <w:t>（小狗，幼畜 vt. 生(小狗等小动物) vi. 生小狗）</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propel</w:t>
      </w:r>
      <w:r>
        <w:rPr>
          <w:rFonts w:ascii="Calibri" w:hAnsi="Calibri" w:eastAsia="Microsoft YaHei" w:cs="Calibri"/>
          <w:i/>
          <w:color w:val="667085"/>
          <w:sz w:val="19"/>
        </w:rPr>
        <w:t xml:space="preserve">  /prəˈpɛl/</w:t>
      </w:r>
      <w:r>
        <w:rPr>
          <w:rFonts w:ascii="Calibri" w:hAnsi="Calibri" w:eastAsia="Microsoft YaHei" w:cs="Calibri"/>
          <w:color w:val="1F2937"/>
          <w:sz w:val="20"/>
        </w:rPr>
        <w:t xml:space="preserve">  </w:t>
      </w:r>
      <w:r>
        <w:rPr>
          <w:rFonts w:ascii="Calibri" w:hAnsi="Calibri" w:eastAsia="Microsoft YaHei" w:cs="Calibri"/>
          <w:color w:val="1F2937"/>
          <w:sz w:val="20"/>
        </w:rPr>
        <w:t>及物动词·推进，推动，激励，驱使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lobster</w:t>
      </w:r>
      <w:r>
        <w:rPr>
          <w:rFonts w:ascii="Calibri" w:hAnsi="Calibri" w:eastAsia="Microsoft YaHei" w:cs="Calibri"/>
          <w:i/>
          <w:color w:val="667085"/>
          <w:sz w:val="19"/>
        </w:rPr>
        <w:t xml:space="preserve">  /ˈlɒbstə/</w:t>
      </w:r>
      <w:r>
        <w:rPr>
          <w:rFonts w:ascii="Calibri" w:hAnsi="Calibri" w:eastAsia="Microsoft YaHei" w:cs="Calibri"/>
          <w:color w:val="1F2937"/>
          <w:sz w:val="20"/>
        </w:rPr>
        <w:t xml:space="preserve">  </w:t>
      </w:r>
      <w:r>
        <w:rPr>
          <w:rFonts w:ascii="Calibri" w:hAnsi="Calibri" w:eastAsia="Microsoft YaHei" w:cs="Calibri"/>
          <w:color w:val="1F2937"/>
          <w:sz w:val="20"/>
        </w:rPr>
        <w:t>名词·龙虾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commissioner</w:t>
      </w:r>
      <w:r>
        <w:rPr>
          <w:rFonts w:ascii="Calibri" w:hAnsi="Calibri" w:eastAsia="Microsoft YaHei" w:cs="Calibri"/>
          <w:i/>
          <w:color w:val="667085"/>
          <w:sz w:val="19"/>
        </w:rPr>
        <w:t xml:space="preserve">  /kəˈmɪʃnə/</w:t>
      </w:r>
      <w:r>
        <w:rPr>
          <w:rFonts w:ascii="Calibri" w:hAnsi="Calibri" w:eastAsia="Microsoft YaHei" w:cs="Calibri"/>
          <w:color w:val="1F2937"/>
          <w:sz w:val="20"/>
        </w:rPr>
        <w:t xml:space="preserve">  </w:t>
      </w:r>
      <w:r>
        <w:rPr>
          <w:rFonts w:ascii="Calibri" w:hAnsi="Calibri" w:eastAsia="Microsoft YaHei" w:cs="Calibri"/>
          <w:color w:val="1F2937"/>
          <w:sz w:val="20"/>
        </w:rPr>
        <w:t>名词·委员， 专员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bright fabric</w:t>
      </w:r>
      <w:r>
        <w:rPr>
          <w:rFonts w:ascii="Calibri" w:hAnsi="Calibri" w:eastAsia="Microsoft YaHei" w:cs="Calibri"/>
          <w:i/>
          <w:color w:val="667085"/>
          <w:sz w:val="19"/>
        </w:rPr>
        <w:t xml:space="preserve">  /braɪt ˈfæbrɪk/</w:t>
      </w:r>
      <w:r>
        <w:rPr>
          <w:rFonts w:ascii="Calibri" w:hAnsi="Calibri" w:eastAsia="Microsoft YaHei" w:cs="Calibri"/>
          <w:color w:val="1F2937"/>
          <w:sz w:val="20"/>
        </w:rPr>
        <w:t xml:space="preserve">  </w:t>
      </w:r>
      <w:r>
        <w:rPr>
          <w:rFonts w:ascii="Calibri" w:hAnsi="Calibri" w:eastAsia="Microsoft YaHei" w:cs="Calibri"/>
          <w:color w:val="1F2937"/>
          <w:sz w:val="20"/>
        </w:rPr>
        <w:t>短语·明亮织物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bright fabric</w:t>
      </w:r>
    </w:p>
    <w:p>
      <w:pPr>
        <w:pStyle w:val="Definition"/>
      </w:pPr>
      <w:r>
        <w:rPr>
          <w:rFonts w:ascii="Calibri" w:hAnsi="Calibri" w:eastAsia="Microsoft YaHei" w:cs="Calibri"/>
          <w:b/>
          <w:color w:val="1F4D78"/>
          <w:sz w:val="21"/>
        </w:rPr>
        <w:t>young adults</w:t>
      </w:r>
      <w:r>
        <w:rPr>
          <w:rFonts w:ascii="Calibri" w:hAnsi="Calibri" w:eastAsia="Microsoft YaHei" w:cs="Calibri"/>
          <w:i/>
          <w:color w:val="667085"/>
          <w:sz w:val="19"/>
        </w:rPr>
        <w:t xml:space="preserve">  /jʌŋ ˈædʌlts/</w:t>
      </w:r>
      <w:r>
        <w:rPr>
          <w:rFonts w:ascii="Calibri" w:hAnsi="Calibri" w:eastAsia="Microsoft YaHei" w:cs="Calibri"/>
          <w:color w:val="1F2937"/>
          <w:sz w:val="20"/>
        </w:rPr>
        <w:t xml:space="preserve">  </w:t>
      </w:r>
      <w:r>
        <w:rPr>
          <w:rFonts w:ascii="Calibri" w:hAnsi="Calibri" w:eastAsia="Microsoft YaHei" w:cs="Calibri"/>
          <w:color w:val="1F2937"/>
          <w:sz w:val="20"/>
        </w:rPr>
        <w:t>短语·—十八九岁或者二十岁刚出头的年轻人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young adults</w:t>
      </w:r>
    </w:p>
    <w:p>
      <w:pPr>
        <w:pStyle w:val="Definition"/>
      </w:pPr>
      <w:r>
        <w:rPr>
          <w:rFonts w:ascii="Calibri" w:hAnsi="Calibri" w:eastAsia="Microsoft YaHei" w:cs="Calibri"/>
          <w:b/>
          <w:color w:val="1F4D78"/>
          <w:sz w:val="21"/>
        </w:rPr>
        <w:t>pup</w:t>
      </w:r>
      <w:r>
        <w:rPr>
          <w:rFonts w:ascii="Calibri" w:hAnsi="Calibri" w:eastAsia="Microsoft YaHei" w:cs="Calibri"/>
          <w:i/>
          <w:color w:val="667085"/>
          <w:sz w:val="19"/>
        </w:rPr>
        <w:t xml:space="preserve">  /p ˈɐ p/</w:t>
      </w:r>
      <w:r>
        <w:rPr>
          <w:rFonts w:ascii="Calibri" w:hAnsi="Calibri" w:eastAsia="Microsoft YaHei" w:cs="Calibri"/>
          <w:color w:val="1F2937"/>
          <w:sz w:val="20"/>
        </w:rPr>
        <w:t xml:space="preserve">  </w:t>
      </w:r>
      <w:r>
        <w:rPr>
          <w:rFonts w:ascii="Calibri" w:hAnsi="Calibri" w:eastAsia="Microsoft YaHei" w:cs="Calibri"/>
          <w:color w:val="1F2937"/>
          <w:sz w:val="20"/>
        </w:rPr>
        <w:t>名词·小狗，幼畜 vt. 生(小狗等小动物) vi. 生小狗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38｜案件风险从个人秘密扩展到更多受影响者或更高层制度；电话那端只肯承认 </w:t>
      </w:r>
      <w:r>
        <w:rPr>
          <w:rFonts w:ascii="Calibri" w:hAnsi="Calibri" w:eastAsia="Microsoft YaHei" w:cs="Calibri"/>
          <w:b/>
          <w:color w:val="0B2545"/>
          <w:sz w:val="21"/>
        </w:rPr>
        <w:t>running</w:t>
      </w:r>
      <w:r>
        <w:rPr>
          <w:rFonts w:ascii="Calibri" w:hAnsi="Calibri" w:eastAsia="Microsoft YaHei" w:cs="Calibri"/>
          <w:color w:val="9B1C1C"/>
          <w:sz w:val="20"/>
        </w:rPr>
        <w:t>（连续的，滚开，走开，流动的n.经营，走私）</w:t>
      </w:r>
      <w:r>
        <w:rPr>
          <w:rFonts w:ascii="Calibri" w:hAnsi="Calibri" w:eastAsia="Microsoft YaHei" w:cs="Calibri"/>
          <w:color w:val="1F2937"/>
          <w:sz w:val="21"/>
        </w:rPr>
        <w:t>、</w:t>
      </w:r>
      <w:r>
        <w:rPr>
          <w:rFonts w:ascii="Calibri" w:hAnsi="Calibri" w:eastAsia="Microsoft YaHei" w:cs="Calibri"/>
          <w:b/>
          <w:color w:val="0B2545"/>
          <w:sz w:val="21"/>
        </w:rPr>
        <w:t>memo</w:t>
      </w:r>
      <w:r>
        <w:rPr>
          <w:rFonts w:ascii="Calibri" w:hAnsi="Calibri" w:eastAsia="Microsoft YaHei" w:cs="Calibri"/>
          <w:color w:val="9B1C1C"/>
          <w:sz w:val="20"/>
        </w:rPr>
        <w:t>（备忘录）</w:t>
      </w:r>
      <w:r>
        <w:rPr>
          <w:rFonts w:ascii="Calibri" w:hAnsi="Calibri" w:eastAsia="Microsoft YaHei" w:cs="Calibri"/>
          <w:color w:val="1F2937"/>
          <w:sz w:val="21"/>
        </w:rPr>
        <w:t>、</w:t>
      </w:r>
      <w:r>
        <w:rPr>
          <w:rFonts w:ascii="Calibri" w:hAnsi="Calibri" w:eastAsia="Microsoft YaHei" w:cs="Calibri"/>
          <w:b/>
          <w:color w:val="0B2545"/>
          <w:sz w:val="21"/>
        </w:rPr>
        <w:t>continuously</w:t>
      </w:r>
      <w:r>
        <w:rPr>
          <w:rFonts w:ascii="Calibri" w:hAnsi="Calibri" w:eastAsia="Microsoft YaHei" w:cs="Calibri"/>
          <w:color w:val="9B1C1C"/>
          <w:sz w:val="20"/>
        </w:rPr>
        <w:t>（连续不断地）</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catering arrangement</w:t>
      </w:r>
      <w:r>
        <w:rPr>
          <w:rFonts w:ascii="Calibri" w:hAnsi="Calibri" w:eastAsia="Microsoft YaHei" w:cs="Calibri"/>
          <w:color w:val="9B1C1C"/>
          <w:sz w:val="20"/>
        </w:rPr>
        <w:t>（餐饮安排）</w:t>
      </w:r>
      <w:r>
        <w:rPr>
          <w:rFonts w:ascii="Calibri" w:hAnsi="Calibri" w:eastAsia="Microsoft YaHei" w:cs="Calibri"/>
          <w:color w:val="1F2937"/>
          <w:sz w:val="21"/>
        </w:rPr>
        <w:t>、</w:t>
      </w:r>
      <w:r>
        <w:rPr>
          <w:rFonts w:ascii="Calibri" w:hAnsi="Calibri" w:eastAsia="Microsoft YaHei" w:cs="Calibri"/>
          <w:b/>
          <w:color w:val="0B2545"/>
          <w:sz w:val="21"/>
        </w:rPr>
        <w:t>mug</w:t>
      </w:r>
      <w:r>
        <w:rPr>
          <w:rFonts w:ascii="Calibri" w:hAnsi="Calibri" w:eastAsia="Microsoft YaHei" w:cs="Calibri"/>
          <w:color w:val="9B1C1C"/>
          <w:sz w:val="20"/>
        </w:rPr>
        <w:t>（(有柄的)大茶杯）</w:t>
      </w:r>
      <w:r>
        <w:rPr>
          <w:rFonts w:ascii="Calibri" w:hAnsi="Calibri" w:eastAsia="Microsoft YaHei" w:cs="Calibri"/>
          <w:color w:val="1F2937"/>
          <w:sz w:val="21"/>
        </w:rPr>
        <w:t>、</w:t>
      </w:r>
      <w:r>
        <w:rPr>
          <w:rFonts w:ascii="Calibri" w:hAnsi="Calibri" w:eastAsia="Microsoft YaHei" w:cs="Calibri"/>
          <w:b/>
          <w:color w:val="0B2545"/>
          <w:sz w:val="21"/>
        </w:rPr>
        <w:t>school record</w:t>
      </w:r>
      <w:r>
        <w:rPr>
          <w:rFonts w:ascii="Calibri" w:hAnsi="Calibri" w:eastAsia="Microsoft YaHei" w:cs="Calibri"/>
          <w:color w:val="9B1C1C"/>
          <w:sz w:val="20"/>
        </w:rPr>
        <w:t>（学习成绩，成绩单）</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running</w:t>
      </w:r>
      <w:r>
        <w:rPr>
          <w:rFonts w:ascii="Calibri" w:hAnsi="Calibri" w:eastAsia="Microsoft YaHei" w:cs="Calibri"/>
          <w:i/>
          <w:color w:val="667085"/>
          <w:sz w:val="19"/>
        </w:rPr>
        <w:t xml:space="preserve">  /ˈrʌnɪŋ/</w:t>
      </w:r>
      <w:r>
        <w:rPr>
          <w:rFonts w:ascii="Calibri" w:hAnsi="Calibri" w:eastAsia="Microsoft YaHei" w:cs="Calibri"/>
          <w:color w:val="1F2937"/>
          <w:sz w:val="20"/>
        </w:rPr>
        <w:t xml:space="preserve">  </w:t>
      </w:r>
      <w:r>
        <w:rPr>
          <w:rFonts w:ascii="Calibri" w:hAnsi="Calibri" w:eastAsia="Microsoft YaHei" w:cs="Calibri"/>
          <w:color w:val="1F2937"/>
          <w:sz w:val="20"/>
        </w:rPr>
        <w:t>形容词·连续的，滚开，走开，流动的n.经营，走私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running tunnel</w:t>
      </w:r>
    </w:p>
    <w:p>
      <w:pPr>
        <w:pStyle w:val="Definition"/>
      </w:pPr>
      <w:r>
        <w:rPr>
          <w:rFonts w:ascii="Calibri" w:hAnsi="Calibri" w:eastAsia="Microsoft YaHei" w:cs="Calibri"/>
          <w:b/>
          <w:color w:val="1F4D78"/>
          <w:sz w:val="21"/>
        </w:rPr>
        <w:t>memo</w:t>
      </w:r>
      <w:r>
        <w:rPr>
          <w:rFonts w:ascii="Calibri" w:hAnsi="Calibri" w:eastAsia="Microsoft YaHei" w:cs="Calibri"/>
          <w:i/>
          <w:color w:val="667085"/>
          <w:sz w:val="19"/>
        </w:rPr>
        <w:t xml:space="preserve">  /ˈmiːməʊ/</w:t>
      </w:r>
      <w:r>
        <w:rPr>
          <w:rFonts w:ascii="Calibri" w:hAnsi="Calibri" w:eastAsia="Microsoft YaHei" w:cs="Calibri"/>
          <w:color w:val="1F2937"/>
          <w:sz w:val="20"/>
        </w:rPr>
        <w:t xml:space="preserve">  </w:t>
      </w:r>
      <w:r>
        <w:rPr>
          <w:rFonts w:ascii="Calibri" w:hAnsi="Calibri" w:eastAsia="Microsoft YaHei" w:cs="Calibri"/>
          <w:color w:val="1F2937"/>
          <w:sz w:val="20"/>
        </w:rPr>
        <w:t>名词·备忘录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continuously</w:t>
      </w:r>
      <w:r>
        <w:rPr>
          <w:rFonts w:ascii="Calibri" w:hAnsi="Calibri" w:eastAsia="Microsoft YaHei" w:cs="Calibri"/>
          <w:i/>
          <w:color w:val="667085"/>
          <w:sz w:val="19"/>
        </w:rPr>
        <w:t xml:space="preserve">  /kənˈtɪnjʊəsli/</w:t>
      </w:r>
      <w:r>
        <w:rPr>
          <w:rFonts w:ascii="Calibri" w:hAnsi="Calibri" w:eastAsia="Microsoft YaHei" w:cs="Calibri"/>
          <w:color w:val="1F2937"/>
          <w:sz w:val="20"/>
        </w:rPr>
        <w:t xml:space="preserve">  </w:t>
      </w:r>
      <w:r>
        <w:rPr>
          <w:rFonts w:ascii="Calibri" w:hAnsi="Calibri" w:eastAsia="Microsoft YaHei" w:cs="Calibri"/>
          <w:color w:val="1F2937"/>
          <w:sz w:val="20"/>
        </w:rPr>
        <w:t>副词·连续不断地</w:t>
      </w:r>
      <w:r>
        <w:br/>
      </w:r>
      <w:r>
        <w:rPr>
          <w:rFonts w:ascii="Calibri" w:hAnsi="Calibri" w:eastAsia="Microsoft YaHei" w:cs="Calibri"/>
          <w:b/>
          <w:color w:val="7A5A00"/>
          <w:sz w:val="19"/>
        </w:rPr>
        <w:t>构/源/族：</w:t>
      </w:r>
      <w:r>
        <w:rPr>
          <w:rFonts w:ascii="Calibri" w:hAnsi="Calibri" w:eastAsia="Microsoft YaHei" w:cs="Calibri"/>
          <w:color w:val="1F2937"/>
          <w:sz w:val="19"/>
        </w:rPr>
        <w:t>continuous → continuously（-ly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catering arrangement</w:t>
      </w:r>
      <w:r>
        <w:rPr>
          <w:rFonts w:ascii="Calibri" w:hAnsi="Calibri" w:eastAsia="Microsoft YaHei" w:cs="Calibri"/>
          <w:i/>
          <w:color w:val="667085"/>
          <w:sz w:val="19"/>
        </w:rPr>
        <w:t xml:space="preserve">  /ˈkeɪtərɪŋ əˈreɪnʤmənt/</w:t>
      </w:r>
      <w:r>
        <w:rPr>
          <w:rFonts w:ascii="Calibri" w:hAnsi="Calibri" w:eastAsia="Microsoft YaHei" w:cs="Calibri"/>
          <w:color w:val="1F2937"/>
          <w:sz w:val="20"/>
        </w:rPr>
        <w:t xml:space="preserve">  </w:t>
      </w:r>
      <w:r>
        <w:rPr>
          <w:rFonts w:ascii="Calibri" w:hAnsi="Calibri" w:eastAsia="Microsoft YaHei" w:cs="Calibri"/>
          <w:color w:val="1F2937"/>
          <w:sz w:val="20"/>
        </w:rPr>
        <w:t>短语·餐饮安排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catering arrangement</w:t>
      </w:r>
    </w:p>
    <w:p>
      <w:pPr>
        <w:pStyle w:val="Definition"/>
      </w:pPr>
      <w:r>
        <w:rPr>
          <w:rFonts w:ascii="Calibri" w:hAnsi="Calibri" w:eastAsia="Microsoft YaHei" w:cs="Calibri"/>
          <w:b/>
          <w:color w:val="1F4D78"/>
          <w:sz w:val="21"/>
        </w:rPr>
        <w:t>mug</w:t>
      </w:r>
      <w:r>
        <w:rPr>
          <w:rFonts w:ascii="Calibri" w:hAnsi="Calibri" w:eastAsia="Microsoft YaHei" w:cs="Calibri"/>
          <w:i/>
          <w:color w:val="667085"/>
          <w:sz w:val="19"/>
        </w:rPr>
        <w:t xml:space="preserve">  /mʌg/</w:t>
      </w:r>
      <w:r>
        <w:rPr>
          <w:rFonts w:ascii="Calibri" w:hAnsi="Calibri" w:eastAsia="Microsoft YaHei" w:cs="Calibri"/>
          <w:color w:val="1F2937"/>
          <w:sz w:val="20"/>
        </w:rPr>
        <w:t xml:space="preserve">  </w:t>
      </w:r>
      <w:r>
        <w:rPr>
          <w:rFonts w:ascii="Calibri" w:hAnsi="Calibri" w:eastAsia="Microsoft YaHei" w:cs="Calibri"/>
          <w:color w:val="1F2937"/>
          <w:sz w:val="20"/>
        </w:rPr>
        <w:t>名词·(有柄的)大茶杯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school record</w:t>
      </w:r>
      <w:r>
        <w:rPr>
          <w:rFonts w:ascii="Calibri" w:hAnsi="Calibri" w:eastAsia="Microsoft YaHei" w:cs="Calibri"/>
          <w:i/>
          <w:color w:val="667085"/>
          <w:sz w:val="19"/>
        </w:rPr>
        <w:t xml:space="preserve">  /skuːl ˈrɛkɔːd/</w:t>
      </w:r>
      <w:r>
        <w:rPr>
          <w:rFonts w:ascii="Calibri" w:hAnsi="Calibri" w:eastAsia="Microsoft YaHei" w:cs="Calibri"/>
          <w:color w:val="1F2937"/>
          <w:sz w:val="20"/>
        </w:rPr>
        <w:t xml:space="preserve">  </w:t>
      </w:r>
      <w:r>
        <w:rPr>
          <w:rFonts w:ascii="Calibri" w:hAnsi="Calibri" w:eastAsia="Microsoft YaHei" w:cs="Calibri"/>
          <w:color w:val="1F2937"/>
          <w:sz w:val="20"/>
        </w:rPr>
        <w:t>短语·学习成绩，成绩单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record</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39｜二人更新嫌疑、目标与证据缺口，并放弃一项已经失效的假设；江穗把 </w:t>
      </w:r>
      <w:r>
        <w:rPr>
          <w:rFonts w:ascii="Calibri" w:hAnsi="Calibri" w:eastAsia="Microsoft YaHei" w:cs="Calibri"/>
          <w:b/>
          <w:color w:val="0B2545"/>
          <w:sz w:val="21"/>
        </w:rPr>
        <w:t>slice</w:t>
      </w:r>
      <w:r>
        <w:rPr>
          <w:rFonts w:ascii="Calibri" w:hAnsi="Calibri" w:eastAsia="Microsoft YaHei" w:cs="Calibri"/>
          <w:color w:val="9B1C1C"/>
          <w:sz w:val="20"/>
        </w:rPr>
        <w:t>（片，部分，v. 切片）</w:t>
      </w:r>
      <w:r>
        <w:rPr>
          <w:rFonts w:ascii="Calibri" w:hAnsi="Calibri" w:eastAsia="Microsoft YaHei" w:cs="Calibri"/>
          <w:color w:val="1F2937"/>
          <w:sz w:val="21"/>
        </w:rPr>
        <w:t>、</w:t>
      </w:r>
      <w:r>
        <w:rPr>
          <w:rFonts w:ascii="Calibri" w:hAnsi="Calibri" w:eastAsia="Microsoft YaHei" w:cs="Calibri"/>
          <w:b/>
          <w:color w:val="0B2545"/>
          <w:sz w:val="21"/>
        </w:rPr>
        <w:t>multitude</w:t>
      </w:r>
      <w:r>
        <w:rPr>
          <w:rFonts w:ascii="Calibri" w:hAnsi="Calibri" w:eastAsia="Microsoft YaHei" w:cs="Calibri"/>
          <w:color w:val="9B1C1C"/>
          <w:sz w:val="20"/>
        </w:rPr>
        <w:t>（大批，大群，众多）</w:t>
      </w:r>
      <w:r>
        <w:rPr>
          <w:rFonts w:ascii="Calibri" w:hAnsi="Calibri" w:eastAsia="Microsoft YaHei" w:cs="Calibri"/>
          <w:color w:val="1F2937"/>
          <w:sz w:val="21"/>
        </w:rPr>
        <w:t>、</w:t>
      </w:r>
      <w:r>
        <w:rPr>
          <w:rFonts w:ascii="Calibri" w:hAnsi="Calibri" w:eastAsia="Microsoft YaHei" w:cs="Calibri"/>
          <w:b/>
          <w:color w:val="0B2545"/>
          <w:sz w:val="21"/>
        </w:rPr>
        <w:t>damn</w:t>
      </w:r>
      <w:r>
        <w:rPr>
          <w:rFonts w:ascii="Calibri" w:hAnsi="Calibri" w:eastAsia="Microsoft YaHei" w:cs="Calibri"/>
          <w:color w:val="9B1C1C"/>
          <w:sz w:val="20"/>
        </w:rPr>
        <w:t>（该死vt. 遣责，使失败a. 十足的ad. 极）</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clean products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climactic</w:t>
      </w:r>
      <w:r>
        <w:rPr>
          <w:rFonts w:ascii="Calibri" w:hAnsi="Calibri" w:eastAsia="Microsoft YaHei" w:cs="Calibri"/>
          <w:color w:val="9B1C1C"/>
          <w:sz w:val="20"/>
        </w:rPr>
        <w:t>（顶点的， 渐层法的， 高潮的）</w:t>
      </w:r>
      <w:r>
        <w:rPr>
          <w:rFonts w:ascii="Calibri" w:hAnsi="Calibri" w:eastAsia="Microsoft YaHei" w:cs="Calibri"/>
          <w:color w:val="1F2937"/>
          <w:sz w:val="21"/>
        </w:rPr>
        <w:t>、</w:t>
      </w:r>
      <w:r>
        <w:rPr>
          <w:rFonts w:ascii="Calibri" w:hAnsi="Calibri" w:eastAsia="Microsoft YaHei" w:cs="Calibri"/>
          <w:b/>
          <w:color w:val="0B2545"/>
          <w:sz w:val="21"/>
        </w:rPr>
        <w:t>All my friends have told me that I have a good voice and I should try to become a singer.I'm just not that into singing.</w:t>
      </w:r>
      <w:r>
        <w:rPr>
          <w:rFonts w:ascii="Calibri" w:hAnsi="Calibri" w:eastAsia="Microsoft YaHei" w:cs="Calibri"/>
          <w:color w:val="9B1C1C"/>
          <w:sz w:val="20"/>
        </w:rPr>
        <w:t>（我所有的朋友都告诉我，我的嗓音很好，我应该努力成为一名歌手。我只是没那么喜欢唱歌）</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slice</w:t>
      </w:r>
      <w:r>
        <w:rPr>
          <w:rFonts w:ascii="Calibri" w:hAnsi="Calibri" w:eastAsia="Microsoft YaHei" w:cs="Calibri"/>
          <w:i/>
          <w:color w:val="667085"/>
          <w:sz w:val="19"/>
        </w:rPr>
        <w:t xml:space="preserve">  /slaɪs/</w:t>
      </w:r>
      <w:r>
        <w:rPr>
          <w:rFonts w:ascii="Calibri" w:hAnsi="Calibri" w:eastAsia="Microsoft YaHei" w:cs="Calibri"/>
          <w:color w:val="1F2937"/>
          <w:sz w:val="20"/>
        </w:rPr>
        <w:t xml:space="preserve">  </w:t>
      </w:r>
      <w:r>
        <w:rPr>
          <w:rFonts w:ascii="Calibri" w:hAnsi="Calibri" w:eastAsia="Microsoft YaHei" w:cs="Calibri"/>
          <w:color w:val="1F2937"/>
          <w:sz w:val="20"/>
        </w:rPr>
        <w:t>名词·片，部分，v. 切片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multitude</w:t>
      </w:r>
      <w:r>
        <w:rPr>
          <w:rFonts w:ascii="Calibri" w:hAnsi="Calibri" w:eastAsia="Microsoft YaHei" w:cs="Calibri"/>
          <w:i/>
          <w:color w:val="667085"/>
          <w:sz w:val="19"/>
        </w:rPr>
        <w:t xml:space="preserve">  /ˈmʌltɪtjuːd/</w:t>
      </w:r>
      <w:r>
        <w:rPr>
          <w:rFonts w:ascii="Calibri" w:hAnsi="Calibri" w:eastAsia="Microsoft YaHei" w:cs="Calibri"/>
          <w:color w:val="1F2937"/>
          <w:sz w:val="20"/>
        </w:rPr>
        <w:t xml:space="preserve">  </w:t>
      </w:r>
      <w:r>
        <w:rPr>
          <w:rFonts w:ascii="Calibri" w:hAnsi="Calibri" w:eastAsia="Microsoft YaHei" w:cs="Calibri"/>
          <w:color w:val="1F2937"/>
          <w:sz w:val="20"/>
        </w:rPr>
        <w:t>名词·大批，大群，众多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damn</w:t>
      </w:r>
      <w:r>
        <w:rPr>
          <w:rFonts w:ascii="Calibri" w:hAnsi="Calibri" w:eastAsia="Microsoft YaHei" w:cs="Calibri"/>
          <w:i/>
          <w:color w:val="667085"/>
          <w:sz w:val="19"/>
        </w:rPr>
        <w:t xml:space="preserve">  /dæm/</w:t>
      </w:r>
      <w:r>
        <w:rPr>
          <w:rFonts w:ascii="Calibri" w:hAnsi="Calibri" w:eastAsia="Microsoft YaHei" w:cs="Calibri"/>
          <w:color w:val="1F2937"/>
          <w:sz w:val="20"/>
        </w:rPr>
        <w:t xml:space="preserve">  </w:t>
      </w:r>
      <w:r>
        <w:rPr>
          <w:rFonts w:ascii="Calibri" w:hAnsi="Calibri" w:eastAsia="Microsoft YaHei" w:cs="Calibri"/>
          <w:color w:val="1F2937"/>
          <w:sz w:val="20"/>
        </w:rPr>
        <w:t>感叹词·该死vt. 遣责，使失败a. 十足的ad. 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clean products</w:t>
      </w:r>
      <w:r>
        <w:rPr>
          <w:rFonts w:ascii="Calibri" w:hAnsi="Calibri" w:eastAsia="Microsoft YaHei" w:cs="Calibri"/>
          <w:i/>
          <w:color w:val="667085"/>
          <w:sz w:val="19"/>
        </w:rPr>
        <w:t xml:space="preserve">  /kliːn ˈprɒdʌkts/</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clean products</w:t>
      </w:r>
    </w:p>
    <w:p>
      <w:pPr>
        <w:pStyle w:val="Definition"/>
      </w:pPr>
      <w:r>
        <w:rPr>
          <w:rFonts w:ascii="Calibri" w:hAnsi="Calibri" w:eastAsia="Microsoft YaHei" w:cs="Calibri"/>
          <w:b/>
          <w:color w:val="1F4D78"/>
          <w:sz w:val="21"/>
        </w:rPr>
        <w:t>climactic</w:t>
      </w:r>
      <w:r>
        <w:rPr>
          <w:rFonts w:ascii="Calibri" w:hAnsi="Calibri" w:eastAsia="Microsoft YaHei" w:cs="Calibri"/>
          <w:i/>
          <w:color w:val="667085"/>
          <w:sz w:val="19"/>
        </w:rPr>
        <w:t xml:space="preserve">  /klaɪmˈæktɪk/</w:t>
      </w:r>
      <w:r>
        <w:rPr>
          <w:rFonts w:ascii="Calibri" w:hAnsi="Calibri" w:eastAsia="Microsoft YaHei" w:cs="Calibri"/>
          <w:color w:val="1F2937"/>
          <w:sz w:val="20"/>
        </w:rPr>
        <w:t xml:space="preserve">  </w:t>
      </w:r>
      <w:r>
        <w:rPr>
          <w:rFonts w:ascii="Calibri" w:hAnsi="Calibri" w:eastAsia="Microsoft YaHei" w:cs="Calibri"/>
          <w:color w:val="1F2937"/>
          <w:sz w:val="20"/>
        </w:rPr>
        <w:t>形容词·顶点的， 渐层法的， 高潮的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All my friends have told me that I have a good voice and I should try to become a singer.I'm just not that into singing.</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例句句型·我所有的朋友都告诉我，我的嗓音很好，我应该努力成为一名歌手。我只是没那么喜欢唱歌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All my friends have told me that I have a good voice and I should try to become a singer.I'm just not that into singing.</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40｜他们主动改变路线，把调查推进到对手最不希望被查看的位置；江穗在新闻稿草案中保留 </w:t>
      </w:r>
      <w:r>
        <w:rPr>
          <w:rFonts w:ascii="Calibri" w:hAnsi="Calibri" w:eastAsia="Microsoft YaHei" w:cs="Calibri"/>
          <w:b/>
          <w:color w:val="0B2545"/>
          <w:sz w:val="21"/>
        </w:rPr>
        <w:t>succumb</w:t>
      </w:r>
      <w:r>
        <w:rPr>
          <w:rFonts w:ascii="Calibri" w:hAnsi="Calibri" w:eastAsia="Microsoft YaHei" w:cs="Calibri"/>
          <w:color w:val="9B1C1C"/>
          <w:sz w:val="20"/>
        </w:rPr>
        <w:t>（屈服， 屈从， 死）</w:t>
      </w:r>
      <w:r>
        <w:rPr>
          <w:rFonts w:ascii="Calibri" w:hAnsi="Calibri" w:eastAsia="Microsoft YaHei" w:cs="Calibri"/>
          <w:color w:val="1F2937"/>
          <w:sz w:val="21"/>
        </w:rPr>
        <w:t>、</w:t>
      </w:r>
      <w:r>
        <w:rPr>
          <w:rFonts w:ascii="Calibri" w:hAnsi="Calibri" w:eastAsia="Microsoft YaHei" w:cs="Calibri"/>
          <w:b/>
          <w:color w:val="0B2545"/>
          <w:sz w:val="21"/>
        </w:rPr>
        <w:t>omission</w:t>
      </w:r>
      <w:r>
        <w:rPr>
          <w:rFonts w:ascii="Calibri" w:hAnsi="Calibri" w:eastAsia="Microsoft YaHei" w:cs="Calibri"/>
          <w:color w:val="9B1C1C"/>
          <w:sz w:val="20"/>
        </w:rPr>
        <w:t>（省略）</w:t>
      </w:r>
      <w:r>
        <w:rPr>
          <w:rFonts w:ascii="Calibri" w:hAnsi="Calibri" w:eastAsia="Microsoft YaHei" w:cs="Calibri"/>
          <w:color w:val="1F2937"/>
          <w:sz w:val="21"/>
        </w:rPr>
        <w:t>、</w:t>
      </w:r>
      <w:r>
        <w:rPr>
          <w:rFonts w:ascii="Calibri" w:hAnsi="Calibri" w:eastAsia="Microsoft YaHei" w:cs="Calibri"/>
          <w:b/>
          <w:color w:val="0B2545"/>
          <w:sz w:val="21"/>
        </w:rPr>
        <w:t>dependability</w:t>
      </w:r>
      <w:r>
        <w:rPr>
          <w:rFonts w:ascii="Calibri" w:hAnsi="Calibri" w:eastAsia="Microsoft YaHei" w:cs="Calibri"/>
          <w:color w:val="9B1C1C"/>
          <w:sz w:val="20"/>
        </w:rPr>
        <w:t>（可依赖性）</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college dining room</w:t>
      </w:r>
      <w:r>
        <w:rPr>
          <w:rFonts w:ascii="Calibri" w:hAnsi="Calibri" w:eastAsia="Microsoft YaHei" w:cs="Calibri"/>
          <w:color w:val="9B1C1C"/>
          <w:sz w:val="20"/>
        </w:rPr>
        <w:t>（校园餐厅）</w:t>
      </w:r>
      <w:r>
        <w:rPr>
          <w:rFonts w:ascii="Calibri" w:hAnsi="Calibri" w:eastAsia="Microsoft YaHei" w:cs="Calibri"/>
          <w:color w:val="1F2937"/>
          <w:sz w:val="21"/>
        </w:rPr>
        <w:t>、</w:t>
      </w:r>
      <w:r>
        <w:rPr>
          <w:rFonts w:ascii="Calibri" w:hAnsi="Calibri" w:eastAsia="Microsoft YaHei" w:cs="Calibri"/>
          <w:b/>
          <w:color w:val="0B2545"/>
          <w:sz w:val="21"/>
        </w:rPr>
        <w:t>layday</w:t>
      </w:r>
      <w:r>
        <w:rPr>
          <w:rFonts w:ascii="Calibri" w:hAnsi="Calibri" w:eastAsia="Microsoft YaHei" w:cs="Calibri"/>
          <w:color w:val="9B1C1C"/>
          <w:sz w:val="20"/>
        </w:rPr>
        <w:t>（装卸日期）</w:t>
      </w:r>
      <w:r>
        <w:rPr>
          <w:rFonts w:ascii="Calibri" w:hAnsi="Calibri" w:eastAsia="Microsoft YaHei" w:cs="Calibri"/>
          <w:color w:val="1F2937"/>
          <w:sz w:val="21"/>
        </w:rPr>
        <w:t>、</w:t>
      </w:r>
      <w:r>
        <w:rPr>
          <w:rFonts w:ascii="Calibri" w:hAnsi="Calibri" w:eastAsia="Microsoft YaHei" w:cs="Calibri"/>
          <w:b/>
          <w:color w:val="0B2545"/>
          <w:sz w:val="21"/>
        </w:rPr>
        <w:t>I believe there will be robots helping people with their housework in the not-too-distant future.</w:t>
      </w:r>
      <w:r>
        <w:rPr>
          <w:rFonts w:ascii="Calibri" w:hAnsi="Calibri" w:eastAsia="Microsoft YaHei" w:cs="Calibri"/>
          <w:color w:val="9B1C1C"/>
          <w:sz w:val="20"/>
        </w:rPr>
        <w:t>（我相信在不久的将来，会有机器人帮助人们做家务）</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succumb</w:t>
      </w:r>
      <w:r>
        <w:rPr>
          <w:rFonts w:ascii="Calibri" w:hAnsi="Calibri" w:eastAsia="Microsoft YaHei" w:cs="Calibri"/>
          <w:i/>
          <w:color w:val="667085"/>
          <w:sz w:val="19"/>
        </w:rPr>
        <w:t xml:space="preserve">  /səˈkʌm/</w:t>
      </w:r>
      <w:r>
        <w:rPr>
          <w:rFonts w:ascii="Calibri" w:hAnsi="Calibri" w:eastAsia="Microsoft YaHei" w:cs="Calibri"/>
          <w:color w:val="1F2937"/>
          <w:sz w:val="20"/>
        </w:rPr>
        <w:t xml:space="preserve">  </w:t>
      </w:r>
      <w:r>
        <w:rPr>
          <w:rFonts w:ascii="Calibri" w:hAnsi="Calibri" w:eastAsia="Microsoft YaHei" w:cs="Calibri"/>
          <w:color w:val="1F2937"/>
          <w:sz w:val="20"/>
        </w:rPr>
        <w:t>不及物动词·屈服， 屈从， 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omission</w:t>
      </w:r>
      <w:r>
        <w:rPr>
          <w:rFonts w:ascii="Calibri" w:hAnsi="Calibri" w:eastAsia="Microsoft YaHei" w:cs="Calibri"/>
          <w:i/>
          <w:color w:val="667085"/>
          <w:sz w:val="19"/>
        </w:rPr>
        <w:t xml:space="preserve">  /əˈmɪʃən/</w:t>
      </w:r>
      <w:r>
        <w:rPr>
          <w:rFonts w:ascii="Calibri" w:hAnsi="Calibri" w:eastAsia="Microsoft YaHei" w:cs="Calibri"/>
          <w:color w:val="1F2937"/>
          <w:sz w:val="20"/>
        </w:rPr>
        <w:t xml:space="preserve">  </w:t>
      </w:r>
      <w:r>
        <w:rPr>
          <w:rFonts w:ascii="Calibri" w:hAnsi="Calibri" w:eastAsia="Microsoft YaHei" w:cs="Calibri"/>
          <w:color w:val="1F2937"/>
          <w:sz w:val="20"/>
        </w:rPr>
        <w:t>名词·省略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dependability</w:t>
      </w:r>
      <w:r>
        <w:rPr>
          <w:rFonts w:ascii="Calibri" w:hAnsi="Calibri" w:eastAsia="Microsoft YaHei" w:cs="Calibri"/>
          <w:i/>
          <w:color w:val="667085"/>
          <w:sz w:val="19"/>
        </w:rPr>
        <w:t xml:space="preserve">  /dɪˌpɛndəˈbɪlɪti/</w:t>
      </w:r>
      <w:r>
        <w:rPr>
          <w:rFonts w:ascii="Calibri" w:hAnsi="Calibri" w:eastAsia="Microsoft YaHei" w:cs="Calibri"/>
          <w:color w:val="1F2937"/>
          <w:sz w:val="20"/>
        </w:rPr>
        <w:t xml:space="preserve">  </w:t>
      </w:r>
      <w:r>
        <w:rPr>
          <w:rFonts w:ascii="Calibri" w:hAnsi="Calibri" w:eastAsia="Microsoft YaHei" w:cs="Calibri"/>
          <w:color w:val="1F2937"/>
          <w:sz w:val="20"/>
        </w:rPr>
        <w:t>名词·可依赖性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college dining room</w:t>
      </w:r>
      <w:r>
        <w:rPr>
          <w:rFonts w:ascii="Calibri" w:hAnsi="Calibri" w:eastAsia="Microsoft YaHei" w:cs="Calibri"/>
          <w:i/>
          <w:color w:val="667085"/>
          <w:sz w:val="19"/>
        </w:rPr>
        <w:t xml:space="preserve">  /ˈkɒlɪʤ ˈdaɪnɪŋ ruːm/</w:t>
      </w:r>
      <w:r>
        <w:rPr>
          <w:rFonts w:ascii="Calibri" w:hAnsi="Calibri" w:eastAsia="Microsoft YaHei" w:cs="Calibri"/>
          <w:color w:val="1F2937"/>
          <w:sz w:val="20"/>
        </w:rPr>
        <w:t xml:space="preserve">  </w:t>
      </w:r>
      <w:r>
        <w:rPr>
          <w:rFonts w:ascii="Calibri" w:hAnsi="Calibri" w:eastAsia="Microsoft YaHei" w:cs="Calibri"/>
          <w:color w:val="1F2937"/>
          <w:sz w:val="20"/>
        </w:rPr>
        <w:t>短语·校园餐厅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college dining room</w:t>
      </w:r>
    </w:p>
    <w:p>
      <w:pPr>
        <w:pStyle w:val="Definition"/>
      </w:pPr>
      <w:r>
        <w:rPr>
          <w:rFonts w:ascii="Calibri" w:hAnsi="Calibri" w:eastAsia="Microsoft YaHei" w:cs="Calibri"/>
          <w:b/>
          <w:color w:val="1F4D78"/>
          <w:sz w:val="21"/>
        </w:rPr>
        <w:t>layday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名词·装卸日期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IPA待核：无法由可靠词典或全部已解析组件生成；未解析发音组件：layday；搭配待核：主表未找到包含该词的2–7词短语；音标待核：未找到可追溯英式读音，不编造</w:t>
      </w:r>
    </w:p>
    <w:p>
      <w:pPr>
        <w:pStyle w:val="Definition"/>
      </w:pPr>
      <w:r>
        <w:rPr>
          <w:rFonts w:ascii="Calibri" w:hAnsi="Calibri" w:eastAsia="Microsoft YaHei" w:cs="Calibri"/>
          <w:b/>
          <w:color w:val="1F4D78"/>
          <w:sz w:val="21"/>
        </w:rPr>
        <w:t>I believe there will be robots helping people with their housework in the not-too-distant future.</w:t>
      </w:r>
      <w:r>
        <w:rPr>
          <w:rFonts w:ascii="Calibri" w:hAnsi="Calibri" w:eastAsia="Microsoft YaHei" w:cs="Calibri"/>
          <w:i/>
          <w:color w:val="667085"/>
          <w:sz w:val="19"/>
        </w:rPr>
        <w:t xml:space="preserve">  /aɪ bɪˈliːv ðeə wɪl biː ˈroʊˌbɑːts hˈɛlpɪŋ ˈpiːpl wɪð ðeə ˈhaʊswɜːk ˌɪ n d ɪ ˈæ n ə ðiː nɒt tuː ˈdɪstənt ˈfjuːʧə/</w:t>
      </w:r>
      <w:r>
        <w:rPr>
          <w:rFonts w:ascii="Calibri" w:hAnsi="Calibri" w:eastAsia="Microsoft YaHei" w:cs="Calibri"/>
          <w:color w:val="1F2937"/>
          <w:sz w:val="20"/>
        </w:rPr>
        <w:t xml:space="preserve">  </w:t>
      </w:r>
      <w:r>
        <w:rPr>
          <w:rFonts w:ascii="Calibri" w:hAnsi="Calibri" w:eastAsia="Microsoft YaHei" w:cs="Calibri"/>
          <w:color w:val="1F2937"/>
          <w:sz w:val="20"/>
        </w:rPr>
        <w:t>例句句型·我相信在不久的将来，会有机器人帮助人们做家务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believe there will be robots helping people with their housework in the not-too-distant future.</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41｜对手反击：关键受助者失联，网络上出现指控江穗勒索学生的假聊天记录；匿名短信只留下 </w:t>
      </w:r>
      <w:r>
        <w:rPr>
          <w:rFonts w:ascii="Calibri" w:hAnsi="Calibri" w:eastAsia="Microsoft YaHei" w:cs="Calibri"/>
          <w:b/>
          <w:color w:val="0B2545"/>
          <w:sz w:val="21"/>
        </w:rPr>
        <w:t>transcript</w:t>
      </w:r>
      <w:r>
        <w:rPr>
          <w:rFonts w:ascii="Calibri" w:hAnsi="Calibri" w:eastAsia="Microsoft YaHei" w:cs="Calibri"/>
          <w:color w:val="9B1C1C"/>
          <w:sz w:val="20"/>
        </w:rPr>
        <w:t>（抄本）</w:t>
      </w:r>
      <w:r>
        <w:rPr>
          <w:rFonts w:ascii="Calibri" w:hAnsi="Calibri" w:eastAsia="Microsoft YaHei" w:cs="Calibri"/>
          <w:color w:val="1F2937"/>
          <w:sz w:val="21"/>
        </w:rPr>
        <w:t>、</w:t>
      </w:r>
      <w:r>
        <w:rPr>
          <w:rFonts w:ascii="Calibri" w:hAnsi="Calibri" w:eastAsia="Microsoft YaHei" w:cs="Calibri"/>
          <w:b/>
          <w:color w:val="0B2545"/>
          <w:sz w:val="21"/>
        </w:rPr>
        <w:t>peck</w:t>
      </w:r>
      <w:r>
        <w:rPr>
          <w:rFonts w:ascii="Calibri" w:hAnsi="Calibri" w:eastAsia="Microsoft YaHei" w:cs="Calibri"/>
          <w:color w:val="9B1C1C"/>
          <w:sz w:val="20"/>
        </w:rPr>
        <w:t>（啄，啄起）</w:t>
      </w:r>
      <w:r>
        <w:rPr>
          <w:rFonts w:ascii="Calibri" w:hAnsi="Calibri" w:eastAsia="Microsoft YaHei" w:cs="Calibri"/>
          <w:color w:val="1F2937"/>
          <w:sz w:val="21"/>
        </w:rPr>
        <w:t>、</w:t>
      </w:r>
      <w:r>
        <w:rPr>
          <w:rFonts w:ascii="Calibri" w:hAnsi="Calibri" w:eastAsia="Microsoft YaHei" w:cs="Calibri"/>
          <w:b/>
          <w:color w:val="0B2545"/>
          <w:sz w:val="21"/>
        </w:rPr>
        <w:t>dishonor</w:t>
      </w:r>
      <w:r>
        <w:rPr>
          <w:rFonts w:ascii="Calibri" w:hAnsi="Calibri" w:eastAsia="Microsoft YaHei" w:cs="Calibri"/>
          <w:color w:val="9B1C1C"/>
          <w:sz w:val="20"/>
        </w:rPr>
        <w:t>（耻辱v.凌辱）</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computer skills</w:t>
      </w:r>
      <w:r>
        <w:rPr>
          <w:rFonts w:ascii="Calibri" w:hAnsi="Calibri" w:eastAsia="Microsoft YaHei" w:cs="Calibri"/>
          <w:color w:val="9B1C1C"/>
          <w:sz w:val="20"/>
        </w:rPr>
        <w:t>（电脑技能）</w:t>
      </w:r>
      <w:r>
        <w:rPr>
          <w:rFonts w:ascii="Calibri" w:hAnsi="Calibri" w:eastAsia="Microsoft YaHei" w:cs="Calibri"/>
          <w:color w:val="1F2937"/>
          <w:sz w:val="21"/>
        </w:rPr>
        <w:t>、</w:t>
      </w:r>
      <w:r>
        <w:rPr>
          <w:rFonts w:ascii="Calibri" w:hAnsi="Calibri" w:eastAsia="Microsoft YaHei" w:cs="Calibri"/>
          <w:b/>
          <w:color w:val="0B2545"/>
          <w:sz w:val="21"/>
        </w:rPr>
        <w:t>self-employment</w:t>
      </w:r>
      <w:r>
        <w:rPr>
          <w:rFonts w:ascii="Calibri" w:hAnsi="Calibri" w:eastAsia="Microsoft YaHei" w:cs="Calibri"/>
          <w:color w:val="9B1C1C"/>
          <w:sz w:val="20"/>
        </w:rPr>
        <w:t>（自雇，个体经营）</w:t>
      </w:r>
      <w:r>
        <w:rPr>
          <w:rFonts w:ascii="Calibri" w:hAnsi="Calibri" w:eastAsia="Microsoft YaHei" w:cs="Calibri"/>
          <w:color w:val="1F2937"/>
          <w:sz w:val="21"/>
        </w:rPr>
        <w:t>、</w:t>
      </w:r>
      <w:r>
        <w:rPr>
          <w:rFonts w:ascii="Calibri" w:hAnsi="Calibri" w:eastAsia="Microsoft YaHei" w:cs="Calibri"/>
          <w:b/>
          <w:color w:val="0B2545"/>
          <w:sz w:val="21"/>
        </w:rPr>
        <w:t>I can't stand my biology teacher who always gives us a ton of homework.</w:t>
      </w:r>
      <w:r>
        <w:rPr>
          <w:rFonts w:ascii="Calibri" w:hAnsi="Calibri" w:eastAsia="Microsoft YaHei" w:cs="Calibri"/>
          <w:color w:val="9B1C1C"/>
          <w:sz w:val="20"/>
        </w:rPr>
        <w:t>（我不能忍受我的生物老师总是给我们布置很多作业）</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transcript</w:t>
      </w:r>
      <w:r>
        <w:rPr>
          <w:rFonts w:ascii="Calibri" w:hAnsi="Calibri" w:eastAsia="Microsoft YaHei" w:cs="Calibri"/>
          <w:i/>
          <w:color w:val="667085"/>
          <w:sz w:val="19"/>
        </w:rPr>
        <w:t xml:space="preserve">  /ˈtrænskrɪpt/</w:t>
      </w:r>
      <w:r>
        <w:rPr>
          <w:rFonts w:ascii="Calibri" w:hAnsi="Calibri" w:eastAsia="Microsoft YaHei" w:cs="Calibri"/>
          <w:color w:val="1F2937"/>
          <w:sz w:val="20"/>
        </w:rPr>
        <w:t xml:space="preserve">  </w:t>
      </w:r>
      <w:r>
        <w:rPr>
          <w:rFonts w:ascii="Calibri" w:hAnsi="Calibri" w:eastAsia="Microsoft YaHei" w:cs="Calibri"/>
          <w:color w:val="1F2937"/>
          <w:sz w:val="20"/>
        </w:rPr>
        <w:t>名词·抄本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peck</w:t>
      </w:r>
      <w:r>
        <w:rPr>
          <w:rFonts w:ascii="Calibri" w:hAnsi="Calibri" w:eastAsia="Microsoft YaHei" w:cs="Calibri"/>
          <w:i/>
          <w:color w:val="667085"/>
          <w:sz w:val="19"/>
        </w:rPr>
        <w:t xml:space="preserve">  /pɛk/</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及物动词/不及物动词·啄，啄起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dishonor</w:t>
      </w:r>
      <w:r>
        <w:rPr>
          <w:rFonts w:ascii="Calibri" w:hAnsi="Calibri" w:eastAsia="Microsoft YaHei" w:cs="Calibri"/>
          <w:i/>
          <w:color w:val="667085"/>
          <w:sz w:val="19"/>
        </w:rPr>
        <w:t xml:space="preserve">  /dɪsˈɒnə/</w:t>
      </w:r>
      <w:r>
        <w:rPr>
          <w:rFonts w:ascii="Calibri" w:hAnsi="Calibri" w:eastAsia="Microsoft YaHei" w:cs="Calibri"/>
          <w:color w:val="1F2937"/>
          <w:sz w:val="20"/>
        </w:rPr>
        <w:t xml:space="preserve">  </w:t>
      </w:r>
      <w:r>
        <w:rPr>
          <w:rFonts w:ascii="Calibri" w:hAnsi="Calibri" w:eastAsia="Microsoft YaHei" w:cs="Calibri"/>
          <w:color w:val="1F2937"/>
          <w:sz w:val="20"/>
        </w:rPr>
        <w:t>名词·耻辱v.凌辱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computer skills</w:t>
      </w:r>
      <w:r>
        <w:rPr>
          <w:rFonts w:ascii="Calibri" w:hAnsi="Calibri" w:eastAsia="Microsoft YaHei" w:cs="Calibri"/>
          <w:i/>
          <w:color w:val="667085"/>
          <w:sz w:val="19"/>
        </w:rPr>
        <w:t xml:space="preserve">  /kəmˈpjuːtə 'skɪlz/</w:t>
      </w:r>
      <w:r>
        <w:rPr>
          <w:rFonts w:ascii="Calibri" w:hAnsi="Calibri" w:eastAsia="Microsoft YaHei" w:cs="Calibri"/>
          <w:color w:val="1F2937"/>
          <w:sz w:val="20"/>
        </w:rPr>
        <w:t xml:space="preserve">  </w:t>
      </w:r>
      <w:r>
        <w:rPr>
          <w:rFonts w:ascii="Calibri" w:hAnsi="Calibri" w:eastAsia="Microsoft YaHei" w:cs="Calibri"/>
          <w:color w:val="1F2937"/>
          <w:sz w:val="20"/>
        </w:rPr>
        <w:t>短语·电脑技能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computer skills</w:t>
      </w:r>
    </w:p>
    <w:p>
      <w:pPr>
        <w:pStyle w:val="Definition"/>
      </w:pPr>
      <w:r>
        <w:rPr>
          <w:rFonts w:ascii="Calibri" w:hAnsi="Calibri" w:eastAsia="Microsoft YaHei" w:cs="Calibri"/>
          <w:b/>
          <w:color w:val="1F4D78"/>
          <w:sz w:val="21"/>
        </w:rPr>
        <w:t>self-employment</w:t>
      </w:r>
      <w:r>
        <w:rPr>
          <w:rFonts w:ascii="Calibri" w:hAnsi="Calibri" w:eastAsia="Microsoft YaHei" w:cs="Calibri"/>
          <w:i/>
          <w:color w:val="667085"/>
          <w:sz w:val="19"/>
        </w:rPr>
        <w:t xml:space="preserve">  /sɛlf ɪmˈplɔɪmənt/</w:t>
      </w:r>
      <w:r>
        <w:rPr>
          <w:rFonts w:ascii="Calibri" w:hAnsi="Calibri" w:eastAsia="Microsoft YaHei" w:cs="Calibri"/>
          <w:color w:val="1F2937"/>
          <w:sz w:val="20"/>
        </w:rPr>
        <w:t xml:space="preserve">  </w:t>
      </w:r>
      <w:r>
        <w:rPr>
          <w:rFonts w:ascii="Calibri" w:hAnsi="Calibri" w:eastAsia="Microsoft YaHei" w:cs="Calibri"/>
          <w:color w:val="1F2937"/>
          <w:sz w:val="20"/>
        </w:rPr>
        <w:t>名词·自雇，个体经营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can't stand my biology teacher who always gives us a ton of homework.</w:t>
      </w:r>
      <w:r>
        <w:rPr>
          <w:rFonts w:ascii="Calibri" w:hAnsi="Calibri" w:eastAsia="Microsoft YaHei" w:cs="Calibri"/>
          <w:i/>
          <w:color w:val="667085"/>
          <w:sz w:val="19"/>
        </w:rPr>
        <w:t xml:space="preserve">  /aɪ k ˈɑː n t stænd maɪ baɪˈɒləʤi ˈtiːʧə ˈdʌbəl.juː eɪtʃ əʊ ˈɔːlweɪz ɡˈɪvz juː es ə tʌn ɒv ˈhəʊmˌwɜːk/</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例句句型·我不能忍受我的生物老师总是给我们布置很多作业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can't stand my biology teacher who always gives us a ton of homework.</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42｜证据链首先受损，团队必须判断哪些材料仍有独立备份；江穗把 </w:t>
      </w:r>
      <w:r>
        <w:rPr>
          <w:rFonts w:ascii="Calibri" w:hAnsi="Calibri" w:eastAsia="Microsoft YaHei" w:cs="Calibri"/>
          <w:b/>
          <w:color w:val="0B2545"/>
          <w:sz w:val="21"/>
        </w:rPr>
        <w:t>wipe</w:t>
      </w:r>
      <w:r>
        <w:rPr>
          <w:rFonts w:ascii="Calibri" w:hAnsi="Calibri" w:eastAsia="Microsoft YaHei" w:cs="Calibri"/>
          <w:color w:val="9B1C1C"/>
          <w:sz w:val="20"/>
        </w:rPr>
        <w:t>（擦，揩，抹）</w:t>
      </w:r>
      <w:r>
        <w:rPr>
          <w:rFonts w:ascii="Calibri" w:hAnsi="Calibri" w:eastAsia="Microsoft YaHei" w:cs="Calibri"/>
          <w:color w:val="1F2937"/>
          <w:sz w:val="21"/>
        </w:rPr>
        <w:t>、</w:t>
      </w:r>
      <w:r>
        <w:rPr>
          <w:rFonts w:ascii="Calibri" w:hAnsi="Calibri" w:eastAsia="Microsoft YaHei" w:cs="Calibri"/>
          <w:b/>
          <w:color w:val="0B2545"/>
          <w:sz w:val="21"/>
        </w:rPr>
        <w:t>pluck</w:t>
      </w:r>
      <w:r>
        <w:rPr>
          <w:rFonts w:ascii="Calibri" w:hAnsi="Calibri" w:eastAsia="Microsoft YaHei" w:cs="Calibri"/>
          <w:color w:val="9B1C1C"/>
          <w:sz w:val="20"/>
        </w:rPr>
        <w:t>（采，摘，拉下 n.拉）</w:t>
      </w:r>
      <w:r>
        <w:rPr>
          <w:rFonts w:ascii="Calibri" w:hAnsi="Calibri" w:eastAsia="Microsoft YaHei" w:cs="Calibri"/>
          <w:color w:val="1F2937"/>
          <w:sz w:val="21"/>
        </w:rPr>
        <w:t>、</w:t>
      </w:r>
      <w:r>
        <w:rPr>
          <w:rFonts w:ascii="Calibri" w:hAnsi="Calibri" w:eastAsia="Microsoft YaHei" w:cs="Calibri"/>
          <w:b/>
          <w:color w:val="0B2545"/>
          <w:sz w:val="21"/>
        </w:rPr>
        <w:t>dove</w:t>
      </w:r>
      <w:r>
        <w:rPr>
          <w:rFonts w:ascii="Calibri" w:hAnsi="Calibri" w:eastAsia="Microsoft YaHei" w:cs="Calibri"/>
          <w:color w:val="9B1C1C"/>
          <w:sz w:val="20"/>
        </w:rPr>
        <w:t>（鸽子）</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course feedback</w:t>
      </w:r>
      <w:r>
        <w:rPr>
          <w:rFonts w:ascii="Calibri" w:hAnsi="Calibri" w:eastAsia="Microsoft YaHei" w:cs="Calibri"/>
          <w:color w:val="9B1C1C"/>
          <w:sz w:val="20"/>
        </w:rPr>
        <w:t>（针对课程的意见反馈）</w:t>
      </w:r>
      <w:r>
        <w:rPr>
          <w:rFonts w:ascii="Calibri" w:hAnsi="Calibri" w:eastAsia="Microsoft YaHei" w:cs="Calibri"/>
          <w:color w:val="1F2937"/>
          <w:sz w:val="21"/>
        </w:rPr>
        <w:t>、</w:t>
      </w:r>
      <w:r>
        <w:rPr>
          <w:rFonts w:ascii="Calibri" w:hAnsi="Calibri" w:eastAsia="Microsoft YaHei" w:cs="Calibri"/>
          <w:b/>
          <w:color w:val="0B2545"/>
          <w:sz w:val="21"/>
        </w:rPr>
        <w:t>tutorials</w:t>
      </w:r>
      <w:r>
        <w:rPr>
          <w:rFonts w:ascii="Calibri" w:hAnsi="Calibri" w:eastAsia="Microsoft YaHei" w:cs="Calibri"/>
          <w:color w:val="9B1C1C"/>
          <w:sz w:val="20"/>
        </w:rPr>
        <w:t>（教程，专题报告，学习指南(tutorial的复数)）</w:t>
      </w:r>
      <w:r>
        <w:rPr>
          <w:rFonts w:ascii="Calibri" w:hAnsi="Calibri" w:eastAsia="Microsoft YaHei" w:cs="Calibri"/>
          <w:color w:val="1F2937"/>
          <w:sz w:val="21"/>
        </w:rPr>
        <w:t>、</w:t>
      </w:r>
      <w:r>
        <w:rPr>
          <w:rFonts w:ascii="Calibri" w:hAnsi="Calibri" w:eastAsia="Microsoft YaHei" w:cs="Calibri"/>
          <w:b/>
          <w:color w:val="0B2545"/>
          <w:sz w:val="21"/>
        </w:rPr>
        <w:t>I used to put it on repeat and listen to it over and over again when I was down and depressed.</w:t>
      </w:r>
      <w:r>
        <w:rPr>
          <w:rFonts w:ascii="Calibri" w:hAnsi="Calibri" w:eastAsia="Microsoft YaHei" w:cs="Calibri"/>
          <w:color w:val="9B1C1C"/>
          <w:sz w:val="20"/>
        </w:rPr>
        <w:t>（过去当我情绪低落的时候，我常常把这首歌重复播放， 一遍又一遍地听）</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wipe</w:t>
      </w:r>
      <w:r>
        <w:rPr>
          <w:rFonts w:ascii="Calibri" w:hAnsi="Calibri" w:eastAsia="Microsoft YaHei" w:cs="Calibri"/>
          <w:i/>
          <w:color w:val="667085"/>
          <w:sz w:val="19"/>
        </w:rPr>
        <w:t xml:space="preserve">  /waɪp/</w:t>
      </w:r>
      <w:r>
        <w:rPr>
          <w:rFonts w:ascii="Calibri" w:hAnsi="Calibri" w:eastAsia="Microsoft YaHei" w:cs="Calibri"/>
          <w:color w:val="1F2937"/>
          <w:sz w:val="20"/>
        </w:rPr>
        <w:t xml:space="preserve">  </w:t>
      </w:r>
      <w:r>
        <w:rPr>
          <w:rFonts w:ascii="Calibri" w:hAnsi="Calibri" w:eastAsia="Microsoft YaHei" w:cs="Calibri"/>
          <w:color w:val="1F2937"/>
          <w:sz w:val="20"/>
        </w:rPr>
        <w:t>动词/名词·擦，揩，抹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pluck</w:t>
      </w:r>
      <w:r>
        <w:rPr>
          <w:rFonts w:ascii="Calibri" w:hAnsi="Calibri" w:eastAsia="Microsoft YaHei" w:cs="Calibri"/>
          <w:i/>
          <w:color w:val="667085"/>
          <w:sz w:val="19"/>
        </w:rPr>
        <w:t xml:space="preserve">  /plʌk/</w:t>
      </w:r>
      <w:r>
        <w:rPr>
          <w:rFonts w:ascii="Calibri" w:hAnsi="Calibri" w:eastAsia="Microsoft YaHei" w:cs="Calibri"/>
          <w:color w:val="1F2937"/>
          <w:sz w:val="20"/>
        </w:rPr>
        <w:t xml:space="preserve">  </w:t>
      </w:r>
      <w:r>
        <w:rPr>
          <w:rFonts w:ascii="Calibri" w:hAnsi="Calibri" w:eastAsia="Microsoft YaHei" w:cs="Calibri"/>
          <w:color w:val="1F2937"/>
          <w:sz w:val="20"/>
        </w:rPr>
        <w:t>及物动词·采，摘，拉下 n.拉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dove</w:t>
      </w:r>
      <w:r>
        <w:rPr>
          <w:rFonts w:ascii="Calibri" w:hAnsi="Calibri" w:eastAsia="Microsoft YaHei" w:cs="Calibri"/>
          <w:i/>
          <w:color w:val="667085"/>
          <w:sz w:val="19"/>
        </w:rPr>
        <w:t xml:space="preserve">  /dʌv/</w:t>
      </w:r>
      <w:r>
        <w:rPr>
          <w:rFonts w:ascii="Calibri" w:hAnsi="Calibri" w:eastAsia="Microsoft YaHei" w:cs="Calibri"/>
          <w:color w:val="1F2937"/>
          <w:sz w:val="20"/>
        </w:rPr>
        <w:t xml:space="preserve">  </w:t>
      </w:r>
      <w:r>
        <w:rPr>
          <w:rFonts w:ascii="Calibri" w:hAnsi="Calibri" w:eastAsia="Microsoft YaHei" w:cs="Calibri"/>
          <w:color w:val="1F2937"/>
          <w:sz w:val="20"/>
        </w:rPr>
        <w:t>名词·鸽子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course feedback</w:t>
      </w:r>
      <w:r>
        <w:rPr>
          <w:rFonts w:ascii="Calibri" w:hAnsi="Calibri" w:eastAsia="Microsoft YaHei" w:cs="Calibri"/>
          <w:i/>
          <w:color w:val="667085"/>
          <w:sz w:val="19"/>
        </w:rPr>
        <w:t xml:space="preserve">  /kɔːs ˈfiːdbæk/</w:t>
      </w:r>
      <w:r>
        <w:rPr>
          <w:rFonts w:ascii="Calibri" w:hAnsi="Calibri" w:eastAsia="Microsoft YaHei" w:cs="Calibri"/>
          <w:color w:val="1F2937"/>
          <w:sz w:val="20"/>
        </w:rPr>
        <w:t xml:space="preserve">  </w:t>
      </w:r>
      <w:r>
        <w:rPr>
          <w:rFonts w:ascii="Calibri" w:hAnsi="Calibri" w:eastAsia="Microsoft YaHei" w:cs="Calibri"/>
          <w:color w:val="1F2937"/>
          <w:sz w:val="20"/>
        </w:rPr>
        <w:t>短语·针对课程的意见反馈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course feedback</w:t>
      </w:r>
    </w:p>
    <w:p>
      <w:pPr>
        <w:pStyle w:val="Definition"/>
      </w:pPr>
      <w:r>
        <w:rPr>
          <w:rFonts w:ascii="Calibri" w:hAnsi="Calibri" w:eastAsia="Microsoft YaHei" w:cs="Calibri"/>
          <w:b/>
          <w:color w:val="1F4D78"/>
          <w:sz w:val="21"/>
        </w:rPr>
        <w:t>tutorials</w:t>
      </w:r>
      <w:r>
        <w:rPr>
          <w:rFonts w:ascii="Calibri" w:hAnsi="Calibri" w:eastAsia="Microsoft YaHei" w:cs="Calibri"/>
          <w:i/>
          <w:color w:val="667085"/>
          <w:sz w:val="19"/>
        </w:rPr>
        <w:t xml:space="preserve">  /t j uː t ˈɔː ɹ ɪə l z/</w:t>
      </w:r>
      <w:r>
        <w:rPr>
          <w:rFonts w:ascii="Calibri" w:hAnsi="Calibri" w:eastAsia="Microsoft YaHei" w:cs="Calibri"/>
          <w:color w:val="1F2937"/>
          <w:sz w:val="20"/>
        </w:rPr>
        <w:t xml:space="preserve">  </w:t>
      </w:r>
      <w:r>
        <w:rPr>
          <w:rFonts w:ascii="Calibri" w:hAnsi="Calibri" w:eastAsia="Microsoft YaHei" w:cs="Calibri"/>
          <w:color w:val="1F2937"/>
          <w:sz w:val="20"/>
        </w:rPr>
        <w:t>名词·教程，专题报告，学习指南(tutorial的复数)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used to put it on repeat and listen to it over and over again when I was down and depressed.</w:t>
      </w:r>
      <w:r>
        <w:rPr>
          <w:rFonts w:ascii="Calibri" w:hAnsi="Calibri" w:eastAsia="Microsoft YaHei" w:cs="Calibri"/>
          <w:i/>
          <w:color w:val="667085"/>
          <w:sz w:val="19"/>
        </w:rPr>
        <w:t xml:space="preserve">  /aɪ j ˈuː z d tuː pʊt aɪ tiː ɒn rɪˈpiːt ænd ˈlɪsn tuː aɪ tiː ˈəʊvə ænd ˈəʊvə əˈgɛn wɛn aɪ wˈɒz daʊn ænd dɪˈprɛst/</w:t>
      </w:r>
      <w:r>
        <w:rPr>
          <w:rFonts w:ascii="Calibri" w:hAnsi="Calibri" w:eastAsia="Microsoft YaHei" w:cs="Calibri"/>
          <w:color w:val="1F2937"/>
          <w:sz w:val="20"/>
        </w:rPr>
        <w:t xml:space="preserve">  </w:t>
      </w:r>
      <w:r>
        <w:rPr>
          <w:rFonts w:ascii="Calibri" w:hAnsi="Calibri" w:eastAsia="Microsoft YaHei" w:cs="Calibri"/>
          <w:color w:val="1F2937"/>
          <w:sz w:val="20"/>
        </w:rPr>
        <w:t>例句句型·过去当我情绪低落的时候，我常常把这首歌重复播放， 一遍又一遍地听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used to put it on repeat and listen to it over and over again when I was down and depressed.</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43｜证人或普通人承受连带代价，迫使调查者重新评估公开速度；证物袋上的编号依次对应 </w:t>
      </w:r>
      <w:r>
        <w:rPr>
          <w:rFonts w:ascii="Calibri" w:hAnsi="Calibri" w:eastAsia="Microsoft YaHei" w:cs="Calibri"/>
          <w:b/>
          <w:color w:val="0B2545"/>
          <w:sz w:val="21"/>
        </w:rPr>
        <w:t>education system</w:t>
      </w:r>
      <w:r>
        <w:rPr>
          <w:rFonts w:ascii="Calibri" w:hAnsi="Calibri" w:eastAsia="Microsoft YaHei" w:cs="Calibri"/>
          <w:color w:val="9B1C1C"/>
          <w:sz w:val="20"/>
        </w:rPr>
        <w:t>（教育制度）</w:t>
      </w:r>
      <w:r>
        <w:rPr>
          <w:rFonts w:ascii="Calibri" w:hAnsi="Calibri" w:eastAsia="Microsoft YaHei" w:cs="Calibri"/>
          <w:color w:val="1F2937"/>
          <w:sz w:val="21"/>
        </w:rPr>
        <w:t>、</w:t>
      </w:r>
      <w:r>
        <w:rPr>
          <w:rFonts w:ascii="Calibri" w:hAnsi="Calibri" w:eastAsia="Microsoft YaHei" w:cs="Calibri"/>
          <w:b/>
          <w:color w:val="0B2545"/>
          <w:sz w:val="21"/>
        </w:rPr>
        <w:t>proficient</w:t>
      </w:r>
      <w:r>
        <w:rPr>
          <w:rFonts w:ascii="Calibri" w:hAnsi="Calibri" w:eastAsia="Microsoft YaHei" w:cs="Calibri"/>
          <w:color w:val="9B1C1C"/>
          <w:sz w:val="20"/>
        </w:rPr>
        <w:t>（熟练的，精通的【搭配】proficient in... 精通...）</w:t>
      </w:r>
      <w:r>
        <w:rPr>
          <w:rFonts w:ascii="Calibri" w:hAnsi="Calibri" w:eastAsia="Microsoft YaHei" w:cs="Calibri"/>
          <w:color w:val="1F2937"/>
          <w:sz w:val="21"/>
        </w:rPr>
        <w:t>、</w:t>
      </w:r>
      <w:r>
        <w:rPr>
          <w:rFonts w:ascii="Calibri" w:hAnsi="Calibri" w:eastAsia="Microsoft YaHei" w:cs="Calibri"/>
          <w:b/>
          <w:color w:val="0B2545"/>
          <w:sz w:val="21"/>
        </w:rPr>
        <w:t>eleventh</w:t>
      </w:r>
      <w:r>
        <w:rPr>
          <w:rFonts w:ascii="Calibri" w:hAnsi="Calibri" w:eastAsia="Microsoft YaHei" w:cs="Calibri"/>
          <w:color w:val="9B1C1C"/>
          <w:sz w:val="20"/>
        </w:rPr>
        <w:t>（第十一(个)）</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current production</w:t>
      </w:r>
      <w:r>
        <w:rPr>
          <w:rFonts w:ascii="Calibri" w:hAnsi="Calibri" w:eastAsia="Microsoft YaHei" w:cs="Calibri"/>
          <w:color w:val="9B1C1C"/>
          <w:sz w:val="20"/>
        </w:rPr>
        <w:t>（流水作业，流水生产）</w:t>
      </w:r>
      <w:r>
        <w:rPr>
          <w:rFonts w:ascii="Calibri" w:hAnsi="Calibri" w:eastAsia="Microsoft YaHei" w:cs="Calibri"/>
          <w:color w:val="1F2937"/>
          <w:sz w:val="21"/>
        </w:rPr>
        <w:t>、</w:t>
      </w:r>
      <w:r>
        <w:rPr>
          <w:rFonts w:ascii="Calibri" w:hAnsi="Calibri" w:eastAsia="Microsoft YaHei" w:cs="Calibri"/>
          <w:b/>
          <w:color w:val="0B2545"/>
          <w:sz w:val="21"/>
        </w:rPr>
        <w:t>acidification</w:t>
      </w:r>
      <w:r>
        <w:rPr>
          <w:rFonts w:ascii="Calibri" w:hAnsi="Calibri" w:eastAsia="Microsoft YaHei" w:cs="Calibri"/>
          <w:color w:val="9B1C1C"/>
          <w:sz w:val="20"/>
        </w:rPr>
        <w:t>（酸化【搭配】oceanic acidification 海洋酸化）</w:t>
      </w:r>
      <w:r>
        <w:rPr>
          <w:rFonts w:ascii="Calibri" w:hAnsi="Calibri" w:eastAsia="Microsoft YaHei" w:cs="Calibri"/>
          <w:color w:val="1F2937"/>
          <w:sz w:val="21"/>
        </w:rPr>
        <w:t>、</w:t>
      </w:r>
      <w:r>
        <w:rPr>
          <w:rFonts w:ascii="Calibri" w:hAnsi="Calibri" w:eastAsia="Microsoft YaHei" w:cs="Calibri"/>
          <w:b/>
          <w:color w:val="0B2545"/>
          <w:sz w:val="21"/>
        </w:rPr>
        <w:t>I've never been successful academically,but I've succeeded elsewhere.</w:t>
      </w:r>
      <w:r>
        <w:rPr>
          <w:rFonts w:ascii="Calibri" w:hAnsi="Calibri" w:eastAsia="Microsoft YaHei" w:cs="Calibri"/>
          <w:color w:val="9B1C1C"/>
          <w:sz w:val="20"/>
        </w:rPr>
        <w:t>（我在学术/学习上从来没有成功过，但我在别的领域取得了成功）</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education system</w:t>
      </w:r>
      <w:r>
        <w:rPr>
          <w:rFonts w:ascii="Calibri" w:hAnsi="Calibri" w:eastAsia="Microsoft YaHei" w:cs="Calibri"/>
          <w:i/>
          <w:color w:val="667085"/>
          <w:sz w:val="19"/>
        </w:rPr>
        <w:t xml:space="preserve">  /ˌɛdju(ː)ˈkeɪʃən ˈsɪstɪm/</w:t>
      </w:r>
      <w:r>
        <w:rPr>
          <w:rFonts w:ascii="Calibri" w:hAnsi="Calibri" w:eastAsia="Microsoft YaHei" w:cs="Calibri"/>
          <w:color w:val="1F2937"/>
          <w:sz w:val="20"/>
        </w:rPr>
        <w:t xml:space="preserve">  </w:t>
      </w:r>
      <w:r>
        <w:rPr>
          <w:rFonts w:ascii="Calibri" w:hAnsi="Calibri" w:eastAsia="Microsoft YaHei" w:cs="Calibri"/>
          <w:color w:val="1F2937"/>
          <w:sz w:val="20"/>
        </w:rPr>
        <w:t>短语·教育制度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education system</w:t>
      </w:r>
    </w:p>
    <w:p>
      <w:pPr>
        <w:pStyle w:val="Definition"/>
      </w:pPr>
      <w:r>
        <w:rPr>
          <w:rFonts w:ascii="Calibri" w:hAnsi="Calibri" w:eastAsia="Microsoft YaHei" w:cs="Calibri"/>
          <w:b/>
          <w:color w:val="1F4D78"/>
          <w:sz w:val="21"/>
        </w:rPr>
        <w:t>proficient</w:t>
      </w:r>
      <w:r>
        <w:rPr>
          <w:rFonts w:ascii="Calibri" w:hAnsi="Calibri" w:eastAsia="Microsoft YaHei" w:cs="Calibri"/>
          <w:i/>
          <w:color w:val="667085"/>
          <w:sz w:val="19"/>
        </w:rPr>
        <w:t xml:space="preserve">  /prəˈfɪʃənt/</w:t>
      </w:r>
      <w:r>
        <w:rPr>
          <w:rFonts w:ascii="Calibri" w:hAnsi="Calibri" w:eastAsia="Microsoft YaHei" w:cs="Calibri"/>
          <w:color w:val="1F2937"/>
          <w:sz w:val="20"/>
        </w:rPr>
        <w:t xml:space="preserve">  </w:t>
      </w:r>
      <w:r>
        <w:rPr>
          <w:rFonts w:ascii="Calibri" w:hAnsi="Calibri" w:eastAsia="Microsoft YaHei" w:cs="Calibri"/>
          <w:color w:val="1F2937"/>
          <w:sz w:val="20"/>
        </w:rPr>
        <w:t>形容词·熟练的，精通的【搭配】proficient in... 精通...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eleventh</w:t>
      </w:r>
      <w:r>
        <w:rPr>
          <w:rFonts w:ascii="Calibri" w:hAnsi="Calibri" w:eastAsia="Microsoft YaHei" w:cs="Calibri"/>
          <w:i/>
          <w:color w:val="667085"/>
          <w:sz w:val="19"/>
        </w:rPr>
        <w:t xml:space="preserve">  /ɪˈlɛvnθ/</w:t>
      </w:r>
      <w:r>
        <w:rPr>
          <w:rFonts w:ascii="Calibri" w:hAnsi="Calibri" w:eastAsia="Microsoft YaHei" w:cs="Calibri"/>
          <w:color w:val="1F2937"/>
          <w:sz w:val="20"/>
        </w:rPr>
        <w:t xml:space="preserve">  </w:t>
      </w:r>
      <w:r>
        <w:rPr>
          <w:rFonts w:ascii="Calibri" w:hAnsi="Calibri" w:eastAsia="Microsoft YaHei" w:cs="Calibri"/>
          <w:color w:val="1F2937"/>
          <w:sz w:val="20"/>
        </w:rPr>
        <w:t>数词·第十一(个)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current production</w:t>
      </w:r>
      <w:r>
        <w:rPr>
          <w:rFonts w:ascii="Calibri" w:hAnsi="Calibri" w:eastAsia="Microsoft YaHei" w:cs="Calibri"/>
          <w:i/>
          <w:color w:val="667085"/>
          <w:sz w:val="19"/>
        </w:rPr>
        <w:t xml:space="preserve">  /ˈkʌrənt prəˈdʌkʃən/</w:t>
      </w:r>
      <w:r>
        <w:rPr>
          <w:rFonts w:ascii="Calibri" w:hAnsi="Calibri" w:eastAsia="Microsoft YaHei" w:cs="Calibri"/>
          <w:color w:val="1F2937"/>
          <w:sz w:val="20"/>
        </w:rPr>
        <w:t xml:space="preserve">  </w:t>
      </w:r>
      <w:r>
        <w:rPr>
          <w:rFonts w:ascii="Calibri" w:hAnsi="Calibri" w:eastAsia="Microsoft YaHei" w:cs="Calibri"/>
          <w:color w:val="1F2937"/>
          <w:sz w:val="20"/>
        </w:rPr>
        <w:t>短语·流水作业，流水生产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current production</w:t>
      </w:r>
    </w:p>
    <w:p>
      <w:pPr>
        <w:pStyle w:val="Definition"/>
      </w:pPr>
      <w:r>
        <w:rPr>
          <w:rFonts w:ascii="Calibri" w:hAnsi="Calibri" w:eastAsia="Microsoft YaHei" w:cs="Calibri"/>
          <w:b/>
          <w:color w:val="1F4D78"/>
          <w:sz w:val="21"/>
        </w:rPr>
        <w:t>acidification</w:t>
      </w:r>
      <w:r>
        <w:rPr>
          <w:rFonts w:ascii="Calibri" w:hAnsi="Calibri" w:eastAsia="Microsoft YaHei" w:cs="Calibri"/>
          <w:i/>
          <w:color w:val="667085"/>
          <w:sz w:val="19"/>
        </w:rPr>
        <w:t xml:space="preserve">  /əˌsɪdəfɪˈkeʃn/</w:t>
      </w:r>
      <w:r>
        <w:rPr>
          <w:rFonts w:ascii="Calibri" w:hAnsi="Calibri" w:eastAsia="Microsoft YaHei" w:cs="Calibri"/>
          <w:color w:val="1F2937"/>
          <w:sz w:val="20"/>
        </w:rPr>
        <w:t xml:space="preserve">  </w:t>
      </w:r>
      <w:r>
        <w:rPr>
          <w:rFonts w:ascii="Calibri" w:hAnsi="Calibri" w:eastAsia="Microsoft YaHei" w:cs="Calibri"/>
          <w:color w:val="1F2937"/>
          <w:sz w:val="20"/>
        </w:rPr>
        <w:t>名词·酸化【搭配】oceanic acidification 海洋酸化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I've never been successful academically,but I've succeeded elsewhere.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例句句型·我在学术/学习上从来没有成功过，但我在别的领域取得了成功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I've never been successful academically,but I've succeeded elsewhere.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44｜二人启用预先约定的应急方案，而非临场以个人牺牲解决问题；法务函件用 </w:t>
      </w:r>
      <w:r>
        <w:rPr>
          <w:rFonts w:ascii="Calibri" w:hAnsi="Calibri" w:eastAsia="Microsoft YaHei" w:cs="Calibri"/>
          <w:b/>
          <w:color w:val="0B2545"/>
          <w:sz w:val="21"/>
        </w:rPr>
        <w:t>free parking</w:t>
      </w:r>
      <w:r>
        <w:rPr>
          <w:rFonts w:ascii="Calibri" w:hAnsi="Calibri" w:eastAsia="Microsoft YaHei" w:cs="Calibri"/>
          <w:color w:val="9B1C1C"/>
          <w:sz w:val="20"/>
        </w:rPr>
        <w:t>（免费停车）</w:t>
      </w:r>
      <w:r>
        <w:rPr>
          <w:rFonts w:ascii="Calibri" w:hAnsi="Calibri" w:eastAsia="Microsoft YaHei" w:cs="Calibri"/>
          <w:color w:val="1F2937"/>
          <w:sz w:val="21"/>
        </w:rPr>
        <w:t>、</w:t>
      </w:r>
      <w:r>
        <w:rPr>
          <w:rFonts w:ascii="Calibri" w:hAnsi="Calibri" w:eastAsia="Microsoft YaHei" w:cs="Calibri"/>
          <w:b/>
          <w:color w:val="0B2545"/>
          <w:sz w:val="21"/>
        </w:rPr>
        <w:t>recur</w:t>
      </w:r>
      <w:r>
        <w:rPr>
          <w:rFonts w:ascii="Calibri" w:hAnsi="Calibri" w:eastAsia="Microsoft YaHei" w:cs="Calibri"/>
          <w:color w:val="9B1C1C"/>
          <w:sz w:val="20"/>
        </w:rPr>
        <w:t>（(尤指不好的事)一再发生，重现）</w:t>
      </w:r>
      <w:r>
        <w:rPr>
          <w:rFonts w:ascii="Calibri" w:hAnsi="Calibri" w:eastAsia="Microsoft YaHei" w:cs="Calibri"/>
          <w:color w:val="1F2937"/>
          <w:sz w:val="21"/>
        </w:rPr>
        <w:t>、</w:t>
      </w:r>
      <w:r>
        <w:rPr>
          <w:rFonts w:ascii="Calibri" w:hAnsi="Calibri" w:eastAsia="Microsoft YaHei" w:cs="Calibri"/>
          <w:b/>
          <w:color w:val="0B2545"/>
          <w:sz w:val="21"/>
        </w:rPr>
        <w:t>especial</w:t>
      </w:r>
      <w:r>
        <w:rPr>
          <w:rFonts w:ascii="Calibri" w:hAnsi="Calibri" w:eastAsia="Microsoft YaHei" w:cs="Calibri"/>
          <w:color w:val="9B1C1C"/>
          <w:sz w:val="20"/>
        </w:rPr>
        <w:t>（特别的，专门的）</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devastating effect</w:t>
      </w:r>
      <w:r>
        <w:rPr>
          <w:rFonts w:ascii="Calibri" w:hAnsi="Calibri" w:eastAsia="Microsoft YaHei" w:cs="Calibri"/>
          <w:color w:val="9B1C1C"/>
          <w:sz w:val="20"/>
        </w:rPr>
        <w:t>（毁灭性效果）</w:t>
      </w:r>
      <w:r>
        <w:rPr>
          <w:rFonts w:ascii="Calibri" w:hAnsi="Calibri" w:eastAsia="Microsoft YaHei" w:cs="Calibri"/>
          <w:color w:val="1F2937"/>
          <w:sz w:val="21"/>
        </w:rPr>
        <w:t>、</w:t>
      </w:r>
      <w:r>
        <w:rPr>
          <w:rFonts w:ascii="Calibri" w:hAnsi="Calibri" w:eastAsia="Microsoft YaHei" w:cs="Calibri"/>
          <w:b/>
          <w:color w:val="0B2545"/>
          <w:sz w:val="21"/>
        </w:rPr>
        <w:t>amusing</w:t>
      </w:r>
      <w:r>
        <w:rPr>
          <w:rFonts w:ascii="Calibri" w:hAnsi="Calibri" w:eastAsia="Microsoft YaHei" w:cs="Calibri"/>
          <w:color w:val="9B1C1C"/>
          <w:sz w:val="20"/>
        </w:rPr>
        <w:t>（风趣的）</w:t>
      </w:r>
      <w:r>
        <w:rPr>
          <w:rFonts w:ascii="Calibri" w:hAnsi="Calibri" w:eastAsia="Microsoft YaHei" w:cs="Calibri"/>
          <w:color w:val="1F2937"/>
          <w:sz w:val="21"/>
        </w:rPr>
        <w:t>、</w:t>
      </w:r>
      <w:r>
        <w:rPr>
          <w:rFonts w:ascii="Calibri" w:hAnsi="Calibri" w:eastAsia="Microsoft YaHei" w:cs="Calibri"/>
          <w:b/>
          <w:color w:val="0B2545"/>
          <w:sz w:val="21"/>
        </w:rPr>
        <w:t>If I had taken my grandma's advice and taken up a few dancing lessons,I might be more attractive to girls now.</w:t>
      </w:r>
      <w:r>
        <w:rPr>
          <w:rFonts w:ascii="Calibri" w:hAnsi="Calibri" w:eastAsia="Microsoft YaHei" w:cs="Calibri"/>
          <w:color w:val="9B1C1C"/>
          <w:sz w:val="20"/>
        </w:rPr>
        <w:t>（如果我听了奶奶的建议，上几节舞蹈课，我现在可能对女孩子更具吸引力了）</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free parking</w:t>
      </w:r>
      <w:r>
        <w:rPr>
          <w:rFonts w:ascii="Calibri" w:hAnsi="Calibri" w:eastAsia="Microsoft YaHei" w:cs="Calibri"/>
          <w:i/>
          <w:color w:val="667085"/>
          <w:sz w:val="19"/>
        </w:rPr>
        <w:t xml:space="preserve">  /friː ˈpɑːkɪŋ/</w:t>
      </w:r>
      <w:r>
        <w:rPr>
          <w:rFonts w:ascii="Calibri" w:hAnsi="Calibri" w:eastAsia="Microsoft YaHei" w:cs="Calibri"/>
          <w:color w:val="1F2937"/>
          <w:sz w:val="20"/>
        </w:rPr>
        <w:t xml:space="preserve">  </w:t>
      </w:r>
      <w:r>
        <w:rPr>
          <w:rFonts w:ascii="Calibri" w:hAnsi="Calibri" w:eastAsia="Microsoft YaHei" w:cs="Calibri"/>
          <w:color w:val="1F2937"/>
          <w:sz w:val="20"/>
        </w:rPr>
        <w:t>短语·免费停车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parking</w:t>
      </w:r>
    </w:p>
    <w:p>
      <w:pPr>
        <w:pStyle w:val="Definition"/>
      </w:pPr>
      <w:r>
        <w:rPr>
          <w:rFonts w:ascii="Calibri" w:hAnsi="Calibri" w:eastAsia="Microsoft YaHei" w:cs="Calibri"/>
          <w:b/>
          <w:color w:val="1F4D78"/>
          <w:sz w:val="21"/>
        </w:rPr>
        <w:t>recur</w:t>
      </w:r>
      <w:r>
        <w:rPr>
          <w:rFonts w:ascii="Calibri" w:hAnsi="Calibri" w:eastAsia="Microsoft YaHei" w:cs="Calibri"/>
          <w:i/>
          <w:color w:val="667085"/>
          <w:sz w:val="19"/>
        </w:rPr>
        <w:t xml:space="preserve">  /rɪˈkɜː/</w:t>
      </w:r>
      <w:r>
        <w:rPr>
          <w:rFonts w:ascii="Calibri" w:hAnsi="Calibri" w:eastAsia="Microsoft YaHei" w:cs="Calibri"/>
          <w:color w:val="1F2937"/>
          <w:sz w:val="20"/>
        </w:rPr>
        <w:t xml:space="preserve">  </w:t>
      </w:r>
      <w:r>
        <w:rPr>
          <w:rFonts w:ascii="Calibri" w:hAnsi="Calibri" w:eastAsia="Microsoft YaHei" w:cs="Calibri"/>
          <w:color w:val="1F2937"/>
          <w:sz w:val="20"/>
        </w:rPr>
        <w:t>动词·(尤指不好的事)一再发生，重现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especial</w:t>
      </w:r>
      <w:r>
        <w:rPr>
          <w:rFonts w:ascii="Calibri" w:hAnsi="Calibri" w:eastAsia="Microsoft YaHei" w:cs="Calibri"/>
          <w:i/>
          <w:color w:val="667085"/>
          <w:sz w:val="19"/>
        </w:rPr>
        <w:t xml:space="preserve">  /ɪsˈpɛʃəl/</w:t>
      </w:r>
      <w:r>
        <w:rPr>
          <w:rFonts w:ascii="Calibri" w:hAnsi="Calibri" w:eastAsia="Microsoft YaHei" w:cs="Calibri"/>
          <w:color w:val="1F2937"/>
          <w:sz w:val="20"/>
        </w:rPr>
        <w:t xml:space="preserve">  </w:t>
      </w:r>
      <w:r>
        <w:rPr>
          <w:rFonts w:ascii="Calibri" w:hAnsi="Calibri" w:eastAsia="Microsoft YaHei" w:cs="Calibri"/>
          <w:color w:val="1F2937"/>
          <w:sz w:val="20"/>
        </w:rPr>
        <w:t>形容词·特别的，专门的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devastating effect</w:t>
      </w:r>
      <w:r>
        <w:rPr>
          <w:rFonts w:ascii="Calibri" w:hAnsi="Calibri" w:eastAsia="Microsoft YaHei" w:cs="Calibri"/>
          <w:i/>
          <w:color w:val="667085"/>
          <w:sz w:val="19"/>
        </w:rPr>
        <w:t xml:space="preserve">  /ˈdɛvəsteɪtɪŋ ɪˈfɛkt/</w:t>
      </w:r>
      <w:r>
        <w:rPr>
          <w:rFonts w:ascii="Calibri" w:hAnsi="Calibri" w:eastAsia="Microsoft YaHei" w:cs="Calibri"/>
          <w:color w:val="1F2937"/>
          <w:sz w:val="20"/>
        </w:rPr>
        <w:t xml:space="preserve">  </w:t>
      </w:r>
      <w:r>
        <w:rPr>
          <w:rFonts w:ascii="Calibri" w:hAnsi="Calibri" w:eastAsia="Microsoft YaHei" w:cs="Calibri"/>
          <w:color w:val="1F2937"/>
          <w:sz w:val="20"/>
        </w:rPr>
        <w:t>短语·毁灭性效果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devastating effect</w:t>
      </w:r>
    </w:p>
    <w:p>
      <w:pPr>
        <w:pStyle w:val="Definition"/>
      </w:pPr>
      <w:r>
        <w:rPr>
          <w:rFonts w:ascii="Calibri" w:hAnsi="Calibri" w:eastAsia="Microsoft YaHei" w:cs="Calibri"/>
          <w:b/>
          <w:color w:val="1F4D78"/>
          <w:sz w:val="21"/>
        </w:rPr>
        <w:t>amusing</w:t>
      </w:r>
      <w:r>
        <w:rPr>
          <w:rFonts w:ascii="Calibri" w:hAnsi="Calibri" w:eastAsia="Microsoft YaHei" w:cs="Calibri"/>
          <w:i/>
          <w:color w:val="667085"/>
          <w:sz w:val="19"/>
        </w:rPr>
        <w:t xml:space="preserve">  /əˈmjuːzɪŋ/</w:t>
      </w:r>
      <w:r>
        <w:rPr>
          <w:rFonts w:ascii="Calibri" w:hAnsi="Calibri" w:eastAsia="Microsoft YaHei" w:cs="Calibri"/>
          <w:color w:val="1F2937"/>
          <w:sz w:val="20"/>
        </w:rPr>
        <w:t xml:space="preserve">  </w:t>
      </w:r>
      <w:r>
        <w:rPr>
          <w:rFonts w:ascii="Calibri" w:hAnsi="Calibri" w:eastAsia="Microsoft YaHei" w:cs="Calibri"/>
          <w:color w:val="1F2937"/>
          <w:sz w:val="20"/>
        </w:rPr>
        <w:t>形容词·风趣的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If I had taken my grandma's advice and taken up a few dancing lessons,I might be more attractive to girls now.</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例句句型·如果我听了奶奶的建议，上几节舞蹈课，我现在可能对女孩子更具吸引力了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If I had taken my grandma's advice and taken up a few dancing lessons,I might be more attractive to girls now.</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IPA待核：无法由可靠词典或全部已解析组件生成；未解析发音组件：grandma's；音标待核：未找到可追溯英式读音，不编造</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45｜反击暴露对手的权限边界，也留下可追踪的新破绽；临时安全屋的墙上贴满 </w:t>
      </w:r>
      <w:r>
        <w:rPr>
          <w:rFonts w:ascii="Calibri" w:hAnsi="Calibri" w:eastAsia="Microsoft YaHei" w:cs="Calibri"/>
          <w:b/>
          <w:color w:val="0B2545"/>
          <w:sz w:val="21"/>
        </w:rPr>
        <w:t>residential college</w:t>
      </w:r>
      <w:r>
        <w:rPr>
          <w:rFonts w:ascii="Calibri" w:hAnsi="Calibri" w:eastAsia="Microsoft YaHei" w:cs="Calibri"/>
          <w:color w:val="9B1C1C"/>
          <w:sz w:val="20"/>
        </w:rPr>
        <w:t>（寄宿制学院）</w:t>
      </w:r>
      <w:r>
        <w:rPr>
          <w:rFonts w:ascii="Calibri" w:hAnsi="Calibri" w:eastAsia="Microsoft YaHei" w:cs="Calibri"/>
          <w:color w:val="1F2937"/>
          <w:sz w:val="21"/>
        </w:rPr>
        <w:t>、</w:t>
      </w:r>
      <w:r>
        <w:rPr>
          <w:rFonts w:ascii="Calibri" w:hAnsi="Calibri" w:eastAsia="Microsoft YaHei" w:cs="Calibri"/>
          <w:b/>
          <w:color w:val="0B2545"/>
          <w:sz w:val="21"/>
        </w:rPr>
        <w:t>rifle</w:t>
      </w:r>
      <w:r>
        <w:rPr>
          <w:rFonts w:ascii="Calibri" w:hAnsi="Calibri" w:eastAsia="Microsoft YaHei" w:cs="Calibri"/>
          <w:color w:val="9B1C1C"/>
          <w:sz w:val="20"/>
        </w:rPr>
        <w:t>（步枪）</w:t>
      </w:r>
      <w:r>
        <w:rPr>
          <w:rFonts w:ascii="Calibri" w:hAnsi="Calibri" w:eastAsia="Microsoft YaHei" w:cs="Calibri"/>
          <w:color w:val="1F2937"/>
          <w:sz w:val="21"/>
        </w:rPr>
        <w:t>、</w:t>
      </w:r>
      <w:r>
        <w:rPr>
          <w:rFonts w:ascii="Calibri" w:hAnsi="Calibri" w:eastAsia="Microsoft YaHei" w:cs="Calibri"/>
          <w:b/>
          <w:color w:val="0B2545"/>
          <w:sz w:val="21"/>
        </w:rPr>
        <w:t>extraction</w:t>
      </w:r>
      <w:r>
        <w:rPr>
          <w:rFonts w:ascii="Calibri" w:hAnsi="Calibri" w:eastAsia="Microsoft YaHei" w:cs="Calibri"/>
          <w:color w:val="9B1C1C"/>
          <w:sz w:val="20"/>
        </w:rPr>
        <w:t>（抽出，提取法，摘要）</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drive less</w:t>
      </w:r>
      <w:r>
        <w:rPr>
          <w:rFonts w:ascii="Calibri" w:hAnsi="Calibri" w:eastAsia="Microsoft YaHei" w:cs="Calibri"/>
          <w:color w:val="9B1C1C"/>
          <w:sz w:val="20"/>
        </w:rPr>
        <w:t>（少开车）</w:t>
      </w:r>
      <w:r>
        <w:rPr>
          <w:rFonts w:ascii="Calibri" w:hAnsi="Calibri" w:eastAsia="Microsoft YaHei" w:cs="Calibri"/>
          <w:color w:val="1F2937"/>
          <w:sz w:val="21"/>
        </w:rPr>
        <w:t>、</w:t>
      </w:r>
      <w:r>
        <w:rPr>
          <w:rFonts w:ascii="Calibri" w:hAnsi="Calibri" w:eastAsia="Microsoft YaHei" w:cs="Calibri"/>
          <w:b/>
          <w:color w:val="0B2545"/>
          <w:sz w:val="21"/>
        </w:rPr>
        <w:t>atoll</w:t>
      </w:r>
      <w:r>
        <w:rPr>
          <w:rFonts w:ascii="Calibri" w:hAnsi="Calibri" w:eastAsia="Microsoft YaHei" w:cs="Calibri"/>
          <w:color w:val="9B1C1C"/>
          <w:sz w:val="20"/>
        </w:rPr>
        <w:t>（环状珊瑚岛，环礁）</w:t>
      </w:r>
      <w:r>
        <w:rPr>
          <w:rFonts w:ascii="Calibri" w:hAnsi="Calibri" w:eastAsia="Microsoft YaHei" w:cs="Calibri"/>
          <w:color w:val="1F2937"/>
          <w:sz w:val="21"/>
        </w:rPr>
        <w:t>、</w:t>
      </w:r>
      <w:r>
        <w:rPr>
          <w:rFonts w:ascii="Calibri" w:hAnsi="Calibri" w:eastAsia="Microsoft YaHei" w:cs="Calibri"/>
          <w:b/>
          <w:color w:val="0B2545"/>
          <w:sz w:val="21"/>
        </w:rPr>
        <w:t>It's okay if we spend some time in the virtual world every day,but we should avoid being lost in it.</w:t>
      </w:r>
      <w:r>
        <w:rPr>
          <w:rFonts w:ascii="Calibri" w:hAnsi="Calibri" w:eastAsia="Microsoft YaHei" w:cs="Calibri"/>
          <w:color w:val="9B1C1C"/>
          <w:sz w:val="20"/>
        </w:rPr>
        <w:t>（如果我们每天只是在虚拟世界中花费一些时间，那是可以的，但是我们应该避免迷失其中）</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residential college</w:t>
      </w:r>
      <w:r>
        <w:rPr>
          <w:rFonts w:ascii="Calibri" w:hAnsi="Calibri" w:eastAsia="Microsoft YaHei" w:cs="Calibri"/>
          <w:i/>
          <w:color w:val="667085"/>
          <w:sz w:val="19"/>
        </w:rPr>
        <w:t xml:space="preserve">  /ˌrezɪ'denʃl ˈkɒlɪʤ/</w:t>
      </w:r>
      <w:r>
        <w:rPr>
          <w:rFonts w:ascii="Calibri" w:hAnsi="Calibri" w:eastAsia="Microsoft YaHei" w:cs="Calibri"/>
          <w:color w:val="1F2937"/>
          <w:sz w:val="20"/>
        </w:rPr>
        <w:t xml:space="preserve">  </w:t>
      </w:r>
      <w:r>
        <w:rPr>
          <w:rFonts w:ascii="Calibri" w:hAnsi="Calibri" w:eastAsia="Microsoft YaHei" w:cs="Calibri"/>
          <w:color w:val="1F2937"/>
          <w:sz w:val="20"/>
        </w:rPr>
        <w:t>短语·寄宿制学院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residential college</w:t>
      </w:r>
    </w:p>
    <w:p>
      <w:pPr>
        <w:pStyle w:val="Definition"/>
      </w:pPr>
      <w:r>
        <w:rPr>
          <w:rFonts w:ascii="Calibri" w:hAnsi="Calibri" w:eastAsia="Microsoft YaHei" w:cs="Calibri"/>
          <w:b/>
          <w:color w:val="1F4D78"/>
          <w:sz w:val="21"/>
        </w:rPr>
        <w:t>rifle</w:t>
      </w:r>
      <w:r>
        <w:rPr>
          <w:rFonts w:ascii="Calibri" w:hAnsi="Calibri" w:eastAsia="Microsoft YaHei" w:cs="Calibri"/>
          <w:i/>
          <w:color w:val="667085"/>
          <w:sz w:val="19"/>
        </w:rPr>
        <w:t xml:space="preserve">  /ˈraɪfl/</w:t>
      </w:r>
      <w:r>
        <w:rPr>
          <w:rFonts w:ascii="Calibri" w:hAnsi="Calibri" w:eastAsia="Microsoft YaHei" w:cs="Calibri"/>
          <w:color w:val="1F2937"/>
          <w:sz w:val="20"/>
        </w:rPr>
        <w:t xml:space="preserve">  </w:t>
      </w:r>
      <w:r>
        <w:rPr>
          <w:rFonts w:ascii="Calibri" w:hAnsi="Calibri" w:eastAsia="Microsoft YaHei" w:cs="Calibri"/>
          <w:color w:val="1F2937"/>
          <w:sz w:val="20"/>
        </w:rPr>
        <w:t>名词·步枪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extraction</w:t>
      </w:r>
      <w:r>
        <w:rPr>
          <w:rFonts w:ascii="Calibri" w:hAnsi="Calibri" w:eastAsia="Microsoft YaHei" w:cs="Calibri"/>
          <w:i/>
          <w:color w:val="667085"/>
          <w:sz w:val="19"/>
        </w:rPr>
        <w:t xml:space="preserve">  /ɪksˈtrækʃən/</w:t>
      </w:r>
      <w:r>
        <w:rPr>
          <w:rFonts w:ascii="Calibri" w:hAnsi="Calibri" w:eastAsia="Microsoft YaHei" w:cs="Calibri"/>
          <w:color w:val="1F2937"/>
          <w:sz w:val="20"/>
        </w:rPr>
        <w:t xml:space="preserve">  </w:t>
      </w:r>
      <w:r>
        <w:rPr>
          <w:rFonts w:ascii="Calibri" w:hAnsi="Calibri" w:eastAsia="Microsoft YaHei" w:cs="Calibri"/>
          <w:color w:val="1F2937"/>
          <w:sz w:val="20"/>
        </w:rPr>
        <w:t>名词·抽出，提取法，摘要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drive less</w:t>
      </w:r>
      <w:r>
        <w:rPr>
          <w:rFonts w:ascii="Calibri" w:hAnsi="Calibri" w:eastAsia="Microsoft YaHei" w:cs="Calibri"/>
          <w:i/>
          <w:color w:val="667085"/>
          <w:sz w:val="19"/>
        </w:rPr>
        <w:t xml:space="preserve">  /draɪv lɛs/</w:t>
      </w:r>
      <w:r>
        <w:rPr>
          <w:rFonts w:ascii="Calibri" w:hAnsi="Calibri" w:eastAsia="Microsoft YaHei" w:cs="Calibri"/>
          <w:color w:val="1F2937"/>
          <w:sz w:val="20"/>
        </w:rPr>
        <w:t xml:space="preserve">  </w:t>
      </w:r>
      <w:r>
        <w:rPr>
          <w:rFonts w:ascii="Calibri" w:hAnsi="Calibri" w:eastAsia="Microsoft YaHei" w:cs="Calibri"/>
          <w:color w:val="1F2937"/>
          <w:sz w:val="20"/>
        </w:rPr>
        <w:t>短语·少开车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drive less</w:t>
      </w:r>
    </w:p>
    <w:p>
      <w:pPr>
        <w:pStyle w:val="Definition"/>
      </w:pPr>
      <w:r>
        <w:rPr>
          <w:rFonts w:ascii="Calibri" w:hAnsi="Calibri" w:eastAsia="Microsoft YaHei" w:cs="Calibri"/>
          <w:b/>
          <w:color w:val="1F4D78"/>
          <w:sz w:val="21"/>
        </w:rPr>
        <w:t>atoll</w:t>
      </w:r>
      <w:r>
        <w:rPr>
          <w:rFonts w:ascii="Calibri" w:hAnsi="Calibri" w:eastAsia="Microsoft YaHei" w:cs="Calibri"/>
          <w:i/>
          <w:color w:val="667085"/>
          <w:sz w:val="19"/>
        </w:rPr>
        <w:t xml:space="preserve">  /ˈætɔːl/</w:t>
      </w:r>
      <w:r>
        <w:rPr>
          <w:rFonts w:ascii="Calibri" w:hAnsi="Calibri" w:eastAsia="Microsoft YaHei" w:cs="Calibri"/>
          <w:color w:val="1F2937"/>
          <w:sz w:val="20"/>
        </w:rPr>
        <w:t xml:space="preserve">  </w:t>
      </w:r>
      <w:r>
        <w:rPr>
          <w:rFonts w:ascii="Calibri" w:hAnsi="Calibri" w:eastAsia="Microsoft YaHei" w:cs="Calibri"/>
          <w:color w:val="1F2937"/>
          <w:sz w:val="20"/>
        </w:rPr>
        <w:t>名词·环状珊瑚岛，环礁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okay if we spend some time in the virtual world every day,but we should avoid being lost in it.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例句句型·如果我们每天只是在虚拟世界中花费一些时间，那是可以的，但是我们应该避免迷失其中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okay if we spend some time in the virtual world every day,but we should avoid being lost in it.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46｜危机选择到来：两人必须在澄清名誉与优先寻找失踪学生之间取舍；程叙留下的便笺把 </w:t>
      </w:r>
      <w:r>
        <w:rPr>
          <w:rFonts w:ascii="Calibri" w:hAnsi="Calibri" w:eastAsia="Microsoft YaHei" w:cs="Calibri"/>
          <w:b/>
          <w:color w:val="0B2545"/>
          <w:sz w:val="21"/>
        </w:rPr>
        <w:t>video camera</w:t>
      </w:r>
      <w:r>
        <w:rPr>
          <w:rFonts w:ascii="Calibri" w:hAnsi="Calibri" w:eastAsia="Microsoft YaHei" w:cs="Calibri"/>
          <w:color w:val="9B1C1C"/>
          <w:sz w:val="20"/>
        </w:rPr>
        <w:t>（摄像机）</w:t>
      </w:r>
      <w:r>
        <w:rPr>
          <w:rFonts w:ascii="Calibri" w:hAnsi="Calibri" w:eastAsia="Microsoft YaHei" w:cs="Calibri"/>
          <w:color w:val="1F2937"/>
          <w:sz w:val="21"/>
        </w:rPr>
        <w:t>、</w:t>
      </w:r>
      <w:r>
        <w:rPr>
          <w:rFonts w:ascii="Calibri" w:hAnsi="Calibri" w:eastAsia="Microsoft YaHei" w:cs="Calibri"/>
          <w:b/>
          <w:color w:val="0B2545"/>
          <w:sz w:val="21"/>
        </w:rPr>
        <w:t>seriously</w:t>
      </w:r>
      <w:r>
        <w:rPr>
          <w:rFonts w:ascii="Calibri" w:hAnsi="Calibri" w:eastAsia="Microsoft YaHei" w:cs="Calibri"/>
          <w:color w:val="9B1C1C"/>
          <w:sz w:val="20"/>
        </w:rPr>
        <w:t>（严肃地，认真地）</w:t>
      </w:r>
      <w:r>
        <w:rPr>
          <w:rFonts w:ascii="Calibri" w:hAnsi="Calibri" w:eastAsia="Microsoft YaHei" w:cs="Calibri"/>
          <w:color w:val="1F2937"/>
          <w:sz w:val="21"/>
        </w:rPr>
        <w:t>、</w:t>
      </w:r>
      <w:r>
        <w:rPr>
          <w:rFonts w:ascii="Calibri" w:hAnsi="Calibri" w:eastAsia="Microsoft YaHei" w:cs="Calibri"/>
          <w:b/>
          <w:color w:val="0B2545"/>
          <w:sz w:val="21"/>
        </w:rPr>
        <w:t>fiddle</w:t>
      </w:r>
      <w:r>
        <w:rPr>
          <w:rFonts w:ascii="Calibri" w:hAnsi="Calibri" w:eastAsia="Microsoft YaHei" w:cs="Calibri"/>
          <w:color w:val="9B1C1C"/>
          <w:sz w:val="20"/>
        </w:rPr>
        <w:t>（提琴）</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education background</w:t>
      </w:r>
      <w:r>
        <w:rPr>
          <w:rFonts w:ascii="Calibri" w:hAnsi="Calibri" w:eastAsia="Microsoft YaHei" w:cs="Calibri"/>
          <w:color w:val="9B1C1C"/>
          <w:sz w:val="20"/>
        </w:rPr>
        <w:t>（教育背景）</w:t>
      </w:r>
      <w:r>
        <w:rPr>
          <w:rFonts w:ascii="Calibri" w:hAnsi="Calibri" w:eastAsia="Microsoft YaHei" w:cs="Calibri"/>
          <w:color w:val="1F2937"/>
          <w:sz w:val="21"/>
        </w:rPr>
        <w:t>、</w:t>
      </w:r>
      <w:r>
        <w:rPr>
          <w:rFonts w:ascii="Calibri" w:hAnsi="Calibri" w:eastAsia="Microsoft YaHei" w:cs="Calibri"/>
          <w:b/>
          <w:color w:val="0B2545"/>
          <w:sz w:val="21"/>
        </w:rPr>
        <w:t>beginners</w:t>
      </w:r>
      <w:r>
        <w:rPr>
          <w:rFonts w:ascii="Calibri" w:hAnsi="Calibri" w:eastAsia="Microsoft YaHei" w:cs="Calibri"/>
          <w:color w:val="9B1C1C"/>
          <w:sz w:val="20"/>
        </w:rPr>
        <w:t>（初学者，生手，首创者(beginner的复数)）</w:t>
      </w:r>
      <w:r>
        <w:rPr>
          <w:rFonts w:ascii="Calibri" w:hAnsi="Calibri" w:eastAsia="Microsoft YaHei" w:cs="Calibri"/>
          <w:color w:val="1F2937"/>
          <w:sz w:val="21"/>
        </w:rPr>
        <w:t>、</w:t>
      </w:r>
      <w:r>
        <w:rPr>
          <w:rFonts w:ascii="Calibri" w:hAnsi="Calibri" w:eastAsia="Microsoft YaHei" w:cs="Calibri"/>
          <w:b/>
          <w:color w:val="0B2545"/>
          <w:sz w:val="21"/>
        </w:rPr>
        <w:t>It's quite interesting that many high-achievers at school also play some games well</w:t>
      </w:r>
      <w:r>
        <w:rPr>
          <w:rFonts w:ascii="Calibri" w:hAnsi="Calibri" w:eastAsia="Microsoft YaHei" w:cs="Calibri"/>
          <w:color w:val="9B1C1C"/>
          <w:sz w:val="20"/>
        </w:rPr>
        <w:t>（很有趣的是，许多成绩优异的学生玩有些游戏也玩得很好）</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video camera</w:t>
      </w:r>
      <w:r>
        <w:rPr>
          <w:rFonts w:ascii="Calibri" w:hAnsi="Calibri" w:eastAsia="Microsoft YaHei" w:cs="Calibri"/>
          <w:i/>
          <w:color w:val="667085"/>
          <w:sz w:val="19"/>
        </w:rPr>
        <w:t xml:space="preserve">  /ˈvɪdɪəʊ ˈkæmərə/</w:t>
      </w:r>
      <w:r>
        <w:rPr>
          <w:rFonts w:ascii="Calibri" w:hAnsi="Calibri" w:eastAsia="Microsoft YaHei" w:cs="Calibri"/>
          <w:color w:val="1F2937"/>
          <w:sz w:val="20"/>
        </w:rPr>
        <w:t xml:space="preserve">  </w:t>
      </w:r>
      <w:r>
        <w:rPr>
          <w:rFonts w:ascii="Calibri" w:hAnsi="Calibri" w:eastAsia="Microsoft YaHei" w:cs="Calibri"/>
          <w:color w:val="1F2937"/>
          <w:sz w:val="20"/>
        </w:rPr>
        <w:t>短语·摄像机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video camera</w:t>
      </w:r>
    </w:p>
    <w:p>
      <w:pPr>
        <w:pStyle w:val="Definition"/>
      </w:pPr>
      <w:r>
        <w:rPr>
          <w:rFonts w:ascii="Calibri" w:hAnsi="Calibri" w:eastAsia="Microsoft YaHei" w:cs="Calibri"/>
          <w:b/>
          <w:color w:val="1F4D78"/>
          <w:sz w:val="21"/>
        </w:rPr>
        <w:t>seriously</w:t>
      </w:r>
      <w:r>
        <w:rPr>
          <w:rFonts w:ascii="Calibri" w:hAnsi="Calibri" w:eastAsia="Microsoft YaHei" w:cs="Calibri"/>
          <w:i/>
          <w:color w:val="667085"/>
          <w:sz w:val="19"/>
        </w:rPr>
        <w:t xml:space="preserve">  /ˈsɪərɪəsli/</w:t>
      </w:r>
      <w:r>
        <w:rPr>
          <w:rFonts w:ascii="Calibri" w:hAnsi="Calibri" w:eastAsia="Microsoft YaHei" w:cs="Calibri"/>
          <w:color w:val="1F2937"/>
          <w:sz w:val="20"/>
        </w:rPr>
        <w:t xml:space="preserve">  </w:t>
      </w:r>
      <w:r>
        <w:rPr>
          <w:rFonts w:ascii="Calibri" w:hAnsi="Calibri" w:eastAsia="Microsoft YaHei" w:cs="Calibri"/>
          <w:color w:val="1F2937"/>
          <w:sz w:val="20"/>
        </w:rPr>
        <w:t>副词·严肃地，认真地</w:t>
      </w:r>
      <w:r>
        <w:br/>
      </w:r>
      <w:r>
        <w:rPr>
          <w:rFonts w:ascii="Calibri" w:hAnsi="Calibri" w:eastAsia="Microsoft YaHei" w:cs="Calibri"/>
          <w:b/>
          <w:color w:val="7A5A00"/>
          <w:sz w:val="19"/>
        </w:rPr>
        <w:t>构/源/族：</w:t>
      </w:r>
      <w:r>
        <w:rPr>
          <w:rFonts w:ascii="Calibri" w:hAnsi="Calibri" w:eastAsia="Microsoft YaHei" w:cs="Calibri"/>
          <w:color w:val="1F2937"/>
          <w:sz w:val="19"/>
        </w:rPr>
        <w:t>serious → seriously（-ly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fiddle</w:t>
      </w:r>
      <w:r>
        <w:rPr>
          <w:rFonts w:ascii="Calibri" w:hAnsi="Calibri" w:eastAsia="Microsoft YaHei" w:cs="Calibri"/>
          <w:i/>
          <w:color w:val="667085"/>
          <w:sz w:val="19"/>
        </w:rPr>
        <w:t xml:space="preserve">  /ˈfɪdl/</w:t>
      </w:r>
      <w:r>
        <w:rPr>
          <w:rFonts w:ascii="Calibri" w:hAnsi="Calibri" w:eastAsia="Microsoft YaHei" w:cs="Calibri"/>
          <w:color w:val="1F2937"/>
          <w:sz w:val="20"/>
        </w:rPr>
        <w:t xml:space="preserve">  </w:t>
      </w:r>
      <w:r>
        <w:rPr>
          <w:rFonts w:ascii="Calibri" w:hAnsi="Calibri" w:eastAsia="Microsoft YaHei" w:cs="Calibri"/>
          <w:color w:val="1F2937"/>
          <w:sz w:val="20"/>
        </w:rPr>
        <w:t>名词·提琴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education background</w:t>
      </w:r>
      <w:r>
        <w:rPr>
          <w:rFonts w:ascii="Calibri" w:hAnsi="Calibri" w:eastAsia="Microsoft YaHei" w:cs="Calibri"/>
          <w:i/>
          <w:color w:val="667085"/>
          <w:sz w:val="19"/>
        </w:rPr>
        <w:t xml:space="preserve">  /ˌɛdju(ː)ˈkeɪʃən ˈbækgraʊnd/</w:t>
      </w:r>
      <w:r>
        <w:rPr>
          <w:rFonts w:ascii="Calibri" w:hAnsi="Calibri" w:eastAsia="Microsoft YaHei" w:cs="Calibri"/>
          <w:color w:val="1F2937"/>
          <w:sz w:val="20"/>
        </w:rPr>
        <w:t xml:space="preserve">  </w:t>
      </w:r>
      <w:r>
        <w:rPr>
          <w:rFonts w:ascii="Calibri" w:hAnsi="Calibri" w:eastAsia="Microsoft YaHei" w:cs="Calibri"/>
          <w:color w:val="1F2937"/>
          <w:sz w:val="20"/>
        </w:rPr>
        <w:t>名词·教育背景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education background</w:t>
      </w:r>
    </w:p>
    <w:p>
      <w:pPr>
        <w:pStyle w:val="Definition"/>
      </w:pPr>
      <w:r>
        <w:rPr>
          <w:rFonts w:ascii="Calibri" w:hAnsi="Calibri" w:eastAsia="Microsoft YaHei" w:cs="Calibri"/>
          <w:b/>
          <w:color w:val="1F4D78"/>
          <w:sz w:val="21"/>
        </w:rPr>
        <w:t>beginners</w:t>
      </w:r>
      <w:r>
        <w:rPr>
          <w:rFonts w:ascii="Calibri" w:hAnsi="Calibri" w:eastAsia="Microsoft YaHei" w:cs="Calibri"/>
          <w:i/>
          <w:color w:val="667085"/>
          <w:sz w:val="19"/>
        </w:rPr>
        <w:t xml:space="preserve">  /bɪˈɡɪnəz/</w:t>
      </w:r>
      <w:r>
        <w:rPr>
          <w:rFonts w:ascii="Calibri" w:hAnsi="Calibri" w:eastAsia="Microsoft YaHei" w:cs="Calibri"/>
          <w:color w:val="1F2937"/>
          <w:sz w:val="20"/>
        </w:rPr>
        <w:t xml:space="preserve">  </w:t>
      </w:r>
      <w:r>
        <w:rPr>
          <w:rFonts w:ascii="Calibri" w:hAnsi="Calibri" w:eastAsia="Microsoft YaHei" w:cs="Calibri"/>
          <w:color w:val="1F2937"/>
          <w:sz w:val="20"/>
        </w:rPr>
        <w:t>名词·初学者，生手，首创者(beginner的复数)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quite interesting that many high-achievers at school also play some games well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例句句型·很有趣的是，许多成绩优异的学生玩有些游戏也玩得很好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quite interesting that many high-achievers at school also play some games well</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47｜可选方案被明确列出，每一种都牺牲证据、隐私、安全或时间中的一项；审讯记录把 </w:t>
      </w:r>
      <w:r>
        <w:rPr>
          <w:rFonts w:ascii="Calibri" w:hAnsi="Calibri" w:eastAsia="Microsoft YaHei" w:cs="Calibri"/>
          <w:b/>
          <w:color w:val="0B2545"/>
          <w:sz w:val="21"/>
        </w:rPr>
        <w:t>affirm</w:t>
      </w:r>
      <w:r>
        <w:rPr>
          <w:rFonts w:ascii="Calibri" w:hAnsi="Calibri" w:eastAsia="Microsoft YaHei" w:cs="Calibri"/>
          <w:color w:val="9B1C1C"/>
          <w:sz w:val="20"/>
        </w:rPr>
        <w:t>（断定，肯定）</w:t>
      </w:r>
      <w:r>
        <w:rPr>
          <w:rFonts w:ascii="Calibri" w:hAnsi="Calibri" w:eastAsia="Microsoft YaHei" w:cs="Calibri"/>
          <w:color w:val="1F2937"/>
          <w:sz w:val="21"/>
        </w:rPr>
        <w:t>、</w:t>
      </w:r>
      <w:r>
        <w:rPr>
          <w:rFonts w:ascii="Calibri" w:hAnsi="Calibri" w:eastAsia="Microsoft YaHei" w:cs="Calibri"/>
          <w:b/>
          <w:color w:val="0B2545"/>
          <w:sz w:val="21"/>
        </w:rPr>
        <w:t>snatch</w:t>
      </w:r>
      <w:r>
        <w:rPr>
          <w:rFonts w:ascii="Calibri" w:hAnsi="Calibri" w:eastAsia="Microsoft YaHei" w:cs="Calibri"/>
          <w:color w:val="9B1C1C"/>
          <w:sz w:val="20"/>
        </w:rPr>
        <w:t>（夺，夺走，一下子拉，一把抓住，抓住机会做，vi. (at)一把抓住，n. 片断）</w:t>
      </w:r>
      <w:r>
        <w:rPr>
          <w:rFonts w:ascii="Calibri" w:hAnsi="Calibri" w:eastAsia="Microsoft YaHei" w:cs="Calibri"/>
          <w:color w:val="1F2937"/>
          <w:sz w:val="21"/>
        </w:rPr>
        <w:t>、</w:t>
      </w:r>
      <w:r>
        <w:rPr>
          <w:rFonts w:ascii="Calibri" w:hAnsi="Calibri" w:eastAsia="Microsoft YaHei" w:cs="Calibri"/>
          <w:b/>
          <w:color w:val="0B2545"/>
          <w:sz w:val="21"/>
        </w:rPr>
        <w:t>footstep</w:t>
      </w:r>
      <w:r>
        <w:rPr>
          <w:rFonts w:ascii="Calibri" w:hAnsi="Calibri" w:eastAsia="Microsoft YaHei" w:cs="Calibri"/>
          <w:color w:val="9B1C1C"/>
          <w:sz w:val="20"/>
        </w:rPr>
        <w:t>（脚步(声)，足迹）</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emergency packing</w:t>
      </w:r>
      <w:r>
        <w:rPr>
          <w:rFonts w:ascii="Calibri" w:hAnsi="Calibri" w:eastAsia="Microsoft YaHei" w:cs="Calibri"/>
          <w:color w:val="9B1C1C"/>
          <w:sz w:val="20"/>
        </w:rPr>
        <w:t>（紧急打包）</w:t>
      </w:r>
      <w:r>
        <w:rPr>
          <w:rFonts w:ascii="Calibri" w:hAnsi="Calibri" w:eastAsia="Microsoft YaHei" w:cs="Calibri"/>
          <w:color w:val="1F2937"/>
          <w:sz w:val="21"/>
        </w:rPr>
        <w:t>、</w:t>
      </w:r>
      <w:r>
        <w:rPr>
          <w:rFonts w:ascii="Calibri" w:hAnsi="Calibri" w:eastAsia="Microsoft YaHei" w:cs="Calibri"/>
          <w:b/>
          <w:color w:val="0B2545"/>
          <w:sz w:val="21"/>
        </w:rPr>
        <w:t>booths</w:t>
      </w:r>
      <w:r>
        <w:rPr>
          <w:rFonts w:ascii="Calibri" w:hAnsi="Calibri" w:eastAsia="Microsoft YaHei" w:cs="Calibri"/>
          <w:color w:val="9B1C1C"/>
          <w:sz w:val="20"/>
        </w:rPr>
        <w:t>（展台，电话亭(booth的复数)）</w:t>
      </w:r>
      <w:r>
        <w:rPr>
          <w:rFonts w:ascii="Calibri" w:hAnsi="Calibri" w:eastAsia="Microsoft YaHei" w:cs="Calibri"/>
          <w:color w:val="1F2937"/>
          <w:sz w:val="21"/>
        </w:rPr>
        <w:t>、</w:t>
      </w:r>
      <w:r>
        <w:rPr>
          <w:rFonts w:ascii="Calibri" w:hAnsi="Calibri" w:eastAsia="Microsoft YaHei" w:cs="Calibri"/>
          <w:b/>
          <w:color w:val="0B2545"/>
          <w:sz w:val="21"/>
        </w:rPr>
        <w:t>Not many companies use door-to-door sales anymore.</w:t>
      </w:r>
      <w:r>
        <w:rPr>
          <w:rFonts w:ascii="Calibri" w:hAnsi="Calibri" w:eastAsia="Microsoft YaHei" w:cs="Calibri"/>
          <w:color w:val="9B1C1C"/>
          <w:sz w:val="20"/>
        </w:rPr>
        <w:t>（现在没有多少公司上门推销产品了）</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affirm</w:t>
      </w:r>
      <w:r>
        <w:rPr>
          <w:rFonts w:ascii="Calibri" w:hAnsi="Calibri" w:eastAsia="Microsoft YaHei" w:cs="Calibri"/>
          <w:i/>
          <w:color w:val="667085"/>
          <w:sz w:val="19"/>
        </w:rPr>
        <w:t xml:space="preserve">  /əˈfɜːm/</w:t>
      </w:r>
      <w:r>
        <w:rPr>
          <w:rFonts w:ascii="Calibri" w:hAnsi="Calibri" w:eastAsia="Microsoft YaHei" w:cs="Calibri"/>
          <w:color w:val="1F2937"/>
          <w:sz w:val="20"/>
        </w:rPr>
        <w:t xml:space="preserve">  </w:t>
      </w:r>
      <w:r>
        <w:rPr>
          <w:rFonts w:ascii="Calibri" w:hAnsi="Calibri" w:eastAsia="Microsoft YaHei" w:cs="Calibri"/>
          <w:color w:val="1F2937"/>
          <w:sz w:val="20"/>
        </w:rPr>
        <w:t>动词·断定，肯定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snatch</w:t>
      </w:r>
      <w:r>
        <w:rPr>
          <w:rFonts w:ascii="Calibri" w:hAnsi="Calibri" w:eastAsia="Microsoft YaHei" w:cs="Calibri"/>
          <w:i/>
          <w:color w:val="667085"/>
          <w:sz w:val="19"/>
        </w:rPr>
        <w:t xml:space="preserve">  /snæʧ/</w:t>
      </w:r>
      <w:r>
        <w:rPr>
          <w:rFonts w:ascii="Calibri" w:hAnsi="Calibri" w:eastAsia="Microsoft YaHei" w:cs="Calibri"/>
          <w:color w:val="1F2937"/>
          <w:sz w:val="20"/>
        </w:rPr>
        <w:t xml:space="preserve">  </w:t>
      </w:r>
      <w:r>
        <w:rPr>
          <w:rFonts w:ascii="Calibri" w:hAnsi="Calibri" w:eastAsia="Microsoft YaHei" w:cs="Calibri"/>
          <w:color w:val="1F2937"/>
          <w:sz w:val="20"/>
        </w:rPr>
        <w:t>及物动词·夺，夺走，一下子拉，一把抓住，抓住机会做，vi. (at)一把抓住，n. 片断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footstep</w:t>
      </w:r>
      <w:r>
        <w:rPr>
          <w:rFonts w:ascii="Calibri" w:hAnsi="Calibri" w:eastAsia="Microsoft YaHei" w:cs="Calibri"/>
          <w:i/>
          <w:color w:val="667085"/>
          <w:sz w:val="19"/>
        </w:rPr>
        <w:t xml:space="preserve">  /ˈfʊtstɛp/</w:t>
      </w:r>
      <w:r>
        <w:rPr>
          <w:rFonts w:ascii="Calibri" w:hAnsi="Calibri" w:eastAsia="Microsoft YaHei" w:cs="Calibri"/>
          <w:color w:val="1F2937"/>
          <w:sz w:val="20"/>
        </w:rPr>
        <w:t xml:space="preserve">  </w:t>
      </w:r>
      <w:r>
        <w:rPr>
          <w:rFonts w:ascii="Calibri" w:hAnsi="Calibri" w:eastAsia="Microsoft YaHei" w:cs="Calibri"/>
          <w:color w:val="1F2937"/>
          <w:sz w:val="20"/>
        </w:rPr>
        <w:t>名词·脚步(声)，足迹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emergency packing</w:t>
      </w:r>
      <w:r>
        <w:rPr>
          <w:rFonts w:ascii="Calibri" w:hAnsi="Calibri" w:eastAsia="Microsoft YaHei" w:cs="Calibri"/>
          <w:i/>
          <w:color w:val="667085"/>
          <w:sz w:val="19"/>
        </w:rPr>
        <w:t xml:space="preserve">  /ɪˈmɜːʤᵊnsi ˈpækɪŋ/</w:t>
      </w:r>
      <w:r>
        <w:rPr>
          <w:rFonts w:ascii="Calibri" w:hAnsi="Calibri" w:eastAsia="Microsoft YaHei" w:cs="Calibri"/>
          <w:color w:val="1F2937"/>
          <w:sz w:val="20"/>
        </w:rPr>
        <w:t xml:space="preserve">  </w:t>
      </w:r>
      <w:r>
        <w:rPr>
          <w:rFonts w:ascii="Calibri" w:hAnsi="Calibri" w:eastAsia="Microsoft YaHei" w:cs="Calibri"/>
          <w:color w:val="1F2937"/>
          <w:sz w:val="20"/>
        </w:rPr>
        <w:t>短语·紧急打包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emergency packing</w:t>
      </w:r>
    </w:p>
    <w:p>
      <w:pPr>
        <w:pStyle w:val="Definition"/>
      </w:pPr>
      <w:r>
        <w:rPr>
          <w:rFonts w:ascii="Calibri" w:hAnsi="Calibri" w:eastAsia="Microsoft YaHei" w:cs="Calibri"/>
          <w:b/>
          <w:color w:val="1F4D78"/>
          <w:sz w:val="21"/>
        </w:rPr>
        <w:t>booths</w:t>
      </w:r>
      <w:r>
        <w:rPr>
          <w:rFonts w:ascii="Calibri" w:hAnsi="Calibri" w:eastAsia="Microsoft YaHei" w:cs="Calibri"/>
          <w:i/>
          <w:color w:val="667085"/>
          <w:sz w:val="19"/>
        </w:rPr>
        <w:t xml:space="preserve">  /buːðz/</w:t>
      </w:r>
      <w:r>
        <w:rPr>
          <w:rFonts w:ascii="Calibri" w:hAnsi="Calibri" w:eastAsia="Microsoft YaHei" w:cs="Calibri"/>
          <w:color w:val="1F2937"/>
          <w:sz w:val="20"/>
        </w:rPr>
        <w:t xml:space="preserve">  </w:t>
      </w:r>
      <w:r>
        <w:rPr>
          <w:rFonts w:ascii="Calibri" w:hAnsi="Calibri" w:eastAsia="Microsoft YaHei" w:cs="Calibri"/>
          <w:color w:val="1F2937"/>
          <w:sz w:val="20"/>
        </w:rPr>
        <w:t>名词·展台，电话亭(booth的复数)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Not many companies use door-to-door sales anymore.</w:t>
      </w:r>
      <w:r>
        <w:rPr>
          <w:rFonts w:ascii="Calibri" w:hAnsi="Calibri" w:eastAsia="Microsoft YaHei" w:cs="Calibri"/>
          <w:i/>
          <w:color w:val="667085"/>
          <w:sz w:val="19"/>
        </w:rPr>
        <w:t xml:space="preserve">  /nɒt ˈmɛni kˈʌmpənɪz juːz dɔː tuː dɔː seɪlz ˌɛnɪmˈɔː/</w:t>
      </w:r>
      <w:r>
        <w:rPr>
          <w:rFonts w:ascii="Calibri" w:hAnsi="Calibri" w:eastAsia="Microsoft YaHei" w:cs="Calibri"/>
          <w:color w:val="1F2937"/>
          <w:sz w:val="20"/>
        </w:rPr>
        <w:t xml:space="preserve">  </w:t>
      </w:r>
      <w:r>
        <w:rPr>
          <w:rFonts w:ascii="Calibri" w:hAnsi="Calibri" w:eastAsia="Microsoft YaHei" w:cs="Calibri"/>
          <w:color w:val="1F2937"/>
          <w:sz w:val="20"/>
        </w:rPr>
        <w:t>例句句型·现在没有多少公司上门推销产品了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Not many companies use door-to-door sales anymore.</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48｜江穗负责价值与证人选择，陆岑负责现场或技术可行性，双方互不越权；监听片段中先后响起 </w:t>
      </w:r>
      <w:r>
        <w:rPr>
          <w:rFonts w:ascii="Calibri" w:hAnsi="Calibri" w:eastAsia="Microsoft YaHei" w:cs="Calibri"/>
          <w:b/>
          <w:color w:val="0B2545"/>
          <w:sz w:val="21"/>
        </w:rPr>
        <w:t>autobiography</w:t>
      </w:r>
      <w:r>
        <w:rPr>
          <w:rFonts w:ascii="Calibri" w:hAnsi="Calibri" w:eastAsia="Microsoft YaHei" w:cs="Calibri"/>
          <w:color w:val="9B1C1C"/>
          <w:sz w:val="20"/>
        </w:rPr>
        <w:t>（自传）</w:t>
      </w:r>
      <w:r>
        <w:rPr>
          <w:rFonts w:ascii="Calibri" w:hAnsi="Calibri" w:eastAsia="Microsoft YaHei" w:cs="Calibri"/>
          <w:color w:val="1F2937"/>
          <w:sz w:val="21"/>
        </w:rPr>
        <w:t>、</w:t>
      </w:r>
      <w:r>
        <w:rPr>
          <w:rFonts w:ascii="Calibri" w:hAnsi="Calibri" w:eastAsia="Microsoft YaHei" w:cs="Calibri"/>
          <w:b/>
          <w:color w:val="0B2545"/>
          <w:sz w:val="21"/>
        </w:rPr>
        <w:t>stigma</w:t>
      </w:r>
      <w:r>
        <w:rPr>
          <w:rFonts w:ascii="Calibri" w:hAnsi="Calibri" w:eastAsia="Microsoft YaHei" w:cs="Calibri"/>
          <w:color w:val="9B1C1C"/>
          <w:sz w:val="20"/>
        </w:rPr>
        <w:t>（污名， (植物)柱头， [动物] 气门， 耻辱）</w:t>
      </w:r>
      <w:r>
        <w:rPr>
          <w:rFonts w:ascii="Calibri" w:hAnsi="Calibri" w:eastAsia="Microsoft YaHei" w:cs="Calibri"/>
          <w:color w:val="1F2937"/>
          <w:sz w:val="21"/>
        </w:rPr>
        <w:t>、</w:t>
      </w:r>
      <w:r>
        <w:rPr>
          <w:rFonts w:ascii="Calibri" w:hAnsi="Calibri" w:eastAsia="Microsoft YaHei" w:cs="Calibri"/>
          <w:b/>
          <w:color w:val="0B2545"/>
          <w:sz w:val="21"/>
        </w:rPr>
        <w:t>gasp</w:t>
      </w:r>
      <w:r>
        <w:rPr>
          <w:rFonts w:ascii="Calibri" w:hAnsi="Calibri" w:eastAsia="Microsoft YaHei" w:cs="Calibri"/>
          <w:color w:val="9B1C1C"/>
          <w:sz w:val="20"/>
        </w:rPr>
        <w:t>（喘气，气喘吁吁地说）</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exponential growth</w:t>
      </w:r>
      <w:r>
        <w:rPr>
          <w:rFonts w:ascii="Calibri" w:hAnsi="Calibri" w:eastAsia="Microsoft YaHei" w:cs="Calibri"/>
          <w:color w:val="9B1C1C"/>
          <w:sz w:val="20"/>
        </w:rPr>
        <w:t>（指数生长）</w:t>
      </w:r>
      <w:r>
        <w:rPr>
          <w:rFonts w:ascii="Calibri" w:hAnsi="Calibri" w:eastAsia="Microsoft YaHei" w:cs="Calibri"/>
          <w:color w:val="1F2937"/>
          <w:sz w:val="21"/>
        </w:rPr>
        <w:t>、</w:t>
      </w:r>
      <w:r>
        <w:rPr>
          <w:rFonts w:ascii="Calibri" w:hAnsi="Calibri" w:eastAsia="Microsoft YaHei" w:cs="Calibri"/>
          <w:b/>
          <w:color w:val="0B2545"/>
          <w:sz w:val="21"/>
        </w:rPr>
        <w:t>carrots</w:t>
      </w:r>
      <w:r>
        <w:rPr>
          <w:rFonts w:ascii="Calibri" w:hAnsi="Calibri" w:eastAsia="Microsoft YaHei" w:cs="Calibri"/>
          <w:color w:val="9B1C1C"/>
          <w:sz w:val="20"/>
        </w:rPr>
        <w:t>（[园艺] 胡萝卜，红萝卜(carrot的复数形式)）</w:t>
      </w:r>
      <w:r>
        <w:rPr>
          <w:rFonts w:ascii="Calibri" w:hAnsi="Calibri" w:eastAsia="Microsoft YaHei" w:cs="Calibri"/>
          <w:color w:val="1F2937"/>
          <w:sz w:val="21"/>
        </w:rPr>
        <w:t>、</w:t>
      </w:r>
      <w:r>
        <w:rPr>
          <w:rFonts w:ascii="Calibri" w:hAnsi="Calibri" w:eastAsia="Microsoft YaHei" w:cs="Calibri"/>
          <w:b/>
          <w:color w:val="0B2545"/>
          <w:sz w:val="21"/>
        </w:rPr>
        <w:t>One thing we can learn from letters that are hundreds of years old is the kind of lives people used to live.</w:t>
      </w:r>
      <w:r>
        <w:rPr>
          <w:rFonts w:ascii="Calibri" w:hAnsi="Calibri" w:eastAsia="Microsoft YaHei" w:cs="Calibri"/>
          <w:color w:val="9B1C1C"/>
          <w:sz w:val="20"/>
        </w:rPr>
        <w:t>（我们可以从几百年前的信件中学到的一样东西是人们过去的生活方式）</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autobiography</w:t>
      </w:r>
      <w:r>
        <w:rPr>
          <w:rFonts w:ascii="Calibri" w:hAnsi="Calibri" w:eastAsia="Microsoft YaHei" w:cs="Calibri"/>
          <w:i/>
          <w:color w:val="667085"/>
          <w:sz w:val="19"/>
        </w:rPr>
        <w:t xml:space="preserve">  /ˌɔːtəʊbaɪˈɒgrəfi/</w:t>
      </w:r>
      <w:r>
        <w:rPr>
          <w:rFonts w:ascii="Calibri" w:hAnsi="Calibri" w:eastAsia="Microsoft YaHei" w:cs="Calibri"/>
          <w:color w:val="1F2937"/>
          <w:sz w:val="20"/>
        </w:rPr>
        <w:t xml:space="preserve">  </w:t>
      </w:r>
      <w:r>
        <w:rPr>
          <w:rFonts w:ascii="Calibri" w:hAnsi="Calibri" w:eastAsia="Microsoft YaHei" w:cs="Calibri"/>
          <w:color w:val="1F2937"/>
          <w:sz w:val="20"/>
        </w:rPr>
        <w:t>名词·自传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stigma</w:t>
      </w:r>
      <w:r>
        <w:rPr>
          <w:rFonts w:ascii="Calibri" w:hAnsi="Calibri" w:eastAsia="Microsoft YaHei" w:cs="Calibri"/>
          <w:i/>
          <w:color w:val="667085"/>
          <w:sz w:val="19"/>
        </w:rPr>
        <w:t xml:space="preserve">  /ˈstɪgmə/</w:t>
      </w:r>
      <w:r>
        <w:rPr>
          <w:rFonts w:ascii="Calibri" w:hAnsi="Calibri" w:eastAsia="Microsoft YaHei" w:cs="Calibri"/>
          <w:color w:val="1F2937"/>
          <w:sz w:val="20"/>
        </w:rPr>
        <w:t xml:space="preserve">  </w:t>
      </w:r>
      <w:r>
        <w:rPr>
          <w:rFonts w:ascii="Calibri" w:hAnsi="Calibri" w:eastAsia="Microsoft YaHei" w:cs="Calibri"/>
          <w:color w:val="1F2937"/>
          <w:sz w:val="20"/>
        </w:rPr>
        <w:t>名词·污名， (植物)柱头， [动物] 气门， 耻辱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gasp</w:t>
      </w:r>
      <w:r>
        <w:rPr>
          <w:rFonts w:ascii="Calibri" w:hAnsi="Calibri" w:eastAsia="Microsoft YaHei" w:cs="Calibri"/>
          <w:i/>
          <w:color w:val="667085"/>
          <w:sz w:val="19"/>
        </w:rPr>
        <w:t xml:space="preserve">  /gɑːsp/</w:t>
      </w:r>
      <w:r>
        <w:rPr>
          <w:rFonts w:ascii="Calibri" w:hAnsi="Calibri" w:eastAsia="Microsoft YaHei" w:cs="Calibri"/>
          <w:color w:val="1F2937"/>
          <w:sz w:val="20"/>
        </w:rPr>
        <w:t xml:space="preserve">  </w:t>
      </w:r>
      <w:r>
        <w:rPr>
          <w:rFonts w:ascii="Calibri" w:hAnsi="Calibri" w:eastAsia="Microsoft YaHei" w:cs="Calibri"/>
          <w:color w:val="1F2937"/>
          <w:sz w:val="20"/>
        </w:rPr>
        <w:t>名词/动词·喘气，气喘吁吁地说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exponential growth</w:t>
      </w:r>
      <w:r>
        <w:rPr>
          <w:rFonts w:ascii="Calibri" w:hAnsi="Calibri" w:eastAsia="Microsoft YaHei" w:cs="Calibri"/>
          <w:i/>
          <w:color w:val="667085"/>
          <w:sz w:val="19"/>
        </w:rPr>
        <w:t xml:space="preserve">  /ˌɛkspənˈɛnʃəl grəʊθ/</w:t>
      </w:r>
      <w:r>
        <w:rPr>
          <w:rFonts w:ascii="Calibri" w:hAnsi="Calibri" w:eastAsia="Microsoft YaHei" w:cs="Calibri"/>
          <w:color w:val="1F2937"/>
          <w:sz w:val="20"/>
        </w:rPr>
        <w:t xml:space="preserve">  </w:t>
      </w:r>
      <w:r>
        <w:rPr>
          <w:rFonts w:ascii="Calibri" w:hAnsi="Calibri" w:eastAsia="Microsoft YaHei" w:cs="Calibri"/>
          <w:color w:val="1F2937"/>
          <w:sz w:val="20"/>
        </w:rPr>
        <w:t>短语·指数生长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exponential growth</w:t>
      </w:r>
    </w:p>
    <w:p>
      <w:pPr>
        <w:pStyle w:val="Definition"/>
      </w:pPr>
      <w:r>
        <w:rPr>
          <w:rFonts w:ascii="Calibri" w:hAnsi="Calibri" w:eastAsia="Microsoft YaHei" w:cs="Calibri"/>
          <w:b/>
          <w:color w:val="1F4D78"/>
          <w:sz w:val="21"/>
        </w:rPr>
        <w:t>carrots</w:t>
      </w:r>
      <w:r>
        <w:rPr>
          <w:rFonts w:ascii="Calibri" w:hAnsi="Calibri" w:eastAsia="Microsoft YaHei" w:cs="Calibri"/>
          <w:i/>
          <w:color w:val="667085"/>
          <w:sz w:val="19"/>
        </w:rPr>
        <w:t xml:space="preserve">  /ˈkærəts/</w:t>
      </w:r>
      <w:r>
        <w:rPr>
          <w:rFonts w:ascii="Calibri" w:hAnsi="Calibri" w:eastAsia="Microsoft YaHei" w:cs="Calibri"/>
          <w:color w:val="1F2937"/>
          <w:sz w:val="20"/>
        </w:rPr>
        <w:t xml:space="preserve">  </w:t>
      </w:r>
      <w:r>
        <w:rPr>
          <w:rFonts w:ascii="Calibri" w:hAnsi="Calibri" w:eastAsia="Microsoft YaHei" w:cs="Calibri"/>
          <w:color w:val="1F2937"/>
          <w:sz w:val="20"/>
        </w:rPr>
        <w:t>名词·[园艺] 胡萝卜，红萝卜(carrot的复数形式)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One thing we can learn from letters that are hundreds of years old is the kind of lives people used to live.</w:t>
      </w:r>
      <w:r>
        <w:rPr>
          <w:rFonts w:ascii="Calibri" w:hAnsi="Calibri" w:eastAsia="Microsoft YaHei" w:cs="Calibri"/>
          <w:i/>
          <w:color w:val="667085"/>
          <w:sz w:val="19"/>
        </w:rPr>
        <w:t xml:space="preserve">  /wʌn θɪŋ wiː kæn lɜːn frɒm lˈɛtəz ðæt ə hˈʌndɹədz ɒv jˈiəz əʊld ˈɪz ðiː kaɪnd ɒv l ˈɪ v z ˈpiːpl j ˈuː z d tuː lɪv/</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例句句型·我们可以从几百年前的信件中学到的一样东西是人们过去的生活方式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thing we can learn from letters that are hundreds of years old is the kind of lives people used to live.</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49｜他们作出有代价但可解释的决定，并让受影响者保有知情权；江穗从公开数据库检出 </w:t>
      </w:r>
      <w:r>
        <w:rPr>
          <w:rFonts w:ascii="Calibri" w:hAnsi="Calibri" w:eastAsia="Microsoft YaHei" w:cs="Calibri"/>
          <w:b/>
          <w:color w:val="0B2545"/>
          <w:sz w:val="21"/>
        </w:rPr>
        <w:t>bump</w:t>
      </w:r>
      <w:r>
        <w:rPr>
          <w:rFonts w:ascii="Calibri" w:hAnsi="Calibri" w:eastAsia="Microsoft YaHei" w:cs="Calibri"/>
          <w:color w:val="9B1C1C"/>
          <w:sz w:val="20"/>
        </w:rPr>
        <w:t>（撞击，颠簸地行驶，凹凸不平，ad. 猛烈地）</w:t>
      </w:r>
      <w:r>
        <w:rPr>
          <w:rFonts w:ascii="Calibri" w:hAnsi="Calibri" w:eastAsia="Microsoft YaHei" w:cs="Calibri"/>
          <w:color w:val="1F2937"/>
          <w:sz w:val="21"/>
        </w:rPr>
        <w:t>、</w:t>
      </w:r>
      <w:r>
        <w:rPr>
          <w:rFonts w:ascii="Calibri" w:hAnsi="Calibri" w:eastAsia="Microsoft YaHei" w:cs="Calibri"/>
          <w:b/>
          <w:color w:val="0B2545"/>
          <w:sz w:val="21"/>
        </w:rPr>
        <w:t>terminology</w:t>
      </w:r>
      <w:r>
        <w:rPr>
          <w:rFonts w:ascii="Calibri" w:hAnsi="Calibri" w:eastAsia="Microsoft YaHei" w:cs="Calibri"/>
          <w:color w:val="9B1C1C"/>
          <w:sz w:val="20"/>
        </w:rPr>
        <w:t>（术语学，术语）</w:t>
      </w:r>
      <w:r>
        <w:rPr>
          <w:rFonts w:ascii="Calibri" w:hAnsi="Calibri" w:eastAsia="Microsoft YaHei" w:cs="Calibri"/>
          <w:color w:val="1F2937"/>
          <w:sz w:val="21"/>
        </w:rPr>
        <w:t>、</w:t>
      </w:r>
      <w:r>
        <w:rPr>
          <w:rFonts w:ascii="Calibri" w:hAnsi="Calibri" w:eastAsia="Microsoft YaHei" w:cs="Calibri"/>
          <w:b/>
          <w:color w:val="0B2545"/>
          <w:sz w:val="21"/>
        </w:rPr>
        <w:t>governess</w:t>
      </w:r>
      <w:r>
        <w:rPr>
          <w:rFonts w:ascii="Calibri" w:hAnsi="Calibri" w:eastAsia="Microsoft YaHei" w:cs="Calibri"/>
          <w:color w:val="9B1C1C"/>
          <w:sz w:val="20"/>
        </w:rPr>
        <w:t>（女家庭教师）</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extensive educational activities</w:t>
      </w:r>
      <w:r>
        <w:rPr>
          <w:rFonts w:ascii="Calibri" w:hAnsi="Calibri" w:eastAsia="Microsoft YaHei" w:cs="Calibri"/>
          <w:color w:val="9B1C1C"/>
          <w:sz w:val="20"/>
        </w:rPr>
        <w:t>（广泛的教育活动）</w:t>
      </w:r>
      <w:r>
        <w:rPr>
          <w:rFonts w:ascii="Calibri" w:hAnsi="Calibri" w:eastAsia="Microsoft YaHei" w:cs="Calibri"/>
          <w:color w:val="1F2937"/>
          <w:sz w:val="21"/>
        </w:rPr>
        <w:t>、</w:t>
      </w:r>
      <w:r>
        <w:rPr>
          <w:rFonts w:ascii="Calibri" w:hAnsi="Calibri" w:eastAsia="Microsoft YaHei" w:cs="Calibri"/>
          <w:b/>
          <w:color w:val="0B2545"/>
          <w:sz w:val="21"/>
        </w:rPr>
        <w:t>clad</w:t>
      </w:r>
      <w:r>
        <w:rPr>
          <w:rFonts w:ascii="Calibri" w:hAnsi="Calibri" w:eastAsia="Microsoft YaHei" w:cs="Calibri"/>
          <w:color w:val="9B1C1C"/>
          <w:sz w:val="20"/>
        </w:rPr>
        <w:t>（被...覆盖的，被...笼罩的）</w:t>
      </w:r>
      <w:r>
        <w:rPr>
          <w:rFonts w:ascii="Calibri" w:hAnsi="Calibri" w:eastAsia="Microsoft YaHei" w:cs="Calibri"/>
          <w:color w:val="1F2937"/>
          <w:sz w:val="21"/>
        </w:rPr>
        <w:t>、</w:t>
      </w:r>
      <w:r>
        <w:rPr>
          <w:rFonts w:ascii="Calibri" w:hAnsi="Calibri" w:eastAsia="Microsoft YaHei" w:cs="Calibri"/>
          <w:b/>
          <w:color w:val="0B2545"/>
          <w:sz w:val="21"/>
        </w:rPr>
        <w:t>Some people say that exhaust fumes from cars are the main contributor to smog.</w:t>
      </w:r>
      <w:r>
        <w:rPr>
          <w:rFonts w:ascii="Calibri" w:hAnsi="Calibri" w:eastAsia="Microsoft YaHei" w:cs="Calibri"/>
          <w:color w:val="9B1C1C"/>
          <w:sz w:val="20"/>
        </w:rPr>
        <w:t>（有人说汽车尾气是造成雾霾的主要原因）</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bump</w:t>
      </w:r>
      <w:r>
        <w:rPr>
          <w:rFonts w:ascii="Calibri" w:hAnsi="Calibri" w:eastAsia="Microsoft YaHei" w:cs="Calibri"/>
          <w:i/>
          <w:color w:val="667085"/>
          <w:sz w:val="19"/>
        </w:rPr>
        <w:t xml:space="preserve">  /bʌmp/</w:t>
      </w:r>
      <w:r>
        <w:rPr>
          <w:rFonts w:ascii="Calibri" w:hAnsi="Calibri" w:eastAsia="Microsoft YaHei" w:cs="Calibri"/>
          <w:color w:val="1F2937"/>
          <w:sz w:val="20"/>
        </w:rPr>
        <w:t xml:space="preserve">  </w:t>
      </w:r>
      <w:r>
        <w:rPr>
          <w:rFonts w:ascii="Calibri" w:hAnsi="Calibri" w:eastAsia="Microsoft YaHei" w:cs="Calibri"/>
          <w:color w:val="1F2937"/>
          <w:sz w:val="20"/>
        </w:rPr>
        <w:t>动词/名词·撞击，颠簸地行驶，凹凸不平，ad. 猛烈地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bump into</w:t>
      </w:r>
    </w:p>
    <w:p>
      <w:pPr>
        <w:pStyle w:val="Definition"/>
      </w:pPr>
      <w:r>
        <w:rPr>
          <w:rFonts w:ascii="Calibri" w:hAnsi="Calibri" w:eastAsia="Microsoft YaHei" w:cs="Calibri"/>
          <w:b/>
          <w:color w:val="1F4D78"/>
          <w:sz w:val="21"/>
        </w:rPr>
        <w:t>terminology</w:t>
      </w:r>
      <w:r>
        <w:rPr>
          <w:rFonts w:ascii="Calibri" w:hAnsi="Calibri" w:eastAsia="Microsoft YaHei" w:cs="Calibri"/>
          <w:i/>
          <w:color w:val="667085"/>
          <w:sz w:val="19"/>
        </w:rPr>
        <w:t xml:space="preserve">  /ˌtɜːmɪˈnɒləʤi/</w:t>
      </w:r>
      <w:r>
        <w:rPr>
          <w:rFonts w:ascii="Calibri" w:hAnsi="Calibri" w:eastAsia="Microsoft YaHei" w:cs="Calibri"/>
          <w:color w:val="1F2937"/>
          <w:sz w:val="20"/>
        </w:rPr>
        <w:t xml:space="preserve">  </w:t>
      </w:r>
      <w:r>
        <w:rPr>
          <w:rFonts w:ascii="Calibri" w:hAnsi="Calibri" w:eastAsia="Microsoft YaHei" w:cs="Calibri"/>
          <w:color w:val="1F2937"/>
          <w:sz w:val="20"/>
        </w:rPr>
        <w:t>名词·术语学，术语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governess</w:t>
      </w:r>
      <w:r>
        <w:rPr>
          <w:rFonts w:ascii="Calibri" w:hAnsi="Calibri" w:eastAsia="Microsoft YaHei" w:cs="Calibri"/>
          <w:i/>
          <w:color w:val="667085"/>
          <w:sz w:val="19"/>
        </w:rPr>
        <w:t xml:space="preserve">  /ˈgʌvənɪs/</w:t>
      </w:r>
      <w:r>
        <w:rPr>
          <w:rFonts w:ascii="Calibri" w:hAnsi="Calibri" w:eastAsia="Microsoft YaHei" w:cs="Calibri"/>
          <w:color w:val="1F2937"/>
          <w:sz w:val="20"/>
        </w:rPr>
        <w:t xml:space="preserve">  </w:t>
      </w:r>
      <w:r>
        <w:rPr>
          <w:rFonts w:ascii="Calibri" w:hAnsi="Calibri" w:eastAsia="Microsoft YaHei" w:cs="Calibri"/>
          <w:color w:val="1F2937"/>
          <w:sz w:val="20"/>
        </w:rPr>
        <w:t>名词·女家庭教师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extensive educational activities</w:t>
      </w:r>
      <w:r>
        <w:rPr>
          <w:rFonts w:ascii="Calibri" w:hAnsi="Calibri" w:eastAsia="Microsoft YaHei" w:cs="Calibri"/>
          <w:i/>
          <w:color w:val="667085"/>
          <w:sz w:val="19"/>
        </w:rPr>
        <w:t xml:space="preserve">  /ɪksˈtɛnsɪv ˌɛdju(ː)ˈkeɪʃənl æktˈɪvɪtiz/</w:t>
      </w:r>
      <w:r>
        <w:rPr>
          <w:rFonts w:ascii="Calibri" w:hAnsi="Calibri" w:eastAsia="Microsoft YaHei" w:cs="Calibri"/>
          <w:color w:val="1F2937"/>
          <w:sz w:val="20"/>
        </w:rPr>
        <w:t xml:space="preserve">  </w:t>
      </w:r>
      <w:r>
        <w:rPr>
          <w:rFonts w:ascii="Calibri" w:hAnsi="Calibri" w:eastAsia="Microsoft YaHei" w:cs="Calibri"/>
          <w:color w:val="1F2937"/>
          <w:sz w:val="20"/>
        </w:rPr>
        <w:t>短语·广泛的教育活动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extensive educational activities</w:t>
      </w:r>
    </w:p>
    <w:p>
      <w:pPr>
        <w:pStyle w:val="Definition"/>
      </w:pPr>
      <w:r>
        <w:rPr>
          <w:rFonts w:ascii="Calibri" w:hAnsi="Calibri" w:eastAsia="Microsoft YaHei" w:cs="Calibri"/>
          <w:b/>
          <w:color w:val="1F4D78"/>
          <w:sz w:val="21"/>
        </w:rPr>
        <w:t>clad</w:t>
      </w:r>
      <w:r>
        <w:rPr>
          <w:rFonts w:ascii="Calibri" w:hAnsi="Calibri" w:eastAsia="Microsoft YaHei" w:cs="Calibri"/>
          <w:i/>
          <w:color w:val="667085"/>
          <w:sz w:val="19"/>
        </w:rPr>
        <w:t xml:space="preserve">  /klæd/</w:t>
      </w:r>
      <w:r>
        <w:rPr>
          <w:rFonts w:ascii="Calibri" w:hAnsi="Calibri" w:eastAsia="Microsoft YaHei" w:cs="Calibri"/>
          <w:color w:val="1F2937"/>
          <w:sz w:val="20"/>
        </w:rPr>
        <w:t xml:space="preserve">  </w:t>
      </w:r>
      <w:r>
        <w:rPr>
          <w:rFonts w:ascii="Calibri" w:hAnsi="Calibri" w:eastAsia="Microsoft YaHei" w:cs="Calibri"/>
          <w:color w:val="1F2937"/>
          <w:sz w:val="20"/>
        </w:rPr>
        <w:t>形容词·被...覆盖的，被...笼罩的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Some people say that exhaust fumes from cars are the main contributor to smog.</w:t>
      </w:r>
      <w:r>
        <w:rPr>
          <w:rFonts w:ascii="Calibri" w:hAnsi="Calibri" w:eastAsia="Microsoft YaHei" w:cs="Calibri"/>
          <w:i/>
          <w:color w:val="667085"/>
          <w:sz w:val="19"/>
        </w:rPr>
        <w:t xml:space="preserve">  /sʌm ˈpiːpl seɪ ðæt ɪgˈzɔːst fjuːmz frɒm kɑːz ə ðiː meɪn kənˈtrɪbjətə(r) tuː smɒg/</w:t>
      </w:r>
      <w:r>
        <w:rPr>
          <w:rFonts w:ascii="Calibri" w:hAnsi="Calibri" w:eastAsia="Microsoft YaHei" w:cs="Calibri"/>
          <w:color w:val="1F2937"/>
          <w:sz w:val="20"/>
        </w:rPr>
        <w:t xml:space="preserve">  </w:t>
      </w:r>
      <w:r>
        <w:rPr>
          <w:rFonts w:ascii="Calibri" w:hAnsi="Calibri" w:eastAsia="Microsoft YaHei" w:cs="Calibri"/>
          <w:color w:val="1F2937"/>
          <w:sz w:val="20"/>
        </w:rPr>
        <w:t>例句句型·有人说汽车尾气是造成雾霾的主要原因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Some people say that exhaust fumes from cars are the main contributor to smog.</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50｜危机暂时解除，却留下不能被下一幕轻易抹去的现实后果；现场地图把 </w:t>
      </w:r>
      <w:r>
        <w:rPr>
          <w:rFonts w:ascii="Calibri" w:hAnsi="Calibri" w:eastAsia="Microsoft YaHei" w:cs="Calibri"/>
          <w:b/>
          <w:color w:val="0B2545"/>
          <w:sz w:val="21"/>
        </w:rPr>
        <w:t>comb</w:t>
      </w:r>
      <w:r>
        <w:rPr>
          <w:rFonts w:ascii="Calibri" w:hAnsi="Calibri" w:eastAsia="Microsoft YaHei" w:cs="Calibri"/>
          <w:color w:val="9B1C1C"/>
          <w:sz w:val="20"/>
        </w:rPr>
        <w:t>（梳子v. 梳(理)）</w:t>
      </w:r>
      <w:r>
        <w:rPr>
          <w:rFonts w:ascii="Calibri" w:hAnsi="Calibri" w:eastAsia="Microsoft YaHei" w:cs="Calibri"/>
          <w:color w:val="1F2937"/>
          <w:sz w:val="21"/>
        </w:rPr>
        <w:t>、</w:t>
      </w:r>
      <w:r>
        <w:rPr>
          <w:rFonts w:ascii="Calibri" w:hAnsi="Calibri" w:eastAsia="Microsoft YaHei" w:cs="Calibri"/>
          <w:b/>
          <w:color w:val="0B2545"/>
          <w:sz w:val="21"/>
        </w:rPr>
        <w:t>undue</w:t>
      </w:r>
      <w:r>
        <w:rPr>
          <w:rFonts w:ascii="Calibri" w:hAnsi="Calibri" w:eastAsia="Microsoft YaHei" w:cs="Calibri"/>
          <w:color w:val="9B1C1C"/>
          <w:sz w:val="20"/>
        </w:rPr>
        <w:t>（过分的，过度的， 不适当的，不正当的， 未到期的）</w:t>
      </w:r>
      <w:r>
        <w:rPr>
          <w:rFonts w:ascii="Calibri" w:hAnsi="Calibri" w:eastAsia="Microsoft YaHei" w:cs="Calibri"/>
          <w:color w:val="1F2937"/>
          <w:sz w:val="21"/>
        </w:rPr>
        <w:t>、</w:t>
      </w:r>
      <w:r>
        <w:rPr>
          <w:rFonts w:ascii="Calibri" w:hAnsi="Calibri" w:eastAsia="Microsoft YaHei" w:cs="Calibri"/>
          <w:b/>
          <w:color w:val="0B2545"/>
          <w:sz w:val="21"/>
        </w:rPr>
        <w:t>grapple</w:t>
      </w:r>
      <w:r>
        <w:rPr>
          <w:rFonts w:ascii="Calibri" w:hAnsi="Calibri" w:eastAsia="Microsoft YaHei" w:cs="Calibri"/>
          <w:color w:val="9B1C1C"/>
          <w:sz w:val="20"/>
        </w:rPr>
        <w:t>（抓住，格斗，抓斗机， vt. 抓住，与...格斗， n. 抓住，格斗 时 态: grappled， grappling， grapples 名 词: grappler）</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financial strain</w:t>
      </w:r>
      <w:r>
        <w:rPr>
          <w:rFonts w:ascii="Calibri" w:hAnsi="Calibri" w:eastAsia="Microsoft YaHei" w:cs="Calibri"/>
          <w:color w:val="9B1C1C"/>
          <w:sz w:val="20"/>
        </w:rPr>
        <w:t>（资金紧张）</w:t>
      </w:r>
      <w:r>
        <w:rPr>
          <w:rFonts w:ascii="Calibri" w:hAnsi="Calibri" w:eastAsia="Microsoft YaHei" w:cs="Calibri"/>
          <w:color w:val="1F2937"/>
          <w:sz w:val="21"/>
        </w:rPr>
        <w:t>、</w:t>
      </w:r>
      <w:r>
        <w:rPr>
          <w:rFonts w:ascii="Calibri" w:hAnsi="Calibri" w:eastAsia="Microsoft YaHei" w:cs="Calibri"/>
          <w:b/>
          <w:color w:val="0B2545"/>
          <w:sz w:val="21"/>
        </w:rPr>
        <w:t>concoction</w:t>
      </w:r>
      <w:r>
        <w:rPr>
          <w:rFonts w:ascii="Calibri" w:hAnsi="Calibri" w:eastAsia="Microsoft YaHei" w:cs="Calibri"/>
          <w:color w:val="9B1C1C"/>
          <w:sz w:val="20"/>
        </w:rPr>
        <w:t>（混合物）</w:t>
      </w:r>
      <w:r>
        <w:rPr>
          <w:rFonts w:ascii="Calibri" w:hAnsi="Calibri" w:eastAsia="Microsoft YaHei" w:cs="Calibri"/>
          <w:color w:val="1F2937"/>
          <w:sz w:val="21"/>
        </w:rPr>
        <w:t>、</w:t>
      </w:r>
      <w:r>
        <w:rPr>
          <w:rFonts w:ascii="Calibri" w:hAnsi="Calibri" w:eastAsia="Microsoft YaHei" w:cs="Calibri"/>
          <w:b/>
          <w:color w:val="0B2545"/>
          <w:sz w:val="21"/>
        </w:rPr>
        <w:t>Teachers don't just impart knowledge;it's more important that they teach students how to think and gain knowledge by themselves.</w:t>
      </w:r>
      <w:r>
        <w:rPr>
          <w:rFonts w:ascii="Calibri" w:hAnsi="Calibri" w:eastAsia="Microsoft YaHei" w:cs="Calibri"/>
          <w:color w:val="9B1C1C"/>
          <w:sz w:val="20"/>
        </w:rPr>
        <w:t>（教师不仅传授知识，更重要的是教会学生如何独立思考和自己获取知识）</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comb</w:t>
      </w:r>
      <w:r>
        <w:rPr>
          <w:rFonts w:ascii="Calibri" w:hAnsi="Calibri" w:eastAsia="Microsoft YaHei" w:cs="Calibri"/>
          <w:i/>
          <w:color w:val="667085"/>
          <w:sz w:val="19"/>
        </w:rPr>
        <w:t xml:space="preserve">  /kəʊm/</w:t>
      </w:r>
      <w:r>
        <w:rPr>
          <w:rFonts w:ascii="Calibri" w:hAnsi="Calibri" w:eastAsia="Microsoft YaHei" w:cs="Calibri"/>
          <w:color w:val="1F2937"/>
          <w:sz w:val="20"/>
        </w:rPr>
        <w:t xml:space="preserve">  </w:t>
      </w:r>
      <w:r>
        <w:rPr>
          <w:rFonts w:ascii="Calibri" w:hAnsi="Calibri" w:eastAsia="Microsoft YaHei" w:cs="Calibri"/>
          <w:color w:val="1F2937"/>
          <w:sz w:val="20"/>
        </w:rPr>
        <w:t>名词·梳子v. 梳(理)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undue</w:t>
      </w:r>
      <w:r>
        <w:rPr>
          <w:rFonts w:ascii="Calibri" w:hAnsi="Calibri" w:eastAsia="Microsoft YaHei" w:cs="Calibri"/>
          <w:i/>
          <w:color w:val="667085"/>
          <w:sz w:val="19"/>
        </w:rPr>
        <w:t xml:space="preserve">  /ʌnˈdjuː/</w:t>
      </w:r>
      <w:r>
        <w:rPr>
          <w:rFonts w:ascii="Calibri" w:hAnsi="Calibri" w:eastAsia="Microsoft YaHei" w:cs="Calibri"/>
          <w:color w:val="1F2937"/>
          <w:sz w:val="20"/>
        </w:rPr>
        <w:t xml:space="preserve">  </w:t>
      </w:r>
      <w:r>
        <w:rPr>
          <w:rFonts w:ascii="Calibri" w:hAnsi="Calibri" w:eastAsia="Microsoft YaHei" w:cs="Calibri"/>
          <w:color w:val="1F2937"/>
          <w:sz w:val="20"/>
        </w:rPr>
        <w:t>形容词·过分的，过度的， 不适当的，不正当的， 未到期的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grapple</w:t>
      </w:r>
      <w:r>
        <w:rPr>
          <w:rFonts w:ascii="Calibri" w:hAnsi="Calibri" w:eastAsia="Microsoft YaHei" w:cs="Calibri"/>
          <w:i/>
          <w:color w:val="667085"/>
          <w:sz w:val="19"/>
        </w:rPr>
        <w:t xml:space="preserve">  /ˈɡræpl/</w:t>
      </w:r>
      <w:r>
        <w:rPr>
          <w:rFonts w:ascii="Calibri" w:hAnsi="Calibri" w:eastAsia="Microsoft YaHei" w:cs="Calibri"/>
          <w:color w:val="1F2937"/>
          <w:sz w:val="20"/>
        </w:rPr>
        <w:t xml:space="preserve">  </w:t>
      </w:r>
      <w:r>
        <w:rPr>
          <w:rFonts w:ascii="Calibri" w:hAnsi="Calibri" w:eastAsia="Microsoft YaHei" w:cs="Calibri"/>
          <w:color w:val="1F2937"/>
          <w:sz w:val="20"/>
        </w:rPr>
        <w:t>不及物动词·抓住，格斗，抓斗机， vt. 抓住，与...格斗， n. 抓住，格斗 时 态: grappled， grappling， grapples 名 词: grappler</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financial strain</w:t>
      </w:r>
      <w:r>
        <w:rPr>
          <w:rFonts w:ascii="Calibri" w:hAnsi="Calibri" w:eastAsia="Microsoft YaHei" w:cs="Calibri"/>
          <w:i/>
          <w:color w:val="667085"/>
          <w:sz w:val="19"/>
        </w:rPr>
        <w:t xml:space="preserve">  /faɪˈnænʃəl streɪn/</w:t>
      </w:r>
      <w:r>
        <w:rPr>
          <w:rFonts w:ascii="Calibri" w:hAnsi="Calibri" w:eastAsia="Microsoft YaHei" w:cs="Calibri"/>
          <w:color w:val="1F2937"/>
          <w:sz w:val="20"/>
        </w:rPr>
        <w:t xml:space="preserve">  </w:t>
      </w:r>
      <w:r>
        <w:rPr>
          <w:rFonts w:ascii="Calibri" w:hAnsi="Calibri" w:eastAsia="Microsoft YaHei" w:cs="Calibri"/>
          <w:color w:val="1F2937"/>
          <w:sz w:val="20"/>
        </w:rPr>
        <w:t>短语·资金紧张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financial strain</w:t>
      </w:r>
    </w:p>
    <w:p>
      <w:pPr>
        <w:pStyle w:val="Definition"/>
      </w:pPr>
      <w:r>
        <w:rPr>
          <w:rFonts w:ascii="Calibri" w:hAnsi="Calibri" w:eastAsia="Microsoft YaHei" w:cs="Calibri"/>
          <w:b/>
          <w:color w:val="1F4D78"/>
          <w:sz w:val="21"/>
        </w:rPr>
        <w:t>concoction</w:t>
      </w:r>
      <w:r>
        <w:rPr>
          <w:rFonts w:ascii="Calibri" w:hAnsi="Calibri" w:eastAsia="Microsoft YaHei" w:cs="Calibri"/>
          <w:i/>
          <w:color w:val="667085"/>
          <w:sz w:val="19"/>
        </w:rPr>
        <w:t xml:space="preserve">  /kənˈkɒkʃn/</w:t>
      </w:r>
      <w:r>
        <w:rPr>
          <w:rFonts w:ascii="Calibri" w:hAnsi="Calibri" w:eastAsia="Microsoft YaHei" w:cs="Calibri"/>
          <w:color w:val="1F2937"/>
          <w:sz w:val="20"/>
        </w:rPr>
        <w:t xml:space="preserve">  </w:t>
      </w:r>
      <w:r>
        <w:rPr>
          <w:rFonts w:ascii="Calibri" w:hAnsi="Calibri" w:eastAsia="Microsoft YaHei" w:cs="Calibri"/>
          <w:color w:val="1F2937"/>
          <w:sz w:val="20"/>
        </w:rPr>
        <w:t>名词·混合物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Teachers don't just impart knowledge;it's more important that they teach students how to think and gain knowledge by themselves.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例句句型·教师不仅传授知识，更重要的是教会学生如何独立思考和自己获取知识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Teachers don't just impart knowledge;it's more important that they teach students how to think and gain knowledge by themselves.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51｜关系推进通过行动兑现：陆岑坦白旧同学只是基金审计员，江穗也承认自己仍受过去误会影响；仓库清单把 </w:t>
      </w:r>
      <w:r>
        <w:rPr>
          <w:rFonts w:ascii="Calibri" w:hAnsi="Calibri" w:eastAsia="Microsoft YaHei" w:cs="Calibri"/>
          <w:b/>
          <w:color w:val="0B2545"/>
          <w:sz w:val="21"/>
        </w:rPr>
        <w:t>coursework</w:t>
      </w:r>
      <w:r>
        <w:rPr>
          <w:rFonts w:ascii="Calibri" w:hAnsi="Calibri" w:eastAsia="Microsoft YaHei" w:cs="Calibri"/>
          <w:color w:val="9B1C1C"/>
          <w:sz w:val="20"/>
        </w:rPr>
        <w:t>（作业，修习，指定功课，职业培训）</w:t>
      </w:r>
      <w:r>
        <w:rPr>
          <w:rFonts w:ascii="Calibri" w:hAnsi="Calibri" w:eastAsia="Microsoft YaHei" w:cs="Calibri"/>
          <w:color w:val="1F2937"/>
          <w:sz w:val="21"/>
        </w:rPr>
        <w:t>、</w:t>
      </w:r>
      <w:r>
        <w:rPr>
          <w:rFonts w:ascii="Calibri" w:hAnsi="Calibri" w:eastAsia="Microsoft YaHei" w:cs="Calibri"/>
          <w:b/>
          <w:color w:val="0B2545"/>
          <w:sz w:val="21"/>
        </w:rPr>
        <w:t>weep</w:t>
      </w:r>
      <w:r>
        <w:rPr>
          <w:rFonts w:ascii="Calibri" w:hAnsi="Calibri" w:eastAsia="Microsoft YaHei" w:cs="Calibri"/>
          <w:color w:val="9B1C1C"/>
          <w:sz w:val="20"/>
        </w:rPr>
        <w:t>（哭泣，流泪，滴下n. 哭泣）</w:t>
      </w:r>
      <w:r>
        <w:rPr>
          <w:rFonts w:ascii="Calibri" w:hAnsi="Calibri" w:eastAsia="Microsoft YaHei" w:cs="Calibri"/>
          <w:color w:val="1F2937"/>
          <w:sz w:val="21"/>
        </w:rPr>
        <w:t>、</w:t>
      </w:r>
      <w:r>
        <w:rPr>
          <w:rFonts w:ascii="Calibri" w:hAnsi="Calibri" w:eastAsia="Microsoft YaHei" w:cs="Calibri"/>
          <w:b/>
          <w:color w:val="0B2545"/>
          <w:sz w:val="21"/>
        </w:rPr>
        <w:t>harmonica</w:t>
      </w:r>
      <w:r>
        <w:rPr>
          <w:rFonts w:ascii="Calibri" w:hAnsi="Calibri" w:eastAsia="Microsoft YaHei" w:cs="Calibri"/>
          <w:color w:val="9B1C1C"/>
          <w:sz w:val="20"/>
        </w:rPr>
        <w:t>（口琴(等于mouth organ)）</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flexible-time study</w:t>
      </w:r>
      <w:r>
        <w:rPr>
          <w:rFonts w:ascii="Calibri" w:hAnsi="Calibri" w:eastAsia="Microsoft YaHei" w:cs="Calibri"/>
          <w:color w:val="9B1C1C"/>
          <w:sz w:val="20"/>
        </w:rPr>
        <w:t>（兼职学习）</w:t>
      </w:r>
      <w:r>
        <w:rPr>
          <w:rFonts w:ascii="Calibri" w:hAnsi="Calibri" w:eastAsia="Microsoft YaHei" w:cs="Calibri"/>
          <w:color w:val="1F2937"/>
          <w:sz w:val="21"/>
        </w:rPr>
        <w:t>、</w:t>
      </w:r>
      <w:r>
        <w:rPr>
          <w:rFonts w:ascii="Calibri" w:hAnsi="Calibri" w:eastAsia="Microsoft YaHei" w:cs="Calibri"/>
          <w:b/>
          <w:color w:val="0B2545"/>
          <w:sz w:val="21"/>
        </w:rPr>
        <w:t>cracked</w:t>
      </w:r>
      <w:r>
        <w:rPr>
          <w:rFonts w:ascii="Calibri" w:hAnsi="Calibri" w:eastAsia="Microsoft YaHei" w:cs="Calibri"/>
          <w:color w:val="9B1C1C"/>
          <w:sz w:val="20"/>
        </w:rPr>
        <w:t>（有裂痕的）</w:t>
      </w:r>
      <w:r>
        <w:rPr>
          <w:rFonts w:ascii="Calibri" w:hAnsi="Calibri" w:eastAsia="Microsoft YaHei" w:cs="Calibri"/>
          <w:color w:val="1F2937"/>
          <w:sz w:val="21"/>
        </w:rPr>
        <w:t>、</w:t>
      </w:r>
      <w:r>
        <w:rPr>
          <w:rFonts w:ascii="Calibri" w:hAnsi="Calibri" w:eastAsia="Microsoft YaHei" w:cs="Calibri"/>
          <w:b/>
          <w:color w:val="0B2545"/>
          <w:sz w:val="21"/>
        </w:rPr>
        <w:t>They always want to get hold of the latest model of a smartphone and try out its new functions.</w:t>
      </w:r>
      <w:r>
        <w:rPr>
          <w:rFonts w:ascii="Calibri" w:hAnsi="Calibri" w:eastAsia="Microsoft YaHei" w:cs="Calibri"/>
          <w:color w:val="9B1C1C"/>
          <w:sz w:val="20"/>
        </w:rPr>
        <w:t>（他们总是想得到最新型号的智能手机，尝试新的功能）</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coursework</w:t>
      </w:r>
      <w:r>
        <w:rPr>
          <w:rFonts w:ascii="Calibri" w:hAnsi="Calibri" w:eastAsia="Microsoft YaHei" w:cs="Calibri"/>
          <w:i/>
          <w:color w:val="667085"/>
          <w:sz w:val="19"/>
        </w:rPr>
        <w:t xml:space="preserve">  /ˈkɔːswɜːk/</w:t>
      </w:r>
      <w:r>
        <w:rPr>
          <w:rFonts w:ascii="Calibri" w:hAnsi="Calibri" w:eastAsia="Microsoft YaHei" w:cs="Calibri"/>
          <w:color w:val="1F2937"/>
          <w:sz w:val="20"/>
        </w:rPr>
        <w:t xml:space="preserve">  </w:t>
      </w:r>
      <w:r>
        <w:rPr>
          <w:rFonts w:ascii="Calibri" w:hAnsi="Calibri" w:eastAsia="Microsoft YaHei" w:cs="Calibri"/>
          <w:color w:val="1F2937"/>
          <w:sz w:val="20"/>
        </w:rPr>
        <w:t>名词·作业，修习，指定功课，职业培训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weep</w:t>
      </w:r>
      <w:r>
        <w:rPr>
          <w:rFonts w:ascii="Calibri" w:hAnsi="Calibri" w:eastAsia="Microsoft YaHei" w:cs="Calibri"/>
          <w:i/>
          <w:color w:val="667085"/>
          <w:sz w:val="19"/>
        </w:rPr>
        <w:t xml:space="preserve">  /wiːp/</w:t>
      </w:r>
      <w:r>
        <w:rPr>
          <w:rFonts w:ascii="Calibri" w:hAnsi="Calibri" w:eastAsia="Microsoft YaHei" w:cs="Calibri"/>
          <w:color w:val="1F2937"/>
          <w:sz w:val="20"/>
        </w:rPr>
        <w:t xml:space="preserve">  </w:t>
      </w:r>
      <w:r>
        <w:rPr>
          <w:rFonts w:ascii="Calibri" w:hAnsi="Calibri" w:eastAsia="Microsoft YaHei" w:cs="Calibri"/>
          <w:color w:val="1F2937"/>
          <w:sz w:val="20"/>
        </w:rPr>
        <w:t>动词·哭泣，流泪，滴下n. 哭泣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harmonica</w:t>
      </w:r>
      <w:r>
        <w:rPr>
          <w:rFonts w:ascii="Calibri" w:hAnsi="Calibri" w:eastAsia="Microsoft YaHei" w:cs="Calibri"/>
          <w:i/>
          <w:color w:val="667085"/>
          <w:sz w:val="19"/>
        </w:rPr>
        <w:t xml:space="preserve">  /hɑːˈmɒnɪkə/</w:t>
      </w:r>
      <w:r>
        <w:rPr>
          <w:rFonts w:ascii="Calibri" w:hAnsi="Calibri" w:eastAsia="Microsoft YaHei" w:cs="Calibri"/>
          <w:color w:val="1F2937"/>
          <w:sz w:val="20"/>
        </w:rPr>
        <w:t xml:space="preserve">  </w:t>
      </w:r>
      <w:r>
        <w:rPr>
          <w:rFonts w:ascii="Calibri" w:hAnsi="Calibri" w:eastAsia="Microsoft YaHei" w:cs="Calibri"/>
          <w:color w:val="1F2937"/>
          <w:sz w:val="20"/>
        </w:rPr>
        <w:t>名词·口琴(等于mouth organ)</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flexible-time study</w:t>
      </w:r>
      <w:r>
        <w:rPr>
          <w:rFonts w:ascii="Calibri" w:hAnsi="Calibri" w:eastAsia="Microsoft YaHei" w:cs="Calibri"/>
          <w:i/>
          <w:color w:val="667085"/>
          <w:sz w:val="19"/>
        </w:rPr>
        <w:t xml:space="preserve">  /ˈflɛksəbl taɪm ˈstʌdi/</w:t>
      </w:r>
      <w:r>
        <w:rPr>
          <w:rFonts w:ascii="Calibri" w:hAnsi="Calibri" w:eastAsia="Microsoft YaHei" w:cs="Calibri"/>
          <w:color w:val="1F2937"/>
          <w:sz w:val="20"/>
        </w:rPr>
        <w:t xml:space="preserve">  </w:t>
      </w:r>
      <w:r>
        <w:rPr>
          <w:rFonts w:ascii="Calibri" w:hAnsi="Calibri" w:eastAsia="Microsoft YaHei" w:cs="Calibri"/>
          <w:color w:val="1F2937"/>
          <w:sz w:val="20"/>
        </w:rPr>
        <w:t>短语·兼职学习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flexible-time study</w:t>
      </w:r>
    </w:p>
    <w:p>
      <w:pPr>
        <w:pStyle w:val="Definition"/>
      </w:pPr>
      <w:r>
        <w:rPr>
          <w:rFonts w:ascii="Calibri" w:hAnsi="Calibri" w:eastAsia="Microsoft YaHei" w:cs="Calibri"/>
          <w:b/>
          <w:color w:val="1F4D78"/>
          <w:sz w:val="21"/>
        </w:rPr>
        <w:t>cracked</w:t>
      </w:r>
      <w:r>
        <w:rPr>
          <w:rFonts w:ascii="Calibri" w:hAnsi="Calibri" w:eastAsia="Microsoft YaHei" w:cs="Calibri"/>
          <w:i/>
          <w:color w:val="667085"/>
          <w:sz w:val="19"/>
        </w:rPr>
        <w:t xml:space="preserve">  /krækt/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单词（词性待核）·有裂痕的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They always want to get hold of the latest model of a smartphone and try out its new functions.</w:t>
      </w:r>
      <w:r>
        <w:rPr>
          <w:rFonts w:ascii="Calibri" w:hAnsi="Calibri" w:eastAsia="Microsoft YaHei" w:cs="Calibri"/>
          <w:i/>
          <w:color w:val="667085"/>
          <w:sz w:val="19"/>
        </w:rPr>
        <w:t xml:space="preserve">  /ðeɪ ˈɔːlweɪz wɒnt tuː gɛt həʊld ɒv ðiː ˈleɪtɪst ˈmɒdl ɒv ə ˈsmɑːtfəʊn ænd traɪ aʊt ɪts njuː fˈʌŋkʃənz/</w:t>
      </w:r>
      <w:r>
        <w:rPr>
          <w:rFonts w:ascii="Calibri" w:hAnsi="Calibri" w:eastAsia="Microsoft YaHei" w:cs="Calibri"/>
          <w:color w:val="1F2937"/>
          <w:sz w:val="20"/>
        </w:rPr>
        <w:t xml:space="preserve">  </w:t>
      </w:r>
      <w:r>
        <w:rPr>
          <w:rFonts w:ascii="Calibri" w:hAnsi="Calibri" w:eastAsia="Microsoft YaHei" w:cs="Calibri"/>
          <w:color w:val="1F2937"/>
          <w:sz w:val="20"/>
        </w:rPr>
        <w:t>例句句型·他们总是想得到最新型号的智能手机，尝试新的功能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They always want to get hold of the latest model of a smartphone and try out its new functions.</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52｜江穗明确说出自己愿意给予什么，也说出暂时不能给予什么；旧档案的页边同时出现 </w:t>
      </w:r>
      <w:r>
        <w:rPr>
          <w:rFonts w:ascii="Calibri" w:hAnsi="Calibri" w:eastAsia="Microsoft YaHei" w:cs="Calibri"/>
          <w:b/>
          <w:color w:val="0B2545"/>
          <w:sz w:val="21"/>
        </w:rPr>
        <w:t>crazy</w:t>
      </w:r>
      <w:r>
        <w:rPr>
          <w:rFonts w:ascii="Calibri" w:hAnsi="Calibri" w:eastAsia="Microsoft YaHei" w:cs="Calibri"/>
          <w:color w:val="9B1C1C"/>
          <w:sz w:val="20"/>
        </w:rPr>
        <w:t>（疯狂的，狂热的，着迷的）</w:t>
      </w:r>
      <w:r>
        <w:rPr>
          <w:rFonts w:ascii="Calibri" w:hAnsi="Calibri" w:eastAsia="Microsoft YaHei" w:cs="Calibri"/>
          <w:color w:val="1F2937"/>
          <w:sz w:val="21"/>
        </w:rPr>
        <w:t>、</w:t>
      </w:r>
      <w:r>
        <w:rPr>
          <w:rFonts w:ascii="Calibri" w:hAnsi="Calibri" w:eastAsia="Microsoft YaHei" w:cs="Calibri"/>
          <w:b/>
          <w:color w:val="0B2545"/>
          <w:sz w:val="21"/>
        </w:rPr>
        <w:t>oil</w:t>
      </w:r>
      <w:r>
        <w:rPr>
          <w:rFonts w:ascii="Calibri" w:hAnsi="Calibri" w:eastAsia="Microsoft YaHei" w:cs="Calibri"/>
          <w:color w:val="9B1C1C"/>
          <w:sz w:val="20"/>
        </w:rPr>
        <w:t>（油，石油v. 给...加润滑油，涂油，上油）</w:t>
      </w:r>
      <w:r>
        <w:rPr>
          <w:rFonts w:ascii="Calibri" w:hAnsi="Calibri" w:eastAsia="Microsoft YaHei" w:cs="Calibri"/>
          <w:color w:val="1F2937"/>
          <w:sz w:val="21"/>
        </w:rPr>
        <w:t>、</w:t>
      </w:r>
      <w:r>
        <w:rPr>
          <w:rFonts w:ascii="Calibri" w:hAnsi="Calibri" w:eastAsia="Microsoft YaHei" w:cs="Calibri"/>
          <w:b/>
          <w:color w:val="0B2545"/>
          <w:sz w:val="21"/>
        </w:rPr>
        <w:t>honor</w:t>
      </w:r>
      <w:r>
        <w:rPr>
          <w:rFonts w:ascii="Calibri" w:hAnsi="Calibri" w:eastAsia="Microsoft YaHei" w:cs="Calibri"/>
          <w:color w:val="9B1C1C"/>
          <w:sz w:val="20"/>
        </w:rPr>
        <w:t>（尊敬，敬意，荣誉，光荣v. 尊敬）</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foregone conclusion</w:t>
      </w:r>
      <w:r>
        <w:rPr>
          <w:rFonts w:ascii="Calibri" w:hAnsi="Calibri" w:eastAsia="Microsoft YaHei" w:cs="Calibri"/>
          <w:color w:val="9B1C1C"/>
          <w:sz w:val="20"/>
        </w:rPr>
        <w:t>（预料之中必然发生的事情，不可避免的结局）</w:t>
      </w:r>
      <w:r>
        <w:rPr>
          <w:rFonts w:ascii="Calibri" w:hAnsi="Calibri" w:eastAsia="Microsoft YaHei" w:cs="Calibri"/>
          <w:color w:val="1F2937"/>
          <w:sz w:val="21"/>
        </w:rPr>
        <w:t>、</w:t>
      </w:r>
      <w:r>
        <w:rPr>
          <w:rFonts w:ascii="Calibri" w:hAnsi="Calibri" w:eastAsia="Microsoft YaHei" w:cs="Calibri"/>
          <w:b/>
          <w:color w:val="0B2545"/>
          <w:sz w:val="21"/>
        </w:rPr>
        <w:t>decompression</w:t>
      </w:r>
      <w:r>
        <w:rPr>
          <w:rFonts w:ascii="Calibri" w:hAnsi="Calibri" w:eastAsia="Microsoft YaHei" w:cs="Calibri"/>
          <w:color w:val="9B1C1C"/>
          <w:sz w:val="20"/>
        </w:rPr>
        <w:t>（减压， 减压室）</w:t>
      </w:r>
      <w:r>
        <w:rPr>
          <w:rFonts w:ascii="Calibri" w:hAnsi="Calibri" w:eastAsia="Microsoft YaHei" w:cs="Calibri"/>
          <w:color w:val="1F2937"/>
          <w:sz w:val="21"/>
        </w:rPr>
        <w:t>、</w:t>
      </w:r>
      <w:r>
        <w:rPr>
          <w:rFonts w:ascii="Calibri" w:hAnsi="Calibri" w:eastAsia="Microsoft YaHei" w:cs="Calibri"/>
          <w:b/>
          <w:color w:val="0B2545"/>
          <w:sz w:val="21"/>
        </w:rPr>
        <w:t>Time management is a lifelong job and the sooner we learn this skill,the more benefits we will get.</w:t>
      </w:r>
      <w:r>
        <w:rPr>
          <w:rFonts w:ascii="Calibri" w:hAnsi="Calibri" w:eastAsia="Microsoft YaHei" w:cs="Calibri"/>
          <w:color w:val="9B1C1C"/>
          <w:sz w:val="20"/>
        </w:rPr>
        <w:t>（时间管理是一项终身的工作，我们越早学会这个技能，受益就越多）</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crazy</w:t>
      </w:r>
      <w:r>
        <w:rPr>
          <w:rFonts w:ascii="Calibri" w:hAnsi="Calibri" w:eastAsia="Microsoft YaHei" w:cs="Calibri"/>
          <w:i/>
          <w:color w:val="667085"/>
          <w:sz w:val="19"/>
        </w:rPr>
        <w:t xml:space="preserve">  /ˈkreɪzi/</w:t>
      </w:r>
      <w:r>
        <w:rPr>
          <w:rFonts w:ascii="Calibri" w:hAnsi="Calibri" w:eastAsia="Microsoft YaHei" w:cs="Calibri"/>
          <w:color w:val="1F2937"/>
          <w:sz w:val="20"/>
        </w:rPr>
        <w:t xml:space="preserve">  </w:t>
      </w:r>
      <w:r>
        <w:rPr>
          <w:rFonts w:ascii="Calibri" w:hAnsi="Calibri" w:eastAsia="Microsoft YaHei" w:cs="Calibri"/>
          <w:color w:val="1F2937"/>
          <w:sz w:val="20"/>
        </w:rPr>
        <w:t>形容词·疯狂的，狂热的，着迷的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oil</w:t>
      </w:r>
      <w:r>
        <w:rPr>
          <w:rFonts w:ascii="Calibri" w:hAnsi="Calibri" w:eastAsia="Microsoft YaHei" w:cs="Calibri"/>
          <w:i/>
          <w:color w:val="667085"/>
          <w:sz w:val="19"/>
        </w:rPr>
        <w:t xml:space="preserve">  /ɔɪl/</w:t>
      </w:r>
      <w:r>
        <w:rPr>
          <w:rFonts w:ascii="Calibri" w:hAnsi="Calibri" w:eastAsia="Microsoft YaHei" w:cs="Calibri"/>
          <w:color w:val="1F2937"/>
          <w:sz w:val="20"/>
        </w:rPr>
        <w:t xml:space="preserve">  </w:t>
      </w:r>
      <w:r>
        <w:rPr>
          <w:rFonts w:ascii="Calibri" w:hAnsi="Calibri" w:eastAsia="Microsoft YaHei" w:cs="Calibri"/>
          <w:color w:val="1F2937"/>
          <w:sz w:val="20"/>
        </w:rPr>
        <w:t>名词·油，石油v. 给...加润滑油，涂油，上油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olive oil</w:t>
      </w:r>
    </w:p>
    <w:p>
      <w:pPr>
        <w:pStyle w:val="Definition"/>
      </w:pPr>
      <w:r>
        <w:rPr>
          <w:rFonts w:ascii="Calibri" w:hAnsi="Calibri" w:eastAsia="Microsoft YaHei" w:cs="Calibri"/>
          <w:b/>
          <w:color w:val="1F4D78"/>
          <w:sz w:val="21"/>
        </w:rPr>
        <w:t>honor</w:t>
      </w:r>
      <w:r>
        <w:rPr>
          <w:rFonts w:ascii="Calibri" w:hAnsi="Calibri" w:eastAsia="Microsoft YaHei" w:cs="Calibri"/>
          <w:i/>
          <w:color w:val="667085"/>
          <w:sz w:val="19"/>
        </w:rPr>
        <w:t xml:space="preserve">  /ˈɒnə/</w:t>
      </w:r>
      <w:r>
        <w:rPr>
          <w:rFonts w:ascii="Calibri" w:hAnsi="Calibri" w:eastAsia="Microsoft YaHei" w:cs="Calibri"/>
          <w:color w:val="1F2937"/>
          <w:sz w:val="20"/>
        </w:rPr>
        <w:t xml:space="preserve">  </w:t>
      </w:r>
      <w:r>
        <w:rPr>
          <w:rFonts w:ascii="Calibri" w:hAnsi="Calibri" w:eastAsia="Microsoft YaHei" w:cs="Calibri"/>
          <w:color w:val="1F2937"/>
          <w:sz w:val="20"/>
        </w:rPr>
        <w:t>名词·尊敬，敬意，荣誉，光荣v. 尊敬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foregone conclusion</w:t>
      </w:r>
      <w:r>
        <w:rPr>
          <w:rFonts w:ascii="Calibri" w:hAnsi="Calibri" w:eastAsia="Microsoft YaHei" w:cs="Calibri"/>
          <w:i/>
          <w:color w:val="667085"/>
          <w:sz w:val="19"/>
        </w:rPr>
        <w:t xml:space="preserve">  /fɔːɡˈɒn kənˈkluːʒᵊn/</w:t>
      </w:r>
      <w:r>
        <w:rPr>
          <w:rFonts w:ascii="Calibri" w:hAnsi="Calibri" w:eastAsia="Microsoft YaHei" w:cs="Calibri"/>
          <w:color w:val="1F2937"/>
          <w:sz w:val="20"/>
        </w:rPr>
        <w:t xml:space="preserve">  </w:t>
      </w:r>
      <w:r>
        <w:rPr>
          <w:rFonts w:ascii="Calibri" w:hAnsi="Calibri" w:eastAsia="Microsoft YaHei" w:cs="Calibri"/>
          <w:color w:val="1F2937"/>
          <w:sz w:val="20"/>
        </w:rPr>
        <w:t>短语·预料之中必然发生的事情，不可避免的结局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foregone conclusion</w:t>
      </w:r>
    </w:p>
    <w:p>
      <w:pPr>
        <w:pStyle w:val="Definition"/>
      </w:pPr>
      <w:r>
        <w:rPr>
          <w:rFonts w:ascii="Calibri" w:hAnsi="Calibri" w:eastAsia="Microsoft YaHei" w:cs="Calibri"/>
          <w:b/>
          <w:color w:val="1F4D78"/>
          <w:sz w:val="21"/>
        </w:rPr>
        <w:t>decompression</w:t>
      </w:r>
      <w:r>
        <w:rPr>
          <w:rFonts w:ascii="Calibri" w:hAnsi="Calibri" w:eastAsia="Microsoft YaHei" w:cs="Calibri"/>
          <w:i/>
          <w:color w:val="667085"/>
          <w:sz w:val="19"/>
        </w:rPr>
        <w:t xml:space="preserve">  /ˌdiːkəm'preʃn/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单词（词性待核）·减压， 减压室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Time management is a lifelong job and the sooner we learn this skill,the more benefits we will get.</w:t>
      </w:r>
      <w:r>
        <w:rPr>
          <w:rFonts w:ascii="Calibri" w:hAnsi="Calibri" w:eastAsia="Microsoft YaHei" w:cs="Calibri"/>
          <w:i/>
          <w:color w:val="667085"/>
          <w:sz w:val="19"/>
        </w:rPr>
        <w:t xml:space="preserve">  /taɪm ˈmænɪʤmənt ˈɪz ə lˈaɪflɒŋ ʤɒb ænd ðiː sˈuːnɐ wiː lɜːn ðɪs skɪl ðiː mɔː ˈbenɪfɪts wiː wɪl gɛt/</w:t>
      </w:r>
      <w:r>
        <w:rPr>
          <w:rFonts w:ascii="Calibri" w:hAnsi="Calibri" w:eastAsia="Microsoft YaHei" w:cs="Calibri"/>
          <w:color w:val="1F2937"/>
          <w:sz w:val="20"/>
        </w:rPr>
        <w:t xml:space="preserve">  </w:t>
      </w:r>
      <w:r>
        <w:rPr>
          <w:rFonts w:ascii="Calibri" w:hAnsi="Calibri" w:eastAsia="Microsoft YaHei" w:cs="Calibri"/>
          <w:color w:val="1F2937"/>
          <w:sz w:val="20"/>
        </w:rPr>
        <w:t>例句句型·时间管理是一项终身的工作，我们越早学会这个技能，受益就越多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Time management is a lifelong job and the sooner we learn this skill,the more benefits we will get.</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53｜陆岑用后续行为回应，而不是要求立即原谅、保证或承诺；咖啡馆的谈话从 </w:t>
      </w:r>
      <w:r>
        <w:rPr>
          <w:rFonts w:ascii="Calibri" w:hAnsi="Calibri" w:eastAsia="Microsoft YaHei" w:cs="Calibri"/>
          <w:b/>
          <w:color w:val="0B2545"/>
          <w:sz w:val="21"/>
        </w:rPr>
        <w:t>disappoint</w:t>
      </w:r>
      <w:r>
        <w:rPr>
          <w:rFonts w:ascii="Calibri" w:hAnsi="Calibri" w:eastAsia="Microsoft YaHei" w:cs="Calibri"/>
          <w:color w:val="9B1C1C"/>
          <w:sz w:val="20"/>
        </w:rPr>
        <w:t>（失望，(希望等)破灭，挫败(计划等)）</w:t>
      </w:r>
      <w:r>
        <w:rPr>
          <w:rFonts w:ascii="Calibri" w:hAnsi="Calibri" w:eastAsia="Microsoft YaHei" w:cs="Calibri"/>
          <w:color w:val="1F2937"/>
          <w:sz w:val="21"/>
        </w:rPr>
        <w:t>、</w:t>
      </w:r>
      <w:r>
        <w:rPr>
          <w:rFonts w:ascii="Calibri" w:hAnsi="Calibri" w:eastAsia="Microsoft YaHei" w:cs="Calibri"/>
          <w:b/>
          <w:color w:val="0B2545"/>
          <w:sz w:val="21"/>
        </w:rPr>
        <w:t>physical education</w:t>
      </w:r>
      <w:r>
        <w:rPr>
          <w:rFonts w:ascii="Calibri" w:hAnsi="Calibri" w:eastAsia="Microsoft YaHei" w:cs="Calibri"/>
          <w:color w:val="9B1C1C"/>
          <w:sz w:val="20"/>
        </w:rPr>
        <w:t>（体育课(=PE)）</w:t>
      </w:r>
      <w:r>
        <w:rPr>
          <w:rFonts w:ascii="Calibri" w:hAnsi="Calibri" w:eastAsia="Microsoft YaHei" w:cs="Calibri"/>
          <w:color w:val="1F2937"/>
          <w:sz w:val="21"/>
        </w:rPr>
        <w:t>、</w:t>
      </w:r>
      <w:r>
        <w:rPr>
          <w:rFonts w:ascii="Calibri" w:hAnsi="Calibri" w:eastAsia="Microsoft YaHei" w:cs="Calibri"/>
          <w:b/>
          <w:color w:val="0B2545"/>
          <w:sz w:val="21"/>
        </w:rPr>
        <w:t>immoral</w:t>
      </w:r>
      <w:r>
        <w:rPr>
          <w:rFonts w:ascii="Calibri" w:hAnsi="Calibri" w:eastAsia="Microsoft YaHei" w:cs="Calibri"/>
          <w:color w:val="9B1C1C"/>
          <w:sz w:val="20"/>
        </w:rPr>
        <w:t>（不道德的）</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game room</w:t>
      </w:r>
      <w:r>
        <w:rPr>
          <w:rFonts w:ascii="Calibri" w:hAnsi="Calibri" w:eastAsia="Microsoft YaHei" w:cs="Calibri"/>
          <w:color w:val="9B1C1C"/>
          <w:sz w:val="20"/>
        </w:rPr>
        <w:t>（娱乐室）</w:t>
      </w:r>
      <w:r>
        <w:rPr>
          <w:rFonts w:ascii="Calibri" w:hAnsi="Calibri" w:eastAsia="Microsoft YaHei" w:cs="Calibri"/>
          <w:color w:val="1F2937"/>
          <w:sz w:val="21"/>
        </w:rPr>
        <w:t>、</w:t>
      </w:r>
      <w:r>
        <w:rPr>
          <w:rFonts w:ascii="Calibri" w:hAnsi="Calibri" w:eastAsia="Microsoft YaHei" w:cs="Calibri"/>
          <w:b/>
          <w:color w:val="0B2545"/>
          <w:sz w:val="21"/>
        </w:rPr>
        <w:t>disinfection</w:t>
      </w:r>
      <w:r>
        <w:rPr>
          <w:rFonts w:ascii="Calibri" w:hAnsi="Calibri" w:eastAsia="Microsoft YaHei" w:cs="Calibri"/>
          <w:color w:val="9B1C1C"/>
          <w:sz w:val="20"/>
        </w:rPr>
        <w:t>（消毒【同根】disinfect vt. 给...消毒）</w:t>
      </w:r>
      <w:r>
        <w:rPr>
          <w:rFonts w:ascii="Calibri" w:hAnsi="Calibri" w:eastAsia="Microsoft YaHei" w:cs="Calibri"/>
          <w:color w:val="1F2937"/>
          <w:sz w:val="21"/>
        </w:rPr>
        <w:t>、</w:t>
      </w:r>
      <w:r>
        <w:rPr>
          <w:rFonts w:ascii="Calibri" w:hAnsi="Calibri" w:eastAsia="Microsoft YaHei" w:cs="Calibri"/>
          <w:b/>
          <w:color w:val="0B2545"/>
          <w:sz w:val="21"/>
        </w:rPr>
        <w:t>Agriculture</w:t>
      </w:r>
      <w:r>
        <w:rPr>
          <w:rFonts w:ascii="Calibri" w:hAnsi="Calibri" w:eastAsia="Microsoft YaHei" w:cs="Calibri"/>
          <w:color w:val="9B1C1C"/>
          <w:sz w:val="20"/>
        </w:rPr>
        <w:t>（农业，农艺，农耕）</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disappoint</w:t>
      </w:r>
      <w:r>
        <w:rPr>
          <w:rFonts w:ascii="Calibri" w:hAnsi="Calibri" w:eastAsia="Microsoft YaHei" w:cs="Calibri"/>
          <w:i/>
          <w:color w:val="667085"/>
          <w:sz w:val="19"/>
        </w:rPr>
        <w:t xml:space="preserve">  /ˌdɪsəˈpɔɪnt/</w:t>
      </w:r>
      <w:r>
        <w:rPr>
          <w:rFonts w:ascii="Calibri" w:hAnsi="Calibri" w:eastAsia="Microsoft YaHei" w:cs="Calibri"/>
          <w:color w:val="1F2937"/>
          <w:sz w:val="20"/>
        </w:rPr>
        <w:t xml:space="preserve">  </w:t>
      </w:r>
      <w:r>
        <w:rPr>
          <w:rFonts w:ascii="Calibri" w:hAnsi="Calibri" w:eastAsia="Microsoft YaHei" w:cs="Calibri"/>
          <w:color w:val="1F2937"/>
          <w:sz w:val="20"/>
        </w:rPr>
        <w:t>及物动词·失望，(希望等)破灭，挫败(计划等)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physical education</w:t>
      </w:r>
      <w:r>
        <w:rPr>
          <w:rFonts w:ascii="Calibri" w:hAnsi="Calibri" w:eastAsia="Microsoft YaHei" w:cs="Calibri"/>
          <w:i/>
          <w:color w:val="667085"/>
          <w:sz w:val="19"/>
        </w:rPr>
        <w:t xml:space="preserve">  /ˈfɪzɪkəl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短语·体育课(=PE)</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physical education</w:t>
      </w:r>
    </w:p>
    <w:p>
      <w:pPr>
        <w:pStyle w:val="Definition"/>
      </w:pPr>
      <w:r>
        <w:rPr>
          <w:rFonts w:ascii="Calibri" w:hAnsi="Calibri" w:eastAsia="Microsoft YaHei" w:cs="Calibri"/>
          <w:b/>
          <w:color w:val="1F4D78"/>
          <w:sz w:val="21"/>
        </w:rPr>
        <w:t>immoral</w:t>
      </w:r>
      <w:r>
        <w:rPr>
          <w:rFonts w:ascii="Calibri" w:hAnsi="Calibri" w:eastAsia="Microsoft YaHei" w:cs="Calibri"/>
          <w:i/>
          <w:color w:val="667085"/>
          <w:sz w:val="19"/>
        </w:rPr>
        <w:t xml:space="preserve">  /ɪˈmɒrəl/</w:t>
      </w:r>
      <w:r>
        <w:rPr>
          <w:rFonts w:ascii="Calibri" w:hAnsi="Calibri" w:eastAsia="Microsoft YaHei" w:cs="Calibri"/>
          <w:color w:val="1F2937"/>
          <w:sz w:val="20"/>
        </w:rPr>
        <w:t xml:space="preserve">  </w:t>
      </w:r>
      <w:r>
        <w:rPr>
          <w:rFonts w:ascii="Calibri" w:hAnsi="Calibri" w:eastAsia="Microsoft YaHei" w:cs="Calibri"/>
          <w:color w:val="1F2937"/>
          <w:sz w:val="20"/>
        </w:rPr>
        <w:t>形容词·不道德的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game room</w:t>
      </w:r>
      <w:r>
        <w:rPr>
          <w:rFonts w:ascii="Calibri" w:hAnsi="Calibri" w:eastAsia="Microsoft YaHei" w:cs="Calibri"/>
          <w:i/>
          <w:color w:val="667085"/>
          <w:sz w:val="19"/>
        </w:rPr>
        <w:t xml:space="preserve">  /geɪm ruːm/</w:t>
      </w:r>
      <w:r>
        <w:rPr>
          <w:rFonts w:ascii="Calibri" w:hAnsi="Calibri" w:eastAsia="Microsoft YaHei" w:cs="Calibri"/>
          <w:color w:val="1F2937"/>
          <w:sz w:val="20"/>
        </w:rPr>
        <w:t xml:space="preserve">  </w:t>
      </w:r>
      <w:r>
        <w:rPr>
          <w:rFonts w:ascii="Calibri" w:hAnsi="Calibri" w:eastAsia="Microsoft YaHei" w:cs="Calibri"/>
          <w:color w:val="1F2937"/>
          <w:sz w:val="20"/>
        </w:rPr>
        <w:t>名词·娱乐室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game room</w:t>
      </w:r>
    </w:p>
    <w:p>
      <w:pPr>
        <w:pStyle w:val="Definition"/>
      </w:pPr>
      <w:r>
        <w:rPr>
          <w:rFonts w:ascii="Calibri" w:hAnsi="Calibri" w:eastAsia="Microsoft YaHei" w:cs="Calibri"/>
          <w:b/>
          <w:color w:val="1F4D78"/>
          <w:sz w:val="21"/>
        </w:rPr>
        <w:t>disinfection</w:t>
      </w:r>
      <w:r>
        <w:rPr>
          <w:rFonts w:ascii="Calibri" w:hAnsi="Calibri" w:eastAsia="Microsoft YaHei" w:cs="Calibri"/>
          <w:i/>
          <w:color w:val="667085"/>
          <w:sz w:val="19"/>
        </w:rPr>
        <w:t xml:space="preserve">  /ˌdɪsɪnˈfekʃn/</w:t>
      </w:r>
      <w:r>
        <w:rPr>
          <w:rFonts w:ascii="Calibri" w:hAnsi="Calibri" w:eastAsia="Microsoft YaHei" w:cs="Calibri"/>
          <w:color w:val="1F2937"/>
          <w:sz w:val="20"/>
        </w:rPr>
        <w:t xml:space="preserve">  </w:t>
      </w:r>
      <w:r>
        <w:rPr>
          <w:rFonts w:ascii="Calibri" w:hAnsi="Calibri" w:eastAsia="Microsoft YaHei" w:cs="Calibri"/>
          <w:color w:val="1F2937"/>
          <w:sz w:val="20"/>
        </w:rPr>
        <w:t>名词·消毒【同根】disinfect vt. 给...消毒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Agriculture</w:t>
      </w:r>
      <w:r>
        <w:rPr>
          <w:rFonts w:ascii="Calibri" w:hAnsi="Calibri" w:eastAsia="Microsoft YaHei" w:cs="Calibri"/>
          <w:i/>
          <w:color w:val="667085"/>
          <w:sz w:val="19"/>
        </w:rPr>
        <w:t xml:space="preserve">  /ˈæɡrɪkʌlʧə/</w:t>
      </w:r>
      <w:r>
        <w:rPr>
          <w:rFonts w:ascii="Calibri" w:hAnsi="Calibri" w:eastAsia="Microsoft YaHei" w:cs="Calibri"/>
          <w:color w:val="1F2937"/>
          <w:sz w:val="20"/>
        </w:rPr>
        <w:t xml:space="preserve">  </w:t>
      </w:r>
      <w:r>
        <w:rPr>
          <w:rFonts w:ascii="Calibri" w:hAnsi="Calibri" w:eastAsia="Microsoft YaHei" w:cs="Calibri"/>
          <w:color w:val="1F2937"/>
          <w:sz w:val="20"/>
        </w:rPr>
        <w:t>名词·农业，农艺，农耕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agriculture fair</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54｜二人复盘本章合作，修订信息共享、风险和私人空间规则；采访对象反复提到 </w:t>
      </w:r>
      <w:r>
        <w:rPr>
          <w:rFonts w:ascii="Calibri" w:hAnsi="Calibri" w:eastAsia="Microsoft YaHei" w:cs="Calibri"/>
          <w:b/>
          <w:color w:val="0B2545"/>
          <w:sz w:val="21"/>
        </w:rPr>
        <w:t>encompass</w:t>
      </w:r>
      <w:r>
        <w:rPr>
          <w:rFonts w:ascii="Calibri" w:hAnsi="Calibri" w:eastAsia="Microsoft YaHei" w:cs="Calibri"/>
          <w:color w:val="9B1C1C"/>
          <w:sz w:val="20"/>
        </w:rPr>
        <w:t>（包含，包围，环绕，完成）</w:t>
      </w:r>
      <w:r>
        <w:rPr>
          <w:rFonts w:ascii="Calibri" w:hAnsi="Calibri" w:eastAsia="Microsoft YaHei" w:cs="Calibri"/>
          <w:color w:val="1F2937"/>
          <w:sz w:val="21"/>
        </w:rPr>
        <w:t>、</w:t>
      </w:r>
      <w:r>
        <w:rPr>
          <w:rFonts w:ascii="Calibri" w:hAnsi="Calibri" w:eastAsia="Microsoft YaHei" w:cs="Calibri"/>
          <w:b/>
          <w:color w:val="0B2545"/>
          <w:sz w:val="21"/>
        </w:rPr>
        <w:t>maltreat</w:t>
      </w:r>
      <w:r>
        <w:rPr>
          <w:rFonts w:ascii="Calibri" w:hAnsi="Calibri" w:eastAsia="Microsoft YaHei" w:cs="Calibri"/>
          <w:color w:val="9B1C1C"/>
          <w:sz w:val="20"/>
        </w:rPr>
        <w:t>（虐待， 滥用）</w:t>
      </w:r>
      <w:r>
        <w:rPr>
          <w:rFonts w:ascii="Calibri" w:hAnsi="Calibri" w:eastAsia="Microsoft YaHei" w:cs="Calibri"/>
          <w:color w:val="1F2937"/>
          <w:sz w:val="21"/>
        </w:rPr>
        <w:t>、</w:t>
      </w:r>
      <w:r>
        <w:rPr>
          <w:rFonts w:ascii="Calibri" w:hAnsi="Calibri" w:eastAsia="Microsoft YaHei" w:cs="Calibri"/>
          <w:b/>
          <w:color w:val="0B2545"/>
          <w:sz w:val="21"/>
        </w:rPr>
        <w:t>indignity</w:t>
      </w:r>
      <w:r>
        <w:rPr>
          <w:rFonts w:ascii="Calibri" w:hAnsi="Calibri" w:eastAsia="Microsoft YaHei" w:cs="Calibri"/>
          <w:color w:val="9B1C1C"/>
          <w:sz w:val="20"/>
        </w:rPr>
        <w:t>（侮辱，轻蔑，有伤尊严，无礼举动）</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golf course</w:t>
      </w:r>
      <w:r>
        <w:rPr>
          <w:rFonts w:ascii="Calibri" w:hAnsi="Calibri" w:eastAsia="Microsoft YaHei" w:cs="Calibri"/>
          <w:color w:val="9B1C1C"/>
          <w:sz w:val="20"/>
        </w:rPr>
        <w:t>（高尔夫课程）</w:t>
      </w:r>
      <w:r>
        <w:rPr>
          <w:rFonts w:ascii="Calibri" w:hAnsi="Calibri" w:eastAsia="Microsoft YaHei" w:cs="Calibri"/>
          <w:color w:val="1F2937"/>
          <w:sz w:val="21"/>
        </w:rPr>
        <w:t>、</w:t>
      </w:r>
      <w:r>
        <w:rPr>
          <w:rFonts w:ascii="Calibri" w:hAnsi="Calibri" w:eastAsia="Microsoft YaHei" w:cs="Calibri"/>
          <w:b/>
          <w:color w:val="0B2545"/>
          <w:sz w:val="21"/>
        </w:rPr>
        <w:t>editor-in-chief</w:t>
      </w:r>
      <w:r>
        <w:rPr>
          <w:rFonts w:ascii="Calibri" w:hAnsi="Calibri" w:eastAsia="Microsoft YaHei" w:cs="Calibri"/>
          <w:color w:val="9B1C1C"/>
          <w:sz w:val="20"/>
        </w:rPr>
        <w:t>（总编辑）</w:t>
      </w:r>
      <w:r>
        <w:rPr>
          <w:rFonts w:ascii="Calibri" w:hAnsi="Calibri" w:eastAsia="Microsoft YaHei" w:cs="Calibri"/>
          <w:color w:val="1F2937"/>
          <w:sz w:val="21"/>
        </w:rPr>
        <w:t>、</w:t>
      </w:r>
      <w:r>
        <w:rPr>
          <w:rFonts w:ascii="Calibri" w:hAnsi="Calibri" w:eastAsia="Microsoft YaHei" w:cs="Calibri"/>
          <w:b/>
          <w:color w:val="0B2545"/>
          <w:sz w:val="21"/>
        </w:rPr>
        <w:t>School of Arts and Sciences</w:t>
      </w:r>
      <w:r>
        <w:rPr>
          <w:rFonts w:ascii="Calibri" w:hAnsi="Calibri" w:eastAsia="Microsoft YaHei" w:cs="Calibri"/>
          <w:color w:val="9B1C1C"/>
          <w:sz w:val="20"/>
        </w:rPr>
        <w:t>（文理学院）</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encompass</w:t>
      </w:r>
      <w:r>
        <w:rPr>
          <w:rFonts w:ascii="Calibri" w:hAnsi="Calibri" w:eastAsia="Microsoft YaHei" w:cs="Calibri"/>
          <w:i/>
          <w:color w:val="667085"/>
          <w:sz w:val="19"/>
        </w:rPr>
        <w:t xml:space="preserve">  /ɪn'kʌmpəs/</w:t>
      </w:r>
      <w:r>
        <w:rPr>
          <w:rFonts w:ascii="Calibri" w:hAnsi="Calibri" w:eastAsia="Microsoft YaHei" w:cs="Calibri"/>
          <w:color w:val="1F2937"/>
          <w:sz w:val="20"/>
        </w:rPr>
        <w:t xml:space="preserve">  </w:t>
      </w:r>
      <w:r>
        <w:rPr>
          <w:rFonts w:ascii="Calibri" w:hAnsi="Calibri" w:eastAsia="Microsoft YaHei" w:cs="Calibri"/>
          <w:color w:val="1F2937"/>
          <w:sz w:val="20"/>
        </w:rPr>
        <w:t>及物动词·包含，包围，环绕，完成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maltreat</w:t>
      </w:r>
      <w:r>
        <w:rPr>
          <w:rFonts w:ascii="Calibri" w:hAnsi="Calibri" w:eastAsia="Microsoft YaHei" w:cs="Calibri"/>
          <w:i/>
          <w:color w:val="667085"/>
          <w:sz w:val="19"/>
        </w:rPr>
        <w:t xml:space="preserve">  /mælˈtriːt/</w:t>
      </w:r>
      <w:r>
        <w:rPr>
          <w:rFonts w:ascii="Calibri" w:hAnsi="Calibri" w:eastAsia="Microsoft YaHei" w:cs="Calibri"/>
          <w:color w:val="1F2937"/>
          <w:sz w:val="20"/>
        </w:rPr>
        <w:t xml:space="preserve">  </w:t>
      </w:r>
      <w:r>
        <w:rPr>
          <w:rFonts w:ascii="Calibri" w:hAnsi="Calibri" w:eastAsia="Microsoft YaHei" w:cs="Calibri"/>
          <w:color w:val="1F2937"/>
          <w:sz w:val="20"/>
        </w:rPr>
        <w:t>及物动词·虐待， 滥用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indignity</w:t>
      </w:r>
      <w:r>
        <w:rPr>
          <w:rFonts w:ascii="Calibri" w:hAnsi="Calibri" w:eastAsia="Microsoft YaHei" w:cs="Calibri"/>
          <w:i/>
          <w:color w:val="667085"/>
          <w:sz w:val="19"/>
        </w:rPr>
        <w:t xml:space="preserve">  /ɪnˈdɪɡnəti/</w:t>
      </w:r>
      <w:r>
        <w:rPr>
          <w:rFonts w:ascii="Calibri" w:hAnsi="Calibri" w:eastAsia="Microsoft YaHei" w:cs="Calibri"/>
          <w:color w:val="1F2937"/>
          <w:sz w:val="20"/>
        </w:rPr>
        <w:t xml:space="preserve">  </w:t>
      </w:r>
      <w:r>
        <w:rPr>
          <w:rFonts w:ascii="Calibri" w:hAnsi="Calibri" w:eastAsia="Microsoft YaHei" w:cs="Calibri"/>
          <w:color w:val="1F2937"/>
          <w:sz w:val="20"/>
        </w:rPr>
        <w:t>名词·侮辱，轻蔑，有伤尊严，无礼举动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golf course</w:t>
      </w:r>
      <w:r>
        <w:rPr>
          <w:rFonts w:ascii="Calibri" w:hAnsi="Calibri" w:eastAsia="Microsoft YaHei" w:cs="Calibri"/>
          <w:i/>
          <w:color w:val="667085"/>
          <w:sz w:val="19"/>
        </w:rPr>
        <w:t xml:space="preserve">  /ɡɒlf kɔːs/</w:t>
      </w:r>
      <w:r>
        <w:rPr>
          <w:rFonts w:ascii="Calibri" w:hAnsi="Calibri" w:eastAsia="Microsoft YaHei" w:cs="Calibri"/>
          <w:color w:val="1F2937"/>
          <w:sz w:val="20"/>
        </w:rPr>
        <w:t xml:space="preserve">  </w:t>
      </w:r>
      <w:r>
        <w:rPr>
          <w:rFonts w:ascii="Calibri" w:hAnsi="Calibri" w:eastAsia="Microsoft YaHei" w:cs="Calibri"/>
          <w:color w:val="1F2937"/>
          <w:sz w:val="20"/>
        </w:rPr>
        <w:t>短语·高尔夫课程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golf course</w:t>
      </w:r>
    </w:p>
    <w:p>
      <w:pPr>
        <w:pStyle w:val="Definition"/>
      </w:pPr>
      <w:r>
        <w:rPr>
          <w:rFonts w:ascii="Calibri" w:hAnsi="Calibri" w:eastAsia="Microsoft YaHei" w:cs="Calibri"/>
          <w:b/>
          <w:color w:val="1F4D78"/>
          <w:sz w:val="21"/>
        </w:rPr>
        <w:t>editor-in-chief</w:t>
      </w:r>
      <w:r>
        <w:rPr>
          <w:rFonts w:ascii="Calibri" w:hAnsi="Calibri" w:eastAsia="Microsoft YaHei" w:cs="Calibri"/>
          <w:i/>
          <w:color w:val="667085"/>
          <w:sz w:val="19"/>
        </w:rPr>
        <w:t xml:space="preserve">  /ˌedɪtə ɪn ˈtʃiːf/</w:t>
      </w:r>
      <w:r>
        <w:rPr>
          <w:rFonts w:ascii="Calibri" w:hAnsi="Calibri" w:eastAsia="Microsoft YaHei" w:cs="Calibri"/>
          <w:color w:val="1F2937"/>
          <w:sz w:val="20"/>
        </w:rPr>
        <w:t xml:space="preserve">  </w:t>
      </w:r>
      <w:r>
        <w:rPr>
          <w:rFonts w:ascii="Calibri" w:hAnsi="Calibri" w:eastAsia="Microsoft YaHei" w:cs="Calibri"/>
          <w:color w:val="1F2937"/>
          <w:sz w:val="20"/>
        </w:rPr>
        <w:t>名词·总编辑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School of Arts and Sciences</w:t>
      </w:r>
      <w:r>
        <w:rPr>
          <w:rFonts w:ascii="Calibri" w:hAnsi="Calibri" w:eastAsia="Microsoft YaHei" w:cs="Calibri"/>
          <w:i/>
          <w:color w:val="667085"/>
          <w:sz w:val="19"/>
        </w:rPr>
        <w:t xml:space="preserve">  /skuːl ɒv ɑːts ænd ˈsaɪənsɪz/</w:t>
      </w:r>
      <w:r>
        <w:rPr>
          <w:rFonts w:ascii="Calibri" w:hAnsi="Calibri" w:eastAsia="Microsoft YaHei" w:cs="Calibri"/>
          <w:color w:val="1F2937"/>
          <w:sz w:val="20"/>
        </w:rPr>
        <w:t xml:space="preserve">  </w:t>
      </w:r>
      <w:r>
        <w:rPr>
          <w:rFonts w:ascii="Calibri" w:hAnsi="Calibri" w:eastAsia="Microsoft YaHei" w:cs="Calibri"/>
          <w:color w:val="1F2937"/>
          <w:sz w:val="20"/>
        </w:rPr>
        <w:t>短语·文理学院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of Arts and Sciences</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55｜关系进入比开章更稳定但仍有边界的新状态；证人的语音备忘录包含 </w:t>
      </w:r>
      <w:r>
        <w:rPr>
          <w:rFonts w:ascii="Calibri" w:hAnsi="Calibri" w:eastAsia="Microsoft YaHei" w:cs="Calibri"/>
          <w:b/>
          <w:color w:val="0B2545"/>
          <w:sz w:val="21"/>
        </w:rPr>
        <w:t>fishery</w:t>
      </w:r>
      <w:r>
        <w:rPr>
          <w:rFonts w:ascii="Calibri" w:hAnsi="Calibri" w:eastAsia="Microsoft YaHei" w:cs="Calibri"/>
          <w:color w:val="9B1C1C"/>
          <w:sz w:val="20"/>
        </w:rPr>
        <w:t>（渔业）</w:t>
      </w:r>
      <w:r>
        <w:rPr>
          <w:rFonts w:ascii="Calibri" w:hAnsi="Calibri" w:eastAsia="Microsoft YaHei" w:cs="Calibri"/>
          <w:color w:val="1F2937"/>
          <w:sz w:val="21"/>
        </w:rPr>
        <w:t>、</w:t>
      </w:r>
      <w:r>
        <w:rPr>
          <w:rFonts w:ascii="Calibri" w:hAnsi="Calibri" w:eastAsia="Microsoft YaHei" w:cs="Calibri"/>
          <w:b/>
          <w:color w:val="0B2545"/>
          <w:sz w:val="21"/>
        </w:rPr>
        <w:t>academic report</w:t>
      </w:r>
      <w:r>
        <w:rPr>
          <w:rFonts w:ascii="Calibri" w:hAnsi="Calibri" w:eastAsia="Microsoft YaHei" w:cs="Calibri"/>
          <w:color w:val="9B1C1C"/>
          <w:sz w:val="20"/>
        </w:rPr>
        <w:t>（学术报告）</w:t>
      </w:r>
      <w:r>
        <w:rPr>
          <w:rFonts w:ascii="Calibri" w:hAnsi="Calibri" w:eastAsia="Microsoft YaHei" w:cs="Calibri"/>
          <w:color w:val="1F2937"/>
          <w:sz w:val="21"/>
        </w:rPr>
        <w:t>、</w:t>
      </w:r>
      <w:r>
        <w:rPr>
          <w:rFonts w:ascii="Calibri" w:hAnsi="Calibri" w:eastAsia="Microsoft YaHei" w:cs="Calibri"/>
          <w:b/>
          <w:color w:val="0B2545"/>
          <w:sz w:val="21"/>
        </w:rPr>
        <w:t>intercourse</w:t>
      </w:r>
      <w:r>
        <w:rPr>
          <w:rFonts w:ascii="Calibri" w:hAnsi="Calibri" w:eastAsia="Microsoft YaHei" w:cs="Calibri"/>
          <w:color w:val="9B1C1C"/>
          <w:sz w:val="20"/>
        </w:rPr>
        <w:t>（交流，交往，交际，性交）</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great favorites</w:t>
      </w:r>
      <w:r>
        <w:rPr>
          <w:rFonts w:ascii="Calibri" w:hAnsi="Calibri" w:eastAsia="Microsoft YaHei" w:cs="Calibri"/>
          <w:color w:val="9B1C1C"/>
          <w:sz w:val="20"/>
        </w:rPr>
        <w:t>（最喜爱的）</w:t>
      </w:r>
      <w:r>
        <w:rPr>
          <w:rFonts w:ascii="Calibri" w:hAnsi="Calibri" w:eastAsia="Microsoft YaHei" w:cs="Calibri"/>
          <w:color w:val="1F2937"/>
          <w:sz w:val="21"/>
        </w:rPr>
        <w:t>、</w:t>
      </w:r>
      <w:r>
        <w:rPr>
          <w:rFonts w:ascii="Calibri" w:hAnsi="Calibri" w:eastAsia="Microsoft YaHei" w:cs="Calibri"/>
          <w:b/>
          <w:color w:val="0B2545"/>
          <w:sz w:val="21"/>
        </w:rPr>
        <w:t>evenings</w:t>
      </w:r>
      <w:r>
        <w:rPr>
          <w:rFonts w:ascii="Calibri" w:hAnsi="Calibri" w:eastAsia="Microsoft YaHei" w:cs="Calibri"/>
          <w:color w:val="9B1C1C"/>
          <w:sz w:val="20"/>
        </w:rPr>
        <w:t>（在(任何)晚上，每晚）</w:t>
      </w:r>
      <w:r>
        <w:rPr>
          <w:rFonts w:ascii="Calibri" w:hAnsi="Calibri" w:eastAsia="Microsoft YaHei" w:cs="Calibri"/>
          <w:color w:val="1F2937"/>
          <w:sz w:val="21"/>
        </w:rPr>
        <w:t>、</w:t>
      </w:r>
      <w:r>
        <w:rPr>
          <w:rFonts w:ascii="Calibri" w:hAnsi="Calibri" w:eastAsia="Microsoft YaHei" w:cs="Calibri"/>
          <w:b/>
          <w:color w:val="0B2545"/>
          <w:sz w:val="21"/>
        </w:rPr>
        <w:t>Physiology</w:t>
      </w:r>
      <w:r>
        <w:rPr>
          <w:rFonts w:ascii="Calibri" w:hAnsi="Calibri" w:eastAsia="Microsoft YaHei" w:cs="Calibri"/>
          <w:color w:val="9B1C1C"/>
          <w:sz w:val="20"/>
        </w:rPr>
        <w:t>（生理学名 词: physiologist）</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fishery</w:t>
      </w:r>
      <w:r>
        <w:rPr>
          <w:rFonts w:ascii="Calibri" w:hAnsi="Calibri" w:eastAsia="Microsoft YaHei" w:cs="Calibri"/>
          <w:i/>
          <w:color w:val="667085"/>
          <w:sz w:val="19"/>
        </w:rPr>
        <w:t xml:space="preserve">  /ˈfɪʃəri/</w:t>
      </w:r>
      <w:r>
        <w:rPr>
          <w:rFonts w:ascii="Calibri" w:hAnsi="Calibri" w:eastAsia="Microsoft YaHei" w:cs="Calibri"/>
          <w:color w:val="1F2937"/>
          <w:sz w:val="20"/>
        </w:rPr>
        <w:t xml:space="preserve">  </w:t>
      </w:r>
      <w:r>
        <w:rPr>
          <w:rFonts w:ascii="Calibri" w:hAnsi="Calibri" w:eastAsia="Microsoft YaHei" w:cs="Calibri"/>
          <w:color w:val="1F2937"/>
          <w:sz w:val="20"/>
        </w:rPr>
        <w:t>名词·渔业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academic report</w:t>
      </w:r>
      <w:r>
        <w:rPr>
          <w:rFonts w:ascii="Calibri" w:hAnsi="Calibri" w:eastAsia="Microsoft YaHei" w:cs="Calibri"/>
          <w:i/>
          <w:color w:val="667085"/>
          <w:sz w:val="19"/>
        </w:rPr>
        <w:t xml:space="preserve">  /ˌækəˈdɛmɪk rɪˈpɔːt/</w:t>
      </w:r>
      <w:r>
        <w:rPr>
          <w:rFonts w:ascii="Calibri" w:hAnsi="Calibri" w:eastAsia="Microsoft YaHei" w:cs="Calibri"/>
          <w:color w:val="1F2937"/>
          <w:sz w:val="20"/>
        </w:rPr>
        <w:t xml:space="preserve">  </w:t>
      </w:r>
      <w:r>
        <w:rPr>
          <w:rFonts w:ascii="Calibri" w:hAnsi="Calibri" w:eastAsia="Microsoft YaHei" w:cs="Calibri"/>
          <w:color w:val="1F2937"/>
          <w:sz w:val="20"/>
        </w:rPr>
        <w:t>短语·学术报告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report</w:t>
      </w:r>
    </w:p>
    <w:p>
      <w:pPr>
        <w:pStyle w:val="Definition"/>
      </w:pPr>
      <w:r>
        <w:rPr>
          <w:rFonts w:ascii="Calibri" w:hAnsi="Calibri" w:eastAsia="Microsoft YaHei" w:cs="Calibri"/>
          <w:b/>
          <w:color w:val="1F4D78"/>
          <w:sz w:val="21"/>
        </w:rPr>
        <w:t>intercourse</w:t>
      </w:r>
      <w:r>
        <w:rPr>
          <w:rFonts w:ascii="Calibri" w:hAnsi="Calibri" w:eastAsia="Microsoft YaHei" w:cs="Calibri"/>
          <w:i/>
          <w:color w:val="667085"/>
          <w:sz w:val="19"/>
        </w:rPr>
        <w:t xml:space="preserve">  /ˈɪntə(ː)kɔːs/</w:t>
      </w:r>
      <w:r>
        <w:rPr>
          <w:rFonts w:ascii="Calibri" w:hAnsi="Calibri" w:eastAsia="Microsoft YaHei" w:cs="Calibri"/>
          <w:color w:val="1F2937"/>
          <w:sz w:val="20"/>
        </w:rPr>
        <w:t xml:space="preserve">  </w:t>
      </w:r>
      <w:r>
        <w:rPr>
          <w:rFonts w:ascii="Calibri" w:hAnsi="Calibri" w:eastAsia="Microsoft YaHei" w:cs="Calibri"/>
          <w:color w:val="1F2937"/>
          <w:sz w:val="20"/>
        </w:rPr>
        <w:t>名词·交流，交往，交际，性交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great favorites</w:t>
      </w:r>
      <w:r>
        <w:rPr>
          <w:rFonts w:ascii="Calibri" w:hAnsi="Calibri" w:eastAsia="Microsoft YaHei" w:cs="Calibri"/>
          <w:i/>
          <w:color w:val="667085"/>
          <w:sz w:val="19"/>
        </w:rPr>
        <w:t xml:space="preserve">  /greɪt fˈeɪvəɹɪts/</w:t>
      </w:r>
      <w:r>
        <w:rPr>
          <w:rFonts w:ascii="Calibri" w:hAnsi="Calibri" w:eastAsia="Microsoft YaHei" w:cs="Calibri"/>
          <w:color w:val="1F2937"/>
          <w:sz w:val="20"/>
        </w:rPr>
        <w:t xml:space="preserve">  </w:t>
      </w:r>
      <w:r>
        <w:rPr>
          <w:rFonts w:ascii="Calibri" w:hAnsi="Calibri" w:eastAsia="Microsoft YaHei" w:cs="Calibri"/>
          <w:color w:val="1F2937"/>
          <w:sz w:val="20"/>
        </w:rPr>
        <w:t>短语·最喜爱的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great favorites</w:t>
      </w:r>
    </w:p>
    <w:p>
      <w:pPr>
        <w:pStyle w:val="Definition"/>
      </w:pPr>
      <w:r>
        <w:rPr>
          <w:rFonts w:ascii="Calibri" w:hAnsi="Calibri" w:eastAsia="Microsoft YaHei" w:cs="Calibri"/>
          <w:b/>
          <w:color w:val="1F4D78"/>
          <w:sz w:val="21"/>
        </w:rPr>
        <w:t>evenings</w:t>
      </w:r>
      <w:r>
        <w:rPr>
          <w:rFonts w:ascii="Calibri" w:hAnsi="Calibri" w:eastAsia="Microsoft YaHei" w:cs="Calibri"/>
          <w:i/>
          <w:color w:val="667085"/>
          <w:sz w:val="19"/>
        </w:rPr>
        <w:t xml:space="preserve">  /ˈiːvnɪŋz/</w:t>
      </w:r>
      <w:r>
        <w:rPr>
          <w:rFonts w:ascii="Calibri" w:hAnsi="Calibri" w:eastAsia="Microsoft YaHei" w:cs="Calibri"/>
          <w:color w:val="1F2937"/>
          <w:sz w:val="20"/>
        </w:rPr>
        <w:t xml:space="preserve">  </w:t>
      </w:r>
      <w:r>
        <w:rPr>
          <w:rFonts w:ascii="Calibri" w:hAnsi="Calibri" w:eastAsia="Microsoft YaHei" w:cs="Calibri"/>
          <w:color w:val="1F2937"/>
          <w:sz w:val="20"/>
        </w:rPr>
        <w:t>副词·在(任何)晚上，每晚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Physiology</w:t>
      </w:r>
      <w:r>
        <w:rPr>
          <w:rFonts w:ascii="Calibri" w:hAnsi="Calibri" w:eastAsia="Microsoft YaHei" w:cs="Calibri"/>
          <w:i/>
          <w:color w:val="667085"/>
          <w:sz w:val="19"/>
        </w:rPr>
        <w:t xml:space="preserve">  /ˌfɪzɪˈɒləʤi/</w:t>
      </w:r>
      <w:r>
        <w:rPr>
          <w:rFonts w:ascii="Calibri" w:hAnsi="Calibri" w:eastAsia="Microsoft YaHei" w:cs="Calibri"/>
          <w:color w:val="1F2937"/>
          <w:sz w:val="20"/>
        </w:rPr>
        <w:t xml:space="preserve">  </w:t>
      </w:r>
      <w:r>
        <w:rPr>
          <w:rFonts w:ascii="Calibri" w:hAnsi="Calibri" w:eastAsia="Microsoft YaHei" w:cs="Calibri"/>
          <w:color w:val="1F2937"/>
          <w:sz w:val="20"/>
        </w:rPr>
        <w:t>名词·生理学名 词: physiologist</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56｜章末新线索出现：失踪学生留下定位，指向一所实行封闭管理的精英实验班；江穗在录音转写里圈出 </w:t>
      </w:r>
      <w:r>
        <w:rPr>
          <w:rFonts w:ascii="Calibri" w:hAnsi="Calibri" w:eastAsia="Microsoft YaHei" w:cs="Calibri"/>
          <w:b/>
          <w:color w:val="0B2545"/>
          <w:sz w:val="21"/>
        </w:rPr>
        <w:t>graphic</w:t>
      </w:r>
      <w:r>
        <w:rPr>
          <w:rFonts w:ascii="Calibri" w:hAnsi="Calibri" w:eastAsia="Microsoft YaHei" w:cs="Calibri"/>
          <w:color w:val="9B1C1C"/>
          <w:sz w:val="20"/>
        </w:rPr>
        <w:t>（绘画似的， 图解的）</w:t>
      </w:r>
      <w:r>
        <w:rPr>
          <w:rFonts w:ascii="Calibri" w:hAnsi="Calibri" w:eastAsia="Microsoft YaHei" w:cs="Calibri"/>
          <w:color w:val="1F2937"/>
          <w:sz w:val="21"/>
        </w:rPr>
        <w:t>、</w:t>
      </w:r>
      <w:r>
        <w:rPr>
          <w:rFonts w:ascii="Calibri" w:hAnsi="Calibri" w:eastAsia="Microsoft YaHei" w:cs="Calibri"/>
          <w:b/>
          <w:color w:val="0B2545"/>
          <w:sz w:val="21"/>
        </w:rPr>
        <w:t>blood flow</w:t>
      </w:r>
      <w:r>
        <w:rPr>
          <w:rFonts w:ascii="Calibri" w:hAnsi="Calibri" w:eastAsia="Microsoft YaHei" w:cs="Calibri"/>
          <w:color w:val="9B1C1C"/>
          <w:sz w:val="20"/>
        </w:rPr>
        <w:t>（血流）</w:t>
      </w:r>
      <w:r>
        <w:rPr>
          <w:rFonts w:ascii="Calibri" w:hAnsi="Calibri" w:eastAsia="Microsoft YaHei" w:cs="Calibri"/>
          <w:color w:val="1F2937"/>
          <w:sz w:val="21"/>
        </w:rPr>
        <w:t>、</w:t>
      </w:r>
      <w:r>
        <w:rPr>
          <w:rFonts w:ascii="Calibri" w:hAnsi="Calibri" w:eastAsia="Microsoft YaHei" w:cs="Calibri"/>
          <w:b/>
          <w:color w:val="0B2545"/>
          <w:sz w:val="21"/>
        </w:rPr>
        <w:t>keep</w:t>
      </w:r>
      <w:r>
        <w:rPr>
          <w:rFonts w:ascii="Calibri" w:hAnsi="Calibri" w:eastAsia="Microsoft YaHei" w:cs="Calibri"/>
          <w:color w:val="9B1C1C"/>
          <w:sz w:val="20"/>
        </w:rPr>
        <w:t>（保持，保存，遵守，经营，看守，拘留，维持）</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have a stuffed nose</w:t>
      </w:r>
      <w:r>
        <w:rPr>
          <w:rFonts w:ascii="Calibri" w:hAnsi="Calibri" w:eastAsia="Microsoft YaHei" w:cs="Calibri"/>
          <w:color w:val="9B1C1C"/>
          <w:sz w:val="20"/>
        </w:rPr>
        <w:t>（鼻塞）</w:t>
      </w:r>
      <w:r>
        <w:rPr>
          <w:rFonts w:ascii="Calibri" w:hAnsi="Calibri" w:eastAsia="Microsoft YaHei" w:cs="Calibri"/>
          <w:color w:val="1F2937"/>
          <w:sz w:val="21"/>
        </w:rPr>
        <w:t>、</w:t>
      </w:r>
      <w:r>
        <w:rPr>
          <w:rFonts w:ascii="Calibri" w:hAnsi="Calibri" w:eastAsia="Microsoft YaHei" w:cs="Calibri"/>
          <w:b/>
          <w:color w:val="0B2545"/>
          <w:sz w:val="21"/>
        </w:rPr>
        <w:t>fecund</w:t>
      </w:r>
      <w:r>
        <w:rPr>
          <w:rFonts w:ascii="Calibri" w:hAnsi="Calibri" w:eastAsia="Microsoft YaHei" w:cs="Calibri"/>
          <w:color w:val="9B1C1C"/>
          <w:sz w:val="20"/>
        </w:rPr>
        <w:t>（肥沃的，多产的【搭配】fecund soil 肥沃的土地）</w:t>
      </w:r>
      <w:r>
        <w:rPr>
          <w:rFonts w:ascii="Calibri" w:hAnsi="Calibri" w:eastAsia="Microsoft YaHei" w:cs="Calibri"/>
          <w:color w:val="1F2937"/>
          <w:sz w:val="21"/>
        </w:rPr>
        <w:t>、</w:t>
      </w:r>
      <w:r>
        <w:rPr>
          <w:rFonts w:ascii="Calibri" w:hAnsi="Calibri" w:eastAsia="Microsoft YaHei" w:cs="Calibri"/>
          <w:b/>
          <w:color w:val="0B2545"/>
          <w:sz w:val="21"/>
        </w:rPr>
        <w:t>Russian</w:t>
      </w:r>
      <w:r>
        <w:rPr>
          <w:rFonts w:ascii="Calibri" w:hAnsi="Calibri" w:eastAsia="Microsoft YaHei" w:cs="Calibri"/>
          <w:color w:val="9B1C1C"/>
          <w:sz w:val="20"/>
        </w:rPr>
        <w:t>（俄语，俄国人 adj. 俄国的，俄语的）</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graphic</w:t>
      </w:r>
      <w:r>
        <w:rPr>
          <w:rFonts w:ascii="Calibri" w:hAnsi="Calibri" w:eastAsia="Microsoft YaHei" w:cs="Calibri"/>
          <w:i/>
          <w:color w:val="667085"/>
          <w:sz w:val="19"/>
        </w:rPr>
        <w:t xml:space="preserve">  /ˈgræfɪk/</w:t>
      </w:r>
      <w:r>
        <w:rPr>
          <w:rFonts w:ascii="Calibri" w:hAnsi="Calibri" w:eastAsia="Microsoft YaHei" w:cs="Calibri"/>
          <w:color w:val="1F2937"/>
          <w:sz w:val="20"/>
        </w:rPr>
        <w:t xml:space="preserve">  </w:t>
      </w:r>
      <w:r>
        <w:rPr>
          <w:rFonts w:ascii="Calibri" w:hAnsi="Calibri" w:eastAsia="Microsoft YaHei" w:cs="Calibri"/>
          <w:color w:val="1F2937"/>
          <w:sz w:val="20"/>
        </w:rPr>
        <w:t>形容词·绘画似的， 图解的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blood flow</w:t>
      </w:r>
      <w:r>
        <w:rPr>
          <w:rFonts w:ascii="Calibri" w:hAnsi="Calibri" w:eastAsia="Microsoft YaHei" w:cs="Calibri"/>
          <w:i/>
          <w:color w:val="667085"/>
          <w:sz w:val="19"/>
        </w:rPr>
        <w:t xml:space="preserve">  /blʌd fləʊ/</w:t>
      </w:r>
      <w:r>
        <w:rPr>
          <w:rFonts w:ascii="Calibri" w:hAnsi="Calibri" w:eastAsia="Microsoft YaHei" w:cs="Calibri"/>
          <w:color w:val="1F2937"/>
          <w:sz w:val="20"/>
        </w:rPr>
        <w:t xml:space="preserve">  </w:t>
      </w:r>
      <w:r>
        <w:rPr>
          <w:rFonts w:ascii="Calibri" w:hAnsi="Calibri" w:eastAsia="Microsoft YaHei" w:cs="Calibri"/>
          <w:color w:val="1F2937"/>
          <w:sz w:val="20"/>
        </w:rPr>
        <w:t>短语·血流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blood flow</w:t>
      </w:r>
    </w:p>
    <w:p>
      <w:pPr>
        <w:pStyle w:val="Definition"/>
      </w:pPr>
      <w:r>
        <w:rPr>
          <w:rFonts w:ascii="Calibri" w:hAnsi="Calibri" w:eastAsia="Microsoft YaHei" w:cs="Calibri"/>
          <w:b/>
          <w:color w:val="1F4D78"/>
          <w:sz w:val="21"/>
        </w:rPr>
        <w:t>keep</w:t>
      </w:r>
      <w:r>
        <w:rPr>
          <w:rFonts w:ascii="Calibri" w:hAnsi="Calibri" w:eastAsia="Microsoft YaHei" w:cs="Calibri"/>
          <w:i/>
          <w:color w:val="667085"/>
          <w:sz w:val="19"/>
        </w:rPr>
        <w:t xml:space="preserve">  /kiːp/</w:t>
      </w:r>
      <w:r>
        <w:rPr>
          <w:rFonts w:ascii="Calibri" w:hAnsi="Calibri" w:eastAsia="Microsoft YaHei" w:cs="Calibri"/>
          <w:color w:val="1F2937"/>
          <w:sz w:val="20"/>
        </w:rPr>
        <w:t xml:space="preserve">  </w:t>
      </w:r>
      <w:r>
        <w:rPr>
          <w:rFonts w:ascii="Calibri" w:hAnsi="Calibri" w:eastAsia="Microsoft YaHei" w:cs="Calibri"/>
          <w:color w:val="1F2937"/>
          <w:sz w:val="20"/>
        </w:rPr>
        <w:t>动词·保持，保存，遵守，经营，看守，拘留，维持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keep fit</w:t>
      </w:r>
    </w:p>
    <w:p>
      <w:pPr>
        <w:pStyle w:val="Definition"/>
      </w:pPr>
      <w:r>
        <w:rPr>
          <w:rFonts w:ascii="Calibri" w:hAnsi="Calibri" w:eastAsia="Microsoft YaHei" w:cs="Calibri"/>
          <w:b/>
          <w:color w:val="1F4D78"/>
          <w:sz w:val="21"/>
        </w:rPr>
        <w:t>have a stuffed nose</w:t>
      </w:r>
      <w:r>
        <w:rPr>
          <w:rFonts w:ascii="Calibri" w:hAnsi="Calibri" w:eastAsia="Microsoft YaHei" w:cs="Calibri"/>
          <w:i/>
          <w:color w:val="667085"/>
          <w:sz w:val="19"/>
        </w:rPr>
        <w:t xml:space="preserve">  /hæv ə stˈʌft nəʊz/</w:t>
      </w:r>
      <w:r>
        <w:rPr>
          <w:rFonts w:ascii="Calibri" w:hAnsi="Calibri" w:eastAsia="Microsoft YaHei" w:cs="Calibri"/>
          <w:color w:val="1F2937"/>
          <w:sz w:val="20"/>
        </w:rPr>
        <w:t xml:space="preserve">  </w:t>
      </w:r>
      <w:r>
        <w:rPr>
          <w:rFonts w:ascii="Calibri" w:hAnsi="Calibri" w:eastAsia="Microsoft YaHei" w:cs="Calibri"/>
          <w:color w:val="1F2937"/>
          <w:sz w:val="20"/>
        </w:rPr>
        <w:t>短语·鼻塞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have a stuffed nose</w:t>
      </w:r>
    </w:p>
    <w:p>
      <w:pPr>
        <w:pStyle w:val="Definition"/>
      </w:pPr>
      <w:r>
        <w:rPr>
          <w:rFonts w:ascii="Calibri" w:hAnsi="Calibri" w:eastAsia="Microsoft YaHei" w:cs="Calibri"/>
          <w:b/>
          <w:color w:val="1F4D78"/>
          <w:sz w:val="21"/>
        </w:rPr>
        <w:t>fecund</w:t>
      </w:r>
      <w:r>
        <w:rPr>
          <w:rFonts w:ascii="Calibri" w:hAnsi="Calibri" w:eastAsia="Microsoft YaHei" w:cs="Calibri"/>
          <w:i/>
          <w:color w:val="667085"/>
          <w:sz w:val="19"/>
        </w:rPr>
        <w:t xml:space="preserve">  /ˈfiːkənd/</w:t>
      </w:r>
      <w:r>
        <w:rPr>
          <w:rFonts w:ascii="Calibri" w:hAnsi="Calibri" w:eastAsia="Microsoft YaHei" w:cs="Calibri"/>
          <w:color w:val="1F2937"/>
          <w:sz w:val="20"/>
        </w:rPr>
        <w:t xml:space="preserve">  </w:t>
      </w:r>
      <w:r>
        <w:rPr>
          <w:rFonts w:ascii="Calibri" w:hAnsi="Calibri" w:eastAsia="Microsoft YaHei" w:cs="Calibri"/>
          <w:color w:val="1F2937"/>
          <w:sz w:val="20"/>
        </w:rPr>
        <w:t>形容词·肥沃的，多产的【搭配】fecund soil 肥沃的土地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Russian</w:t>
      </w:r>
      <w:r>
        <w:rPr>
          <w:rFonts w:ascii="Calibri" w:hAnsi="Calibri" w:eastAsia="Microsoft YaHei" w:cs="Calibri"/>
          <w:i/>
          <w:color w:val="667085"/>
          <w:sz w:val="19"/>
        </w:rPr>
        <w:t xml:space="preserve">  /ˈrʌʃ(ə)n/</w:t>
      </w:r>
      <w:r>
        <w:rPr>
          <w:rFonts w:ascii="Calibri" w:hAnsi="Calibri" w:eastAsia="Microsoft YaHei" w:cs="Calibri"/>
          <w:color w:val="1F2937"/>
          <w:sz w:val="20"/>
        </w:rPr>
        <w:t xml:space="preserve">  </w:t>
      </w:r>
      <w:r>
        <w:rPr>
          <w:rFonts w:ascii="Calibri" w:hAnsi="Calibri" w:eastAsia="Microsoft YaHei" w:cs="Calibri"/>
          <w:color w:val="1F2937"/>
          <w:sz w:val="20"/>
        </w:rPr>
        <w:t>名词·俄语，俄国人 adj. 俄国的，俄语的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Russian poetry</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57｜二人只做最低限度核验，确认它不是可以忽略的诱饵；雨水浸过的材料仍能辨认出 </w:t>
      </w:r>
      <w:r>
        <w:rPr>
          <w:rFonts w:ascii="Calibri" w:hAnsi="Calibri" w:eastAsia="Microsoft YaHei" w:cs="Calibri"/>
          <w:b/>
          <w:color w:val="0B2545"/>
          <w:sz w:val="21"/>
        </w:rPr>
        <w:t>hose</w:t>
      </w:r>
      <w:r>
        <w:rPr>
          <w:rFonts w:ascii="Calibri" w:hAnsi="Calibri" w:eastAsia="Microsoft YaHei" w:cs="Calibri"/>
          <w:color w:val="9B1C1C"/>
          <w:sz w:val="20"/>
        </w:rPr>
        <w:t>（输水软管，长统袜，vt. 浇(园子)，用水管冲洗(汽车等)）</w:t>
      </w:r>
      <w:r>
        <w:rPr>
          <w:rFonts w:ascii="Calibri" w:hAnsi="Calibri" w:eastAsia="Microsoft YaHei" w:cs="Calibri"/>
          <w:color w:val="1F2937"/>
          <w:sz w:val="21"/>
        </w:rPr>
        <w:t>、</w:t>
      </w:r>
      <w:r>
        <w:rPr>
          <w:rFonts w:ascii="Calibri" w:hAnsi="Calibri" w:eastAsia="Microsoft YaHei" w:cs="Calibri"/>
          <w:b/>
          <w:color w:val="0B2545"/>
          <w:sz w:val="21"/>
        </w:rPr>
        <w:t>children's education</w:t>
      </w:r>
      <w:r>
        <w:rPr>
          <w:rFonts w:ascii="Calibri" w:hAnsi="Calibri" w:eastAsia="Microsoft YaHei" w:cs="Calibri"/>
          <w:color w:val="9B1C1C"/>
          <w:sz w:val="20"/>
        </w:rPr>
        <w:t>（儿童教育）</w:t>
      </w:r>
      <w:r>
        <w:rPr>
          <w:rFonts w:ascii="Calibri" w:hAnsi="Calibri" w:eastAsia="Microsoft YaHei" w:cs="Calibri"/>
          <w:color w:val="1F2937"/>
          <w:sz w:val="21"/>
        </w:rPr>
        <w:t>、</w:t>
      </w:r>
      <w:r>
        <w:rPr>
          <w:rFonts w:ascii="Calibri" w:hAnsi="Calibri" w:eastAsia="Microsoft YaHei" w:cs="Calibri"/>
          <w:b/>
          <w:color w:val="0B2545"/>
          <w:sz w:val="21"/>
        </w:rPr>
        <w:t>liaise</w:t>
      </w:r>
      <w:r>
        <w:rPr>
          <w:rFonts w:ascii="Calibri" w:hAnsi="Calibri" w:eastAsia="Microsoft YaHei" w:cs="Calibri"/>
          <w:color w:val="9B1C1C"/>
          <w:sz w:val="20"/>
        </w:rPr>
        <w:t>（做联络人，联络时 态: liaised，liaising，liaises）</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house property</w:t>
      </w:r>
      <w:r>
        <w:rPr>
          <w:rFonts w:ascii="Calibri" w:hAnsi="Calibri" w:eastAsia="Microsoft YaHei" w:cs="Calibri"/>
          <w:color w:val="9B1C1C"/>
          <w:sz w:val="20"/>
        </w:rPr>
        <w:t>（房产）</w:t>
      </w:r>
      <w:r>
        <w:rPr>
          <w:rFonts w:ascii="Calibri" w:hAnsi="Calibri" w:eastAsia="Microsoft YaHei" w:cs="Calibri"/>
          <w:color w:val="1F2937"/>
          <w:sz w:val="21"/>
        </w:rPr>
        <w:t>、</w:t>
      </w:r>
      <w:r>
        <w:rPr>
          <w:rFonts w:ascii="Calibri" w:hAnsi="Calibri" w:eastAsia="Microsoft YaHei" w:cs="Calibri"/>
          <w:b/>
          <w:color w:val="0B2545"/>
          <w:sz w:val="21"/>
        </w:rPr>
        <w:t>footer</w:t>
      </w:r>
      <w:r>
        <w:rPr>
          <w:rFonts w:ascii="Calibri" w:hAnsi="Calibri" w:eastAsia="Microsoft YaHei" w:cs="Calibri"/>
          <w:color w:val="9B1C1C"/>
          <w:sz w:val="20"/>
        </w:rPr>
        <w:t>（页脚，脚注）</w:t>
      </w:r>
      <w:r>
        <w:rPr>
          <w:rFonts w:ascii="Calibri" w:hAnsi="Calibri" w:eastAsia="Microsoft YaHei" w:cs="Calibri"/>
          <w:color w:val="1F2937"/>
          <w:sz w:val="21"/>
        </w:rPr>
        <w:t>、</w:t>
      </w:r>
      <w:r>
        <w:rPr>
          <w:rFonts w:ascii="Calibri" w:hAnsi="Calibri" w:eastAsia="Microsoft YaHei" w:cs="Calibri"/>
          <w:b/>
          <w:color w:val="0B2545"/>
          <w:sz w:val="21"/>
        </w:rPr>
        <w:t>general English</w:t>
      </w:r>
      <w:r>
        <w:rPr>
          <w:rFonts w:ascii="Calibri" w:hAnsi="Calibri" w:eastAsia="Microsoft YaHei" w:cs="Calibri"/>
          <w:color w:val="9B1C1C"/>
          <w:sz w:val="20"/>
        </w:rPr>
        <w:t>（普通英语）</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hose</w:t>
      </w:r>
      <w:r>
        <w:rPr>
          <w:rFonts w:ascii="Calibri" w:hAnsi="Calibri" w:eastAsia="Microsoft YaHei" w:cs="Calibri"/>
          <w:i/>
          <w:color w:val="667085"/>
          <w:sz w:val="19"/>
        </w:rPr>
        <w:t xml:space="preserve">  /həʊz/</w:t>
      </w:r>
      <w:r>
        <w:rPr>
          <w:rFonts w:ascii="Calibri" w:hAnsi="Calibri" w:eastAsia="Microsoft YaHei" w:cs="Calibri"/>
          <w:color w:val="1F2937"/>
          <w:sz w:val="20"/>
        </w:rPr>
        <w:t xml:space="preserve">  </w:t>
      </w:r>
      <w:r>
        <w:rPr>
          <w:rFonts w:ascii="Calibri" w:hAnsi="Calibri" w:eastAsia="Microsoft YaHei" w:cs="Calibri"/>
          <w:color w:val="1F2937"/>
          <w:sz w:val="20"/>
        </w:rPr>
        <w:t>名词·输水软管，长统袜，vt. 浇(园子)，用水管冲洗(汽车等)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children's education</w:t>
      </w:r>
      <w:r>
        <w:rPr>
          <w:rFonts w:ascii="Calibri" w:hAnsi="Calibri" w:eastAsia="Microsoft YaHei" w:cs="Calibri"/>
          <w:i/>
          <w:color w:val="667085"/>
          <w:sz w:val="19"/>
        </w:rPr>
        <w:t xml:space="preserve">  /ˈtʃɪldrənz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短语·儿童教育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children's education</w:t>
      </w:r>
    </w:p>
    <w:p>
      <w:pPr>
        <w:pStyle w:val="Definition"/>
      </w:pPr>
      <w:r>
        <w:rPr>
          <w:rFonts w:ascii="Calibri" w:hAnsi="Calibri" w:eastAsia="Microsoft YaHei" w:cs="Calibri"/>
          <w:b/>
          <w:color w:val="1F4D78"/>
          <w:sz w:val="21"/>
        </w:rPr>
        <w:t>liaise</w:t>
      </w:r>
      <w:r>
        <w:rPr>
          <w:rFonts w:ascii="Calibri" w:hAnsi="Calibri" w:eastAsia="Microsoft YaHei" w:cs="Calibri"/>
          <w:i/>
          <w:color w:val="667085"/>
          <w:sz w:val="19"/>
        </w:rPr>
        <w:t xml:space="preserve">  /li'eɪz/</w:t>
      </w:r>
      <w:r>
        <w:rPr>
          <w:rFonts w:ascii="Calibri" w:hAnsi="Calibri" w:eastAsia="Microsoft YaHei" w:cs="Calibri"/>
          <w:color w:val="1F2937"/>
          <w:sz w:val="20"/>
        </w:rPr>
        <w:t xml:space="preserve">  </w:t>
      </w:r>
      <w:r>
        <w:rPr>
          <w:rFonts w:ascii="Calibri" w:hAnsi="Calibri" w:eastAsia="Microsoft YaHei" w:cs="Calibri"/>
          <w:color w:val="1F2937"/>
          <w:sz w:val="20"/>
        </w:rPr>
        <w:t>不及物动词·做联络人，联络时 态: liaised，liaising，liaises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house property</w:t>
      </w:r>
      <w:r>
        <w:rPr>
          <w:rFonts w:ascii="Calibri" w:hAnsi="Calibri" w:eastAsia="Microsoft YaHei" w:cs="Calibri"/>
          <w:i/>
          <w:color w:val="667085"/>
          <w:sz w:val="19"/>
        </w:rPr>
        <w:t xml:space="preserve">  /haʊs ˈprɒpəti/</w:t>
      </w:r>
      <w:r>
        <w:rPr>
          <w:rFonts w:ascii="Calibri" w:hAnsi="Calibri" w:eastAsia="Microsoft YaHei" w:cs="Calibri"/>
          <w:color w:val="1F2937"/>
          <w:sz w:val="20"/>
        </w:rPr>
        <w:t xml:space="preserve">  </w:t>
      </w:r>
      <w:r>
        <w:rPr>
          <w:rFonts w:ascii="Calibri" w:hAnsi="Calibri" w:eastAsia="Microsoft YaHei" w:cs="Calibri"/>
          <w:color w:val="1F2937"/>
          <w:sz w:val="20"/>
        </w:rPr>
        <w:t>短语·房产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house property</w:t>
      </w:r>
    </w:p>
    <w:p>
      <w:pPr>
        <w:pStyle w:val="Definition"/>
      </w:pPr>
      <w:r>
        <w:rPr>
          <w:rFonts w:ascii="Calibri" w:hAnsi="Calibri" w:eastAsia="Microsoft YaHei" w:cs="Calibri"/>
          <w:b/>
          <w:color w:val="1F4D78"/>
          <w:sz w:val="21"/>
        </w:rPr>
        <w:t>footer</w:t>
      </w:r>
      <w:r>
        <w:rPr>
          <w:rFonts w:ascii="Calibri" w:hAnsi="Calibri" w:eastAsia="Microsoft YaHei" w:cs="Calibri"/>
          <w:i/>
          <w:color w:val="667085"/>
          <w:sz w:val="19"/>
        </w:rPr>
        <w:t xml:space="preserve">  /ˈfʊtə(r)/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单词（词性待核）·页脚，脚注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general English</w:t>
      </w:r>
      <w:r>
        <w:rPr>
          <w:rFonts w:ascii="Calibri" w:hAnsi="Calibri" w:eastAsia="Microsoft YaHei" w:cs="Calibri"/>
          <w:i/>
          <w:color w:val="667085"/>
          <w:sz w:val="19"/>
        </w:rPr>
        <w:t xml:space="preserve">  /ˈʤɛnərəl ˈɪŋglɪʃ/</w:t>
      </w:r>
      <w:r>
        <w:rPr>
          <w:rFonts w:ascii="Calibri" w:hAnsi="Calibri" w:eastAsia="Microsoft YaHei" w:cs="Calibri"/>
          <w:color w:val="1F2937"/>
          <w:sz w:val="20"/>
        </w:rPr>
        <w:t xml:space="preserve">  </w:t>
      </w:r>
      <w:r>
        <w:rPr>
          <w:rFonts w:ascii="Calibri" w:hAnsi="Calibri" w:eastAsia="Microsoft YaHei" w:cs="Calibri"/>
          <w:color w:val="1F2937"/>
          <w:sz w:val="20"/>
        </w:rPr>
        <w:t>短语·普通英语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general English</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58｜线索指向下一章的新机构、地点或利益群体，主题自然换轨；展柜说明牌出现 </w:t>
      </w:r>
      <w:r>
        <w:rPr>
          <w:rFonts w:ascii="Calibri" w:hAnsi="Calibri" w:eastAsia="Microsoft YaHei" w:cs="Calibri"/>
          <w:b/>
          <w:color w:val="0B2545"/>
          <w:sz w:val="21"/>
        </w:rPr>
        <w:t>invert</w:t>
      </w:r>
      <w:r>
        <w:rPr>
          <w:rFonts w:ascii="Calibri" w:hAnsi="Calibri" w:eastAsia="Microsoft YaHei" w:cs="Calibri"/>
          <w:color w:val="9B1C1C"/>
          <w:sz w:val="20"/>
        </w:rPr>
        <w:t>（转化的。vt.使颠倒， 使转化。n.颠倒的事物）</w:t>
      </w:r>
      <w:r>
        <w:rPr>
          <w:rFonts w:ascii="Calibri" w:hAnsi="Calibri" w:eastAsia="Microsoft YaHei" w:cs="Calibri"/>
          <w:color w:val="1F2937"/>
          <w:sz w:val="21"/>
        </w:rPr>
        <w:t>、</w:t>
      </w:r>
      <w:r>
        <w:rPr>
          <w:rFonts w:ascii="Calibri" w:hAnsi="Calibri" w:eastAsia="Microsoft YaHei" w:cs="Calibri"/>
          <w:b/>
          <w:color w:val="0B2545"/>
          <w:sz w:val="21"/>
        </w:rPr>
        <w:t>contact number</w:t>
      </w:r>
      <w:r>
        <w:rPr>
          <w:rFonts w:ascii="Calibri" w:hAnsi="Calibri" w:eastAsia="Microsoft YaHei" w:cs="Calibri"/>
          <w:color w:val="9B1C1C"/>
          <w:sz w:val="20"/>
        </w:rPr>
        <w:t>（联系电话）</w:t>
      </w:r>
      <w:r>
        <w:rPr>
          <w:rFonts w:ascii="Calibri" w:hAnsi="Calibri" w:eastAsia="Microsoft YaHei" w:cs="Calibri"/>
          <w:color w:val="1F2937"/>
          <w:sz w:val="21"/>
        </w:rPr>
        <w:t>、</w:t>
      </w:r>
      <w:r>
        <w:rPr>
          <w:rFonts w:ascii="Calibri" w:hAnsi="Calibri" w:eastAsia="Microsoft YaHei" w:cs="Calibri"/>
          <w:b/>
          <w:color w:val="0B2545"/>
          <w:sz w:val="21"/>
        </w:rPr>
        <w:t>macabre</w:t>
      </w:r>
      <w:r>
        <w:rPr>
          <w:rFonts w:ascii="Calibri" w:hAnsi="Calibri" w:eastAsia="Microsoft YaHei" w:cs="Calibri"/>
          <w:color w:val="9B1C1C"/>
          <w:sz w:val="20"/>
        </w:rPr>
        <w:t>（恐怖的， 令人毛骨悚然的， 以死亡为主题的）</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indoor aerial</w:t>
      </w:r>
      <w:r>
        <w:rPr>
          <w:rFonts w:ascii="Calibri" w:hAnsi="Calibri" w:eastAsia="Microsoft YaHei" w:cs="Calibri"/>
          <w:color w:val="9B1C1C"/>
          <w:sz w:val="20"/>
        </w:rPr>
        <w:t>（室内天线）</w:t>
      </w:r>
      <w:r>
        <w:rPr>
          <w:rFonts w:ascii="Calibri" w:hAnsi="Calibri" w:eastAsia="Microsoft YaHei" w:cs="Calibri"/>
          <w:color w:val="1F2937"/>
          <w:sz w:val="21"/>
        </w:rPr>
        <w:t>、</w:t>
      </w:r>
      <w:r>
        <w:rPr>
          <w:rFonts w:ascii="Calibri" w:hAnsi="Calibri" w:eastAsia="Microsoft YaHei" w:cs="Calibri"/>
          <w:b/>
          <w:color w:val="0B2545"/>
          <w:sz w:val="21"/>
        </w:rPr>
        <w:t>geologist</w:t>
      </w:r>
      <w:r>
        <w:rPr>
          <w:rFonts w:ascii="Calibri" w:hAnsi="Calibri" w:eastAsia="Microsoft YaHei" w:cs="Calibri"/>
          <w:color w:val="9B1C1C"/>
          <w:sz w:val="20"/>
        </w:rPr>
        <w:t>（地质学家【同根】geology n. 地质学）</w:t>
      </w:r>
      <w:r>
        <w:rPr>
          <w:rFonts w:ascii="Calibri" w:hAnsi="Calibri" w:eastAsia="Microsoft YaHei" w:cs="Calibri"/>
          <w:color w:val="1F2937"/>
          <w:sz w:val="21"/>
        </w:rPr>
        <w:t>、</w:t>
      </w:r>
      <w:r>
        <w:rPr>
          <w:rFonts w:ascii="Calibri" w:hAnsi="Calibri" w:eastAsia="Microsoft YaHei" w:cs="Calibri"/>
          <w:b/>
          <w:color w:val="0B2545"/>
          <w:sz w:val="21"/>
        </w:rPr>
        <w:t>Hotel Management</w:t>
      </w:r>
      <w:r>
        <w:rPr>
          <w:rFonts w:ascii="Calibri" w:hAnsi="Calibri" w:eastAsia="Microsoft YaHei" w:cs="Calibri"/>
          <w:color w:val="9B1C1C"/>
          <w:sz w:val="20"/>
        </w:rPr>
        <w:t>（酒店管理）</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invert</w:t>
      </w:r>
      <w:r>
        <w:rPr>
          <w:rFonts w:ascii="Calibri" w:hAnsi="Calibri" w:eastAsia="Microsoft YaHei" w:cs="Calibri"/>
          <w:i/>
          <w:color w:val="667085"/>
          <w:sz w:val="19"/>
        </w:rPr>
        <w:t xml:space="preserve">  /ˈɪnvɜːt/</w:t>
      </w:r>
      <w:r>
        <w:rPr>
          <w:rFonts w:ascii="Calibri" w:hAnsi="Calibri" w:eastAsia="Microsoft YaHei" w:cs="Calibri"/>
          <w:color w:val="1F2937"/>
          <w:sz w:val="20"/>
        </w:rPr>
        <w:t xml:space="preserve">  </w:t>
      </w:r>
      <w:r>
        <w:rPr>
          <w:rFonts w:ascii="Calibri" w:hAnsi="Calibri" w:eastAsia="Microsoft YaHei" w:cs="Calibri"/>
          <w:color w:val="1F2937"/>
          <w:sz w:val="20"/>
        </w:rPr>
        <w:t>形容词·转化的。vt.使颠倒， 使转化。n.颠倒的事物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contact number</w:t>
      </w:r>
      <w:r>
        <w:rPr>
          <w:rFonts w:ascii="Calibri" w:hAnsi="Calibri" w:eastAsia="Microsoft YaHei" w:cs="Calibri"/>
          <w:i/>
          <w:color w:val="667085"/>
          <w:sz w:val="19"/>
        </w:rPr>
        <w:t xml:space="preserve">  /ˈkɒntækt ˈnʌmbə/</w:t>
      </w:r>
      <w:r>
        <w:rPr>
          <w:rFonts w:ascii="Calibri" w:hAnsi="Calibri" w:eastAsia="Microsoft YaHei" w:cs="Calibri"/>
          <w:color w:val="1F2937"/>
          <w:sz w:val="20"/>
        </w:rPr>
        <w:t xml:space="preserve">  </w:t>
      </w:r>
      <w:r>
        <w:rPr>
          <w:rFonts w:ascii="Calibri" w:hAnsi="Calibri" w:eastAsia="Microsoft YaHei" w:cs="Calibri"/>
          <w:color w:val="1F2937"/>
          <w:sz w:val="20"/>
        </w:rPr>
        <w:t>短语·联系电话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contact number</w:t>
      </w:r>
    </w:p>
    <w:p>
      <w:pPr>
        <w:pStyle w:val="Definition"/>
      </w:pPr>
      <w:r>
        <w:rPr>
          <w:rFonts w:ascii="Calibri" w:hAnsi="Calibri" w:eastAsia="Microsoft YaHei" w:cs="Calibri"/>
          <w:b/>
          <w:color w:val="1F4D78"/>
          <w:sz w:val="21"/>
        </w:rPr>
        <w:t>macabre</w:t>
      </w:r>
      <w:r>
        <w:rPr>
          <w:rFonts w:ascii="Calibri" w:hAnsi="Calibri" w:eastAsia="Microsoft YaHei" w:cs="Calibri"/>
          <w:i/>
          <w:color w:val="667085"/>
          <w:sz w:val="19"/>
        </w:rPr>
        <w:t xml:space="preserve">  /məˈkɑːbrə/</w:t>
      </w:r>
      <w:r>
        <w:rPr>
          <w:rFonts w:ascii="Calibri" w:hAnsi="Calibri" w:eastAsia="Microsoft YaHei" w:cs="Calibri"/>
          <w:color w:val="1F2937"/>
          <w:sz w:val="20"/>
        </w:rPr>
        <w:t xml:space="preserve">  </w:t>
      </w:r>
      <w:r>
        <w:rPr>
          <w:rFonts w:ascii="Calibri" w:hAnsi="Calibri" w:eastAsia="Microsoft YaHei" w:cs="Calibri"/>
          <w:color w:val="1F2937"/>
          <w:sz w:val="20"/>
        </w:rPr>
        <w:t>形容词·恐怖的， 令人毛骨悚然的， 以死亡为主题的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indoor aerial</w:t>
      </w:r>
      <w:r>
        <w:rPr>
          <w:rFonts w:ascii="Calibri" w:hAnsi="Calibri" w:eastAsia="Microsoft YaHei" w:cs="Calibri"/>
          <w:i/>
          <w:color w:val="667085"/>
          <w:sz w:val="19"/>
        </w:rPr>
        <w:t xml:space="preserve">  /ˈɪndɔː ˈeəriəl/</w:t>
      </w:r>
      <w:r>
        <w:rPr>
          <w:rFonts w:ascii="Calibri" w:hAnsi="Calibri" w:eastAsia="Microsoft YaHei" w:cs="Calibri"/>
          <w:color w:val="1F2937"/>
          <w:sz w:val="20"/>
        </w:rPr>
        <w:t xml:space="preserve">  </w:t>
      </w:r>
      <w:r>
        <w:rPr>
          <w:rFonts w:ascii="Calibri" w:hAnsi="Calibri" w:eastAsia="Microsoft YaHei" w:cs="Calibri"/>
          <w:color w:val="1F2937"/>
          <w:sz w:val="20"/>
        </w:rPr>
        <w:t>短语·室内天线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indoor aerial</w:t>
      </w:r>
    </w:p>
    <w:p>
      <w:pPr>
        <w:pStyle w:val="Definition"/>
      </w:pPr>
      <w:r>
        <w:rPr>
          <w:rFonts w:ascii="Calibri" w:hAnsi="Calibri" w:eastAsia="Microsoft YaHei" w:cs="Calibri"/>
          <w:b/>
          <w:color w:val="1F4D78"/>
          <w:sz w:val="21"/>
        </w:rPr>
        <w:t>geologist</w:t>
      </w:r>
      <w:r>
        <w:rPr>
          <w:rFonts w:ascii="Calibri" w:hAnsi="Calibri" w:eastAsia="Microsoft YaHei" w:cs="Calibri"/>
          <w:i/>
          <w:color w:val="667085"/>
          <w:sz w:val="19"/>
        </w:rPr>
        <w:t xml:space="preserve">  /dʒiˈɒlədʒɪst/</w:t>
      </w:r>
      <w:r>
        <w:rPr>
          <w:rFonts w:ascii="Calibri" w:hAnsi="Calibri" w:eastAsia="Microsoft YaHei" w:cs="Calibri"/>
          <w:color w:val="1F2937"/>
          <w:sz w:val="20"/>
        </w:rPr>
        <w:t xml:space="preserve">  </w:t>
      </w:r>
      <w:r>
        <w:rPr>
          <w:rFonts w:ascii="Calibri" w:hAnsi="Calibri" w:eastAsia="Microsoft YaHei" w:cs="Calibri"/>
          <w:color w:val="1F2937"/>
          <w:sz w:val="20"/>
        </w:rPr>
        <w:t>名词·地质学家【同根】geology n. 地质学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Hotel Management</w:t>
      </w:r>
      <w:r>
        <w:rPr>
          <w:rFonts w:ascii="Calibri" w:hAnsi="Calibri" w:eastAsia="Microsoft YaHei" w:cs="Calibri"/>
          <w:i/>
          <w:color w:val="667085"/>
          <w:sz w:val="19"/>
        </w:rPr>
        <w:t xml:space="preserve">  /həʊˈtɛl ˈmænɪʤmənt/</w:t>
      </w:r>
      <w:r>
        <w:rPr>
          <w:rFonts w:ascii="Calibri" w:hAnsi="Calibri" w:eastAsia="Microsoft YaHei" w:cs="Calibri"/>
          <w:color w:val="1F2937"/>
          <w:sz w:val="20"/>
        </w:rPr>
        <w:t xml:space="preserve">  </w:t>
      </w:r>
      <w:r>
        <w:rPr>
          <w:rFonts w:ascii="Calibri" w:hAnsi="Calibri" w:eastAsia="Microsoft YaHei" w:cs="Calibri"/>
          <w:color w:val="1F2937"/>
          <w:sz w:val="20"/>
        </w:rPr>
        <w:t>短语·酒店管理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Hotel Management</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59｜上一章已解决的问题得到保留，未解决的问题被压缩成一个清晰追问；江穗在采访提纲中加入 </w:t>
      </w:r>
      <w:r>
        <w:rPr>
          <w:rFonts w:ascii="Calibri" w:hAnsi="Calibri" w:eastAsia="Microsoft YaHei" w:cs="Calibri"/>
          <w:b/>
          <w:color w:val="0B2545"/>
          <w:sz w:val="21"/>
        </w:rPr>
        <w:t>meantime</w:t>
      </w:r>
      <w:r>
        <w:rPr>
          <w:rFonts w:ascii="Calibri" w:hAnsi="Calibri" w:eastAsia="Microsoft YaHei" w:cs="Calibri"/>
          <w:color w:val="9B1C1C"/>
          <w:sz w:val="20"/>
        </w:rPr>
        <w:t>（其间，其时ad. 同时，当时）</w:t>
      </w:r>
      <w:r>
        <w:rPr>
          <w:rFonts w:ascii="Calibri" w:hAnsi="Calibri" w:eastAsia="Microsoft YaHei" w:cs="Calibri"/>
          <w:color w:val="1F2937"/>
          <w:sz w:val="21"/>
        </w:rPr>
        <w:t>、</w:t>
      </w:r>
      <w:r>
        <w:rPr>
          <w:rFonts w:ascii="Calibri" w:hAnsi="Calibri" w:eastAsia="Microsoft YaHei" w:cs="Calibri"/>
          <w:b/>
          <w:color w:val="0B2545"/>
          <w:sz w:val="21"/>
        </w:rPr>
        <w:t>day school</w:t>
      </w:r>
      <w:r>
        <w:rPr>
          <w:rFonts w:ascii="Calibri" w:hAnsi="Calibri" w:eastAsia="Microsoft YaHei" w:cs="Calibri"/>
          <w:color w:val="9B1C1C"/>
          <w:sz w:val="20"/>
        </w:rPr>
        <w:t>（不住宿学校）</w:t>
      </w:r>
      <w:r>
        <w:rPr>
          <w:rFonts w:ascii="Calibri" w:hAnsi="Calibri" w:eastAsia="Microsoft YaHei" w:cs="Calibri"/>
          <w:color w:val="1F2937"/>
          <w:sz w:val="21"/>
        </w:rPr>
        <w:t>、</w:t>
      </w:r>
      <w:r>
        <w:rPr>
          <w:rFonts w:ascii="Calibri" w:hAnsi="Calibri" w:eastAsia="Microsoft YaHei" w:cs="Calibri"/>
          <w:b/>
          <w:color w:val="0B2545"/>
          <w:sz w:val="21"/>
        </w:rPr>
        <w:t>maybe</w:t>
      </w:r>
      <w:r>
        <w:rPr>
          <w:rFonts w:ascii="Calibri" w:hAnsi="Calibri" w:eastAsia="Microsoft YaHei" w:cs="Calibri"/>
          <w:color w:val="9B1C1C"/>
          <w:sz w:val="20"/>
        </w:rPr>
        <w:t>（可能，大概，也许）</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interactive learning</w:t>
      </w:r>
      <w:r>
        <w:rPr>
          <w:rFonts w:ascii="Calibri" w:hAnsi="Calibri" w:eastAsia="Microsoft YaHei" w:cs="Calibri"/>
          <w:color w:val="9B1C1C"/>
          <w:sz w:val="20"/>
        </w:rPr>
        <w:t>（互动式学习，互动式教学）</w:t>
      </w:r>
      <w:r>
        <w:rPr>
          <w:rFonts w:ascii="Calibri" w:hAnsi="Calibri" w:eastAsia="Microsoft YaHei" w:cs="Calibri"/>
          <w:color w:val="1F2937"/>
          <w:sz w:val="21"/>
        </w:rPr>
        <w:t>、</w:t>
      </w:r>
      <w:r>
        <w:rPr>
          <w:rFonts w:ascii="Calibri" w:hAnsi="Calibri" w:eastAsia="Microsoft YaHei" w:cs="Calibri"/>
          <w:b/>
          <w:color w:val="0B2545"/>
          <w:sz w:val="21"/>
        </w:rPr>
        <w:t>handles</w:t>
      </w:r>
      <w:r>
        <w:rPr>
          <w:rFonts w:ascii="Calibri" w:hAnsi="Calibri" w:eastAsia="Microsoft YaHei" w:cs="Calibri"/>
          <w:color w:val="9B1C1C"/>
          <w:sz w:val="20"/>
        </w:rPr>
        <w:t>（把手）</w:t>
      </w:r>
      <w:r>
        <w:rPr>
          <w:rFonts w:ascii="Calibri" w:hAnsi="Calibri" w:eastAsia="Microsoft YaHei" w:cs="Calibri"/>
          <w:color w:val="1F2937"/>
          <w:sz w:val="21"/>
        </w:rPr>
        <w:t>、</w:t>
      </w:r>
      <w:r>
        <w:rPr>
          <w:rFonts w:ascii="Calibri" w:hAnsi="Calibri" w:eastAsia="Microsoft YaHei" w:cs="Calibri"/>
          <w:b/>
          <w:color w:val="0B2545"/>
          <w:sz w:val="21"/>
        </w:rPr>
        <w:t>Moslem</w:t>
      </w:r>
      <w:r>
        <w:rPr>
          <w:rFonts w:ascii="Calibri" w:hAnsi="Calibri" w:eastAsia="Microsoft YaHei" w:cs="Calibri"/>
          <w:color w:val="9B1C1C"/>
          <w:sz w:val="20"/>
        </w:rPr>
        <w:t>（穆斯林(的)）</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meantime</w:t>
      </w:r>
      <w:r>
        <w:rPr>
          <w:rFonts w:ascii="Calibri" w:hAnsi="Calibri" w:eastAsia="Microsoft YaHei" w:cs="Calibri"/>
          <w:i/>
          <w:color w:val="667085"/>
          <w:sz w:val="19"/>
        </w:rPr>
        <w:t xml:space="preserve">  /ˈmiːnˈtaɪm/</w:t>
      </w:r>
      <w:r>
        <w:rPr>
          <w:rFonts w:ascii="Calibri" w:hAnsi="Calibri" w:eastAsia="Microsoft YaHei" w:cs="Calibri"/>
          <w:color w:val="1F2937"/>
          <w:sz w:val="20"/>
        </w:rPr>
        <w:t xml:space="preserve">  </w:t>
      </w:r>
      <w:r>
        <w:rPr>
          <w:rFonts w:ascii="Calibri" w:hAnsi="Calibri" w:eastAsia="Microsoft YaHei" w:cs="Calibri"/>
          <w:color w:val="1F2937"/>
          <w:sz w:val="20"/>
        </w:rPr>
        <w:t>名词·其间，其时ad. 同时，当时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day school</w:t>
      </w:r>
      <w:r>
        <w:rPr>
          <w:rFonts w:ascii="Calibri" w:hAnsi="Calibri" w:eastAsia="Microsoft YaHei" w:cs="Calibri"/>
          <w:i/>
          <w:color w:val="667085"/>
          <w:sz w:val="19"/>
        </w:rPr>
        <w:t xml:space="preserve">  /deɪ skuːl/</w:t>
      </w:r>
      <w:r>
        <w:rPr>
          <w:rFonts w:ascii="Calibri" w:hAnsi="Calibri" w:eastAsia="Microsoft YaHei" w:cs="Calibri"/>
          <w:color w:val="1F2937"/>
          <w:sz w:val="20"/>
        </w:rPr>
        <w:t xml:space="preserve">  </w:t>
      </w:r>
      <w:r>
        <w:rPr>
          <w:rFonts w:ascii="Calibri" w:hAnsi="Calibri" w:eastAsia="Microsoft YaHei" w:cs="Calibri"/>
          <w:color w:val="1F2937"/>
          <w:sz w:val="20"/>
        </w:rPr>
        <w:t>短语·不住宿学校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day school</w:t>
      </w:r>
    </w:p>
    <w:p>
      <w:pPr>
        <w:pStyle w:val="Definition"/>
      </w:pPr>
      <w:r>
        <w:rPr>
          <w:rFonts w:ascii="Calibri" w:hAnsi="Calibri" w:eastAsia="Microsoft YaHei" w:cs="Calibri"/>
          <w:b/>
          <w:color w:val="1F4D78"/>
          <w:sz w:val="21"/>
        </w:rPr>
        <w:t>maybe</w:t>
      </w:r>
      <w:r>
        <w:rPr>
          <w:rFonts w:ascii="Calibri" w:hAnsi="Calibri" w:eastAsia="Microsoft YaHei" w:cs="Calibri"/>
          <w:i/>
          <w:color w:val="667085"/>
          <w:sz w:val="19"/>
        </w:rPr>
        <w:t xml:space="preserve">  /ˈmeɪbiː/</w:t>
      </w:r>
      <w:r>
        <w:rPr>
          <w:rFonts w:ascii="Calibri" w:hAnsi="Calibri" w:eastAsia="Microsoft YaHei" w:cs="Calibri"/>
          <w:color w:val="1F2937"/>
          <w:sz w:val="20"/>
        </w:rPr>
        <w:t xml:space="preserve">  </w:t>
      </w:r>
      <w:r>
        <w:rPr>
          <w:rFonts w:ascii="Calibri" w:hAnsi="Calibri" w:eastAsia="Microsoft YaHei" w:cs="Calibri"/>
          <w:color w:val="1F2937"/>
          <w:sz w:val="20"/>
        </w:rPr>
        <w:t>副词·可能，大概，也许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interactive learning</w:t>
      </w:r>
      <w:r>
        <w:rPr>
          <w:rFonts w:ascii="Calibri" w:hAnsi="Calibri" w:eastAsia="Microsoft YaHei" w:cs="Calibri"/>
          <w:i/>
          <w:color w:val="667085"/>
          <w:sz w:val="19"/>
        </w:rPr>
        <w:t xml:space="preserve">  /ˌɪntərˈæktɪv ˈlɜːnɪŋ/</w:t>
      </w:r>
      <w:r>
        <w:rPr>
          <w:rFonts w:ascii="Calibri" w:hAnsi="Calibri" w:eastAsia="Microsoft YaHei" w:cs="Calibri"/>
          <w:color w:val="1F2937"/>
          <w:sz w:val="20"/>
        </w:rPr>
        <w:t xml:space="preserve">  </w:t>
      </w:r>
      <w:r>
        <w:rPr>
          <w:rFonts w:ascii="Calibri" w:hAnsi="Calibri" w:eastAsia="Microsoft YaHei" w:cs="Calibri"/>
          <w:color w:val="1F2937"/>
          <w:sz w:val="20"/>
        </w:rPr>
        <w:t>短语·互动式学习，互动式教学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interactive learning</w:t>
      </w:r>
    </w:p>
    <w:p>
      <w:pPr>
        <w:pStyle w:val="Definition"/>
      </w:pPr>
      <w:r>
        <w:rPr>
          <w:rFonts w:ascii="Calibri" w:hAnsi="Calibri" w:eastAsia="Microsoft YaHei" w:cs="Calibri"/>
          <w:b/>
          <w:color w:val="1F4D78"/>
          <w:sz w:val="21"/>
        </w:rPr>
        <w:t>handles</w:t>
      </w:r>
      <w:r>
        <w:rPr>
          <w:rFonts w:ascii="Calibri" w:hAnsi="Calibri" w:eastAsia="Microsoft YaHei" w:cs="Calibri"/>
          <w:i/>
          <w:color w:val="667085"/>
          <w:sz w:val="19"/>
        </w:rPr>
        <w:t xml:space="preserve">  /'hændlz/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单词（词性待核）·把手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Moslem</w:t>
      </w:r>
      <w:r>
        <w:rPr>
          <w:rFonts w:ascii="Calibri" w:hAnsi="Calibri" w:eastAsia="Microsoft YaHei" w:cs="Calibri"/>
          <w:i/>
          <w:color w:val="667085"/>
          <w:sz w:val="19"/>
        </w:rPr>
        <w:t xml:space="preserve">  /ˈmɒzlɛm/</w:t>
      </w:r>
      <w:r>
        <w:rPr>
          <w:rFonts w:ascii="Calibri" w:hAnsi="Calibri" w:eastAsia="Microsoft YaHei" w:cs="Calibri"/>
          <w:color w:val="1F2937"/>
          <w:sz w:val="20"/>
        </w:rPr>
        <w:t xml:space="preserve">  </w:t>
      </w:r>
      <w:r>
        <w:rPr>
          <w:rFonts w:ascii="Calibri" w:hAnsi="Calibri" w:eastAsia="Microsoft YaHei" w:cs="Calibri"/>
          <w:color w:val="1F2937"/>
          <w:sz w:val="20"/>
        </w:rPr>
        <w:t>名词·穆斯林(的)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60｜以“失踪学生留下定位，指向一所实行封闭管理的精英实验班”收束，并让读者知道下一步必须行动；夜班列车经过时，江穗在玻璃倒影里默念 </w:t>
      </w:r>
      <w:r>
        <w:rPr>
          <w:rFonts w:ascii="Calibri" w:hAnsi="Calibri" w:eastAsia="Microsoft YaHei" w:cs="Calibri"/>
          <w:b/>
          <w:color w:val="0B2545"/>
          <w:sz w:val="21"/>
        </w:rPr>
        <w:t>north</w:t>
      </w:r>
      <w:r>
        <w:rPr>
          <w:rFonts w:ascii="Calibri" w:hAnsi="Calibri" w:eastAsia="Microsoft YaHei" w:cs="Calibri"/>
          <w:color w:val="9B1C1C"/>
          <w:sz w:val="20"/>
        </w:rPr>
        <w:t>（北，北方a. 北方的，北部ad. 向北方，在北方）</w:t>
      </w:r>
      <w:r>
        <w:rPr>
          <w:rFonts w:ascii="Calibri" w:hAnsi="Calibri" w:eastAsia="Microsoft YaHei" w:cs="Calibri"/>
          <w:color w:val="1F2937"/>
          <w:sz w:val="21"/>
        </w:rPr>
        <w:t>、</w:t>
      </w:r>
      <w:r>
        <w:rPr>
          <w:rFonts w:ascii="Calibri" w:hAnsi="Calibri" w:eastAsia="Microsoft YaHei" w:cs="Calibri"/>
          <w:b/>
          <w:color w:val="0B2545"/>
          <w:sz w:val="21"/>
        </w:rPr>
        <w:t>education exhibition</w:t>
      </w:r>
      <w:r>
        <w:rPr>
          <w:rFonts w:ascii="Calibri" w:hAnsi="Calibri" w:eastAsia="Microsoft YaHei" w:cs="Calibri"/>
          <w:color w:val="9B1C1C"/>
          <w:sz w:val="20"/>
        </w:rPr>
        <w:t>（教育展）</w:t>
      </w:r>
      <w:r>
        <w:rPr>
          <w:rFonts w:ascii="Calibri" w:hAnsi="Calibri" w:eastAsia="Microsoft YaHei" w:cs="Calibri"/>
          <w:color w:val="1F2937"/>
          <w:sz w:val="21"/>
        </w:rPr>
        <w:t>、</w:t>
      </w:r>
      <w:r>
        <w:rPr>
          <w:rFonts w:ascii="Calibri" w:hAnsi="Calibri" w:eastAsia="Microsoft YaHei" w:cs="Calibri"/>
          <w:b/>
          <w:color w:val="0B2545"/>
          <w:sz w:val="21"/>
        </w:rPr>
        <w:t>misguided</w:t>
      </w:r>
      <w:r>
        <w:rPr>
          <w:rFonts w:ascii="Calibri" w:hAnsi="Calibri" w:eastAsia="Microsoft YaHei" w:cs="Calibri"/>
          <w:color w:val="9B1C1C"/>
          <w:sz w:val="20"/>
        </w:rPr>
        <w:t>（被误导的）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july to august</w:t>
      </w:r>
      <w:r>
        <w:rPr>
          <w:rFonts w:ascii="Calibri" w:hAnsi="Calibri" w:eastAsia="Microsoft YaHei" w:cs="Calibri"/>
          <w:color w:val="9B1C1C"/>
          <w:sz w:val="20"/>
        </w:rPr>
        <w:t>（—七月到八月）</w:t>
      </w:r>
      <w:r>
        <w:rPr>
          <w:rFonts w:ascii="Calibri" w:hAnsi="Calibri" w:eastAsia="Microsoft YaHei" w:cs="Calibri"/>
          <w:color w:val="1F2937"/>
          <w:sz w:val="21"/>
        </w:rPr>
        <w:t>、</w:t>
      </w:r>
      <w:r>
        <w:rPr>
          <w:rFonts w:ascii="Calibri" w:hAnsi="Calibri" w:eastAsia="Microsoft YaHei" w:cs="Calibri"/>
          <w:b/>
          <w:color w:val="0B2545"/>
          <w:sz w:val="21"/>
        </w:rPr>
        <w:t>hygienic</w:t>
      </w:r>
      <w:r>
        <w:rPr>
          <w:rFonts w:ascii="Calibri" w:hAnsi="Calibri" w:eastAsia="Microsoft YaHei" w:cs="Calibri"/>
          <w:color w:val="9B1C1C"/>
          <w:sz w:val="20"/>
        </w:rPr>
        <w:t>（卫生的，卫生）</w:t>
      </w:r>
      <w:r>
        <w:rPr>
          <w:rFonts w:ascii="Calibri" w:hAnsi="Calibri" w:eastAsia="Microsoft YaHei" w:cs="Calibri"/>
          <w:color w:val="1F2937"/>
          <w:sz w:val="21"/>
        </w:rPr>
        <w:t>、</w:t>
      </w:r>
      <w:r>
        <w:rPr>
          <w:rFonts w:ascii="Calibri" w:hAnsi="Calibri" w:eastAsia="Microsoft YaHei" w:cs="Calibri"/>
          <w:b/>
          <w:color w:val="0B2545"/>
          <w:sz w:val="21"/>
        </w:rPr>
        <w:t>academic English</w:t>
      </w:r>
      <w:r>
        <w:rPr>
          <w:rFonts w:ascii="Calibri" w:hAnsi="Calibri" w:eastAsia="Microsoft YaHei" w:cs="Calibri"/>
          <w:color w:val="9B1C1C"/>
          <w:sz w:val="20"/>
        </w:rPr>
        <w:t>（学术英语）</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north</w:t>
      </w:r>
      <w:r>
        <w:rPr>
          <w:rFonts w:ascii="Calibri" w:hAnsi="Calibri" w:eastAsia="Microsoft YaHei" w:cs="Calibri"/>
          <w:i/>
          <w:color w:val="667085"/>
          <w:sz w:val="19"/>
        </w:rPr>
        <w:t xml:space="preserve">  /nɔːθ/</w:t>
      </w:r>
      <w:r>
        <w:rPr>
          <w:rFonts w:ascii="Calibri" w:hAnsi="Calibri" w:eastAsia="Microsoft YaHei" w:cs="Calibri"/>
          <w:color w:val="1F2937"/>
          <w:sz w:val="20"/>
        </w:rPr>
        <w:t xml:space="preserve">  </w:t>
      </w:r>
      <w:r>
        <w:rPr>
          <w:rFonts w:ascii="Calibri" w:hAnsi="Calibri" w:eastAsia="Microsoft YaHei" w:cs="Calibri"/>
          <w:color w:val="1F2937"/>
          <w:sz w:val="20"/>
        </w:rPr>
        <w:t>名词·北，北方a. 北方的，北部ad. 向北方，在北方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14 North Lane</w:t>
      </w:r>
    </w:p>
    <w:p>
      <w:pPr>
        <w:pStyle w:val="Definition"/>
      </w:pPr>
      <w:r>
        <w:rPr>
          <w:rFonts w:ascii="Calibri" w:hAnsi="Calibri" w:eastAsia="Microsoft YaHei" w:cs="Calibri"/>
          <w:b/>
          <w:color w:val="1F4D78"/>
          <w:sz w:val="21"/>
        </w:rPr>
        <w:t>education exhibition</w:t>
      </w:r>
      <w:r>
        <w:rPr>
          <w:rFonts w:ascii="Calibri" w:hAnsi="Calibri" w:eastAsia="Microsoft YaHei" w:cs="Calibri"/>
          <w:i/>
          <w:color w:val="667085"/>
          <w:sz w:val="19"/>
        </w:rPr>
        <w:t xml:space="preserve">  /ˌɛdju(ː)ˈkeɪʃən ˌɛksɪˈbɪʃᵊn/</w:t>
      </w:r>
      <w:r>
        <w:rPr>
          <w:rFonts w:ascii="Calibri" w:hAnsi="Calibri" w:eastAsia="Microsoft YaHei" w:cs="Calibri"/>
          <w:color w:val="1F2937"/>
          <w:sz w:val="20"/>
        </w:rPr>
        <w:t xml:space="preserve">  </w:t>
      </w:r>
      <w:r>
        <w:rPr>
          <w:rFonts w:ascii="Calibri" w:hAnsi="Calibri" w:eastAsia="Microsoft YaHei" w:cs="Calibri"/>
          <w:color w:val="1F2937"/>
          <w:sz w:val="20"/>
        </w:rPr>
        <w:t>短语·教育展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education exhibition</w:t>
      </w:r>
    </w:p>
    <w:p>
      <w:pPr>
        <w:pStyle w:val="Definition"/>
      </w:pPr>
      <w:r>
        <w:rPr>
          <w:rFonts w:ascii="Calibri" w:hAnsi="Calibri" w:eastAsia="Microsoft YaHei" w:cs="Calibri"/>
          <w:b/>
          <w:color w:val="1F4D78"/>
          <w:sz w:val="21"/>
        </w:rPr>
        <w:t>misguided</w:t>
      </w:r>
      <w:r>
        <w:rPr>
          <w:rFonts w:ascii="Calibri" w:hAnsi="Calibri" w:eastAsia="Microsoft YaHei" w:cs="Calibri"/>
          <w:i/>
          <w:color w:val="667085"/>
          <w:sz w:val="19"/>
        </w:rPr>
        <w:t xml:space="preserve">  /ˌmɪsˈgaɪdɪd/</w:t>
      </w:r>
      <w:r>
        <w:rPr>
          <w:rFonts w:ascii="Calibri" w:hAnsi="Calibri" w:eastAsia="Microsoft YaHei" w:cs="Calibri"/>
          <w:color w:val="1F2937"/>
          <w:sz w:val="20"/>
        </w:rPr>
        <w:t xml:space="preserve">  </w:t>
      </w:r>
      <w:r>
        <w:rPr>
          <w:rFonts w:ascii="Calibri" w:hAnsi="Calibri" w:eastAsia="Microsoft YaHei" w:cs="Calibri"/>
          <w:color w:val="1F2937"/>
          <w:sz w:val="20"/>
        </w:rPr>
        <w:t>形容词·被误导的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july to august</w:t>
      </w:r>
      <w:r>
        <w:rPr>
          <w:rFonts w:ascii="Calibri" w:hAnsi="Calibri" w:eastAsia="Microsoft YaHei" w:cs="Calibri"/>
          <w:i/>
          <w:color w:val="667085"/>
          <w:sz w:val="19"/>
        </w:rPr>
        <w:t xml:space="preserve">  /ʤu(ː)ˈlaɪ tuː ˈɔːgəst/</w:t>
      </w:r>
      <w:r>
        <w:rPr>
          <w:rFonts w:ascii="Calibri" w:hAnsi="Calibri" w:eastAsia="Microsoft YaHei" w:cs="Calibri"/>
          <w:color w:val="1F2937"/>
          <w:sz w:val="20"/>
        </w:rPr>
        <w:t xml:space="preserve">  </w:t>
      </w:r>
      <w:r>
        <w:rPr>
          <w:rFonts w:ascii="Calibri" w:hAnsi="Calibri" w:eastAsia="Microsoft YaHei" w:cs="Calibri"/>
          <w:color w:val="1F2937"/>
          <w:sz w:val="20"/>
        </w:rPr>
        <w:t>短语·—七月到八月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july to august</w:t>
      </w:r>
    </w:p>
    <w:p>
      <w:pPr>
        <w:pStyle w:val="Definition"/>
      </w:pPr>
      <w:r>
        <w:rPr>
          <w:rFonts w:ascii="Calibri" w:hAnsi="Calibri" w:eastAsia="Microsoft YaHei" w:cs="Calibri"/>
          <w:b/>
          <w:color w:val="1F4D78"/>
          <w:sz w:val="21"/>
        </w:rPr>
        <w:t>hygienic</w:t>
      </w:r>
      <w:r>
        <w:rPr>
          <w:rFonts w:ascii="Calibri" w:hAnsi="Calibri" w:eastAsia="Microsoft YaHei" w:cs="Calibri"/>
          <w:i/>
          <w:color w:val="667085"/>
          <w:sz w:val="19"/>
        </w:rPr>
        <w:t xml:space="preserve">  /haɪˈdʒiːnɪk/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单词（词性待核）·卫生的，卫生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academic English</w:t>
      </w:r>
      <w:r>
        <w:rPr>
          <w:rFonts w:ascii="Calibri" w:hAnsi="Calibri" w:eastAsia="Microsoft YaHei" w:cs="Calibri"/>
          <w:i/>
          <w:color w:val="667085"/>
          <w:sz w:val="19"/>
        </w:rPr>
        <w:t xml:space="preserve">  /ˌækəˈdɛmɪk ˈɪŋglɪʃ/</w:t>
      </w:r>
      <w:r>
        <w:rPr>
          <w:rFonts w:ascii="Calibri" w:hAnsi="Calibri" w:eastAsia="Microsoft YaHei" w:cs="Calibri"/>
          <w:color w:val="1F2937"/>
          <w:sz w:val="20"/>
        </w:rPr>
        <w:t xml:space="preserve">  </w:t>
      </w:r>
      <w:r>
        <w:rPr>
          <w:rFonts w:ascii="Calibri" w:hAnsi="Calibri" w:eastAsia="Microsoft YaHei" w:cs="Calibri"/>
          <w:color w:val="1F2937"/>
          <w:sz w:val="20"/>
        </w:rPr>
        <w:t>短语·学术英语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English</w:t>
      </w:r>
    </w:p>
    <w:p>
      <w:pPr>
        <w:sectPr>
          <w:headerReference w:type="default" r:id="rId11"/>
          <w:footerReference w:type="default" r:id="rId12"/>
          <w:pgSz w:w="12240" w:h="15840"/>
          <w:pgMar w:top="1440" w:right="1440" w:bottom="1440" w:left="1440" w:header="708" w:footer="708" w:gutter="0"/>
          <w:cols w:space="720"/>
          <w:docGrid w:linePitch="360"/>
        </w:sectPr>
      </w:pPr>
    </w:p>
    <w:p>
      <w:pPr>
        <w:spacing w:after="1160"/>
      </w:pPr>
    </w:p>
    <w:p>
      <w:pPr>
        <w:pStyle w:val="CoverKicker"/>
      </w:pPr>
      <w:r>
        <w:t>第 09 章</w:t>
      </w:r>
    </w:p>
    <w:p>
      <w:pPr>
        <w:pStyle w:val="CoverTitle"/>
      </w:pPr>
      <w:r>
        <w:t>封闭实验班</w:t>
      </w:r>
    </w:p>
    <w:p>
      <w:pPr>
        <w:pStyle w:val="CoverSubtitle"/>
      </w:pPr>
      <w:r>
        <w:t>考试压力、学生监控与教育伦理｜60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样本设计者是一名已经失踪的大学教授，也是毕业照里的第三个人</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01｜以考试压力、学生监控与教育伦理的一个日常现场开章，让受影响者而非抽象概念先出现；采访对象反复提到 </w:t>
      </w:r>
      <w:r>
        <w:rPr>
          <w:rFonts w:ascii="Calibri" w:hAnsi="Calibri" w:eastAsia="Microsoft YaHei" w:cs="Calibri"/>
          <w:b/>
          <w:color w:val="0B2545"/>
          <w:sz w:val="21"/>
        </w:rPr>
        <w:t>higher education</w:t>
      </w:r>
      <w:r>
        <w:rPr>
          <w:rFonts w:ascii="Calibri" w:hAnsi="Calibri" w:eastAsia="Microsoft YaHei" w:cs="Calibri"/>
          <w:color w:val="9B1C1C"/>
          <w:sz w:val="20"/>
        </w:rPr>
        <w:t>（高等教育）</w:t>
      </w:r>
      <w:r>
        <w:rPr>
          <w:rFonts w:ascii="Calibri" w:hAnsi="Calibri" w:eastAsia="Microsoft YaHei" w:cs="Calibri"/>
          <w:color w:val="1F2937"/>
          <w:sz w:val="21"/>
        </w:rPr>
        <w:t>、</w:t>
      </w:r>
      <w:r>
        <w:rPr>
          <w:rFonts w:ascii="Calibri" w:hAnsi="Calibri" w:eastAsia="Microsoft YaHei" w:cs="Calibri"/>
          <w:b/>
          <w:color w:val="0B2545"/>
          <w:sz w:val="21"/>
        </w:rPr>
        <w:t>patrol</w:t>
      </w:r>
      <w:r>
        <w:rPr>
          <w:rFonts w:ascii="Calibri" w:hAnsi="Calibri" w:eastAsia="Microsoft YaHei" w:cs="Calibri"/>
          <w:color w:val="9B1C1C"/>
          <w:sz w:val="20"/>
        </w:rPr>
        <w:t>（巡逻，巡查）</w:t>
      </w:r>
      <w:r>
        <w:rPr>
          <w:rFonts w:ascii="Calibri" w:hAnsi="Calibri" w:eastAsia="Microsoft YaHei" w:cs="Calibri"/>
          <w:color w:val="1F2937"/>
          <w:sz w:val="21"/>
        </w:rPr>
        <w:t>、</w:t>
      </w:r>
      <w:r>
        <w:rPr>
          <w:rFonts w:ascii="Calibri" w:hAnsi="Calibri" w:eastAsia="Microsoft YaHei" w:cs="Calibri"/>
          <w:b/>
          <w:color w:val="0B2545"/>
          <w:sz w:val="21"/>
        </w:rPr>
        <w:t>energy industry</w:t>
      </w:r>
      <w:r>
        <w:rPr>
          <w:rFonts w:ascii="Calibri" w:hAnsi="Calibri" w:eastAsia="Microsoft YaHei" w:cs="Calibri"/>
          <w:color w:val="9B1C1C"/>
          <w:sz w:val="20"/>
        </w:rPr>
        <w:t>（能源业）</w:t>
      </w:r>
      <w:r>
        <w:rPr>
          <w:rFonts w:ascii="Calibri" w:hAnsi="Calibri" w:eastAsia="Microsoft YaHei" w:cs="Calibri"/>
          <w:color w:val="1F2937"/>
          <w:sz w:val="21"/>
        </w:rPr>
        <w:t>、</w:t>
      </w:r>
      <w:r>
        <w:rPr>
          <w:rFonts w:ascii="Calibri" w:hAnsi="Calibri" w:eastAsia="Microsoft YaHei" w:cs="Calibri"/>
          <w:b/>
          <w:color w:val="0B2545"/>
          <w:sz w:val="21"/>
        </w:rPr>
        <w:t>mumble</w:t>
      </w:r>
      <w:r>
        <w:rPr>
          <w:rFonts w:ascii="Calibri" w:hAnsi="Calibri" w:eastAsia="Microsoft YaHei" w:cs="Calibri"/>
          <w:color w:val="9B1C1C"/>
          <w:sz w:val="20"/>
        </w:rPr>
        <w:t>（咕哝，嘟囔）</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lecture notes</w:t>
      </w:r>
      <w:r>
        <w:rPr>
          <w:rFonts w:ascii="Calibri" w:hAnsi="Calibri" w:eastAsia="Microsoft YaHei" w:cs="Calibri"/>
          <w:color w:val="9B1C1C"/>
          <w:sz w:val="20"/>
        </w:rPr>
        <w:t>（课堂笔记）</w:t>
      </w:r>
      <w:r>
        <w:rPr>
          <w:rFonts w:ascii="Calibri" w:hAnsi="Calibri" w:eastAsia="Microsoft YaHei" w:cs="Calibri"/>
          <w:color w:val="1F2937"/>
          <w:sz w:val="21"/>
        </w:rPr>
        <w:t>、</w:t>
      </w:r>
      <w:r>
        <w:rPr>
          <w:rFonts w:ascii="Calibri" w:hAnsi="Calibri" w:eastAsia="Microsoft YaHei" w:cs="Calibri"/>
          <w:b/>
          <w:color w:val="0B2545"/>
          <w:sz w:val="21"/>
        </w:rPr>
        <w:t>infamous</w:t>
      </w:r>
      <w:r>
        <w:rPr>
          <w:rFonts w:ascii="Calibri" w:hAnsi="Calibri" w:eastAsia="Microsoft YaHei" w:cs="Calibri"/>
          <w:color w:val="9B1C1C"/>
          <w:sz w:val="20"/>
        </w:rPr>
        <w:t>（臭名昭著的，无耻的）</w:t>
      </w:r>
      <w:r>
        <w:rPr>
          <w:rFonts w:ascii="Calibri" w:hAnsi="Calibri" w:eastAsia="Microsoft YaHei" w:cs="Calibri"/>
          <w:color w:val="1F2937"/>
          <w:sz w:val="21"/>
        </w:rPr>
        <w:t>、</w:t>
      </w:r>
      <w:r>
        <w:rPr>
          <w:rFonts w:ascii="Calibri" w:hAnsi="Calibri" w:eastAsia="Microsoft YaHei" w:cs="Calibri"/>
          <w:b/>
          <w:color w:val="0B2545"/>
          <w:sz w:val="21"/>
        </w:rPr>
        <w:t>European pottery</w:t>
      </w:r>
      <w:r>
        <w:rPr>
          <w:rFonts w:ascii="Calibri" w:hAnsi="Calibri" w:eastAsia="Microsoft YaHei" w:cs="Calibri"/>
          <w:color w:val="9B1C1C"/>
          <w:sz w:val="20"/>
        </w:rPr>
        <w:t>（欧洲瓷器）</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higher education</w:t>
      </w:r>
      <w:r>
        <w:rPr>
          <w:rFonts w:ascii="Calibri" w:hAnsi="Calibri" w:eastAsia="Microsoft YaHei" w:cs="Calibri"/>
          <w:i/>
          <w:color w:val="667085"/>
          <w:sz w:val="19"/>
        </w:rPr>
        <w:t xml:space="preserve">  /ˈhaɪər ˌɛʤʊˈkeɪʃᵊn/</w:t>
      </w:r>
      <w:r>
        <w:rPr>
          <w:rFonts w:ascii="Calibri" w:hAnsi="Calibri" w:eastAsia="Microsoft YaHei" w:cs="Calibri"/>
          <w:color w:val="1F2937"/>
          <w:sz w:val="20"/>
        </w:rPr>
        <w:t xml:space="preserve">  </w:t>
      </w:r>
      <w:r>
        <w:rPr>
          <w:rFonts w:ascii="Calibri" w:hAnsi="Calibri" w:eastAsia="Microsoft YaHei" w:cs="Calibri"/>
          <w:color w:val="1F2937"/>
          <w:sz w:val="20"/>
        </w:rPr>
        <w:t>短语·高等教育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higher education</w:t>
      </w:r>
    </w:p>
    <w:p>
      <w:pPr>
        <w:pStyle w:val="Definition"/>
      </w:pPr>
      <w:r>
        <w:rPr>
          <w:rFonts w:ascii="Calibri" w:hAnsi="Calibri" w:eastAsia="Microsoft YaHei" w:cs="Calibri"/>
          <w:b/>
          <w:color w:val="1F4D78"/>
          <w:sz w:val="21"/>
        </w:rPr>
        <w:t>patrol</w:t>
      </w:r>
      <w:r>
        <w:rPr>
          <w:rFonts w:ascii="Calibri" w:hAnsi="Calibri" w:eastAsia="Microsoft YaHei" w:cs="Calibri"/>
          <w:i/>
          <w:color w:val="667085"/>
          <w:sz w:val="19"/>
        </w:rPr>
        <w:t xml:space="preserve">  /pəˈtrəʊl/</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及物动词/不及物动词·巡逻，巡查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energy industry</w:t>
      </w:r>
      <w:r>
        <w:rPr>
          <w:rFonts w:ascii="Calibri" w:hAnsi="Calibri" w:eastAsia="Microsoft YaHei" w:cs="Calibri"/>
          <w:i/>
          <w:color w:val="667085"/>
          <w:sz w:val="19"/>
        </w:rPr>
        <w:t xml:space="preserve">  /ˈɛnəʤi ˈɪndəstri/</w:t>
      </w:r>
      <w:r>
        <w:rPr>
          <w:rFonts w:ascii="Calibri" w:hAnsi="Calibri" w:eastAsia="Microsoft YaHei" w:cs="Calibri"/>
          <w:color w:val="1F2937"/>
          <w:sz w:val="20"/>
        </w:rPr>
        <w:t xml:space="preserve">  </w:t>
      </w:r>
      <w:r>
        <w:rPr>
          <w:rFonts w:ascii="Calibri" w:hAnsi="Calibri" w:eastAsia="Microsoft YaHei" w:cs="Calibri"/>
          <w:color w:val="1F2937"/>
          <w:sz w:val="20"/>
        </w:rPr>
        <w:t>短语·能源业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energy industry</w:t>
      </w:r>
    </w:p>
    <w:p>
      <w:pPr>
        <w:pStyle w:val="Definition"/>
      </w:pPr>
      <w:r>
        <w:rPr>
          <w:rFonts w:ascii="Calibri" w:hAnsi="Calibri" w:eastAsia="Microsoft YaHei" w:cs="Calibri"/>
          <w:b/>
          <w:color w:val="1F4D78"/>
          <w:sz w:val="21"/>
        </w:rPr>
        <w:t>mumble</w:t>
      </w:r>
      <w:r>
        <w:rPr>
          <w:rFonts w:ascii="Calibri" w:hAnsi="Calibri" w:eastAsia="Microsoft YaHei" w:cs="Calibri"/>
          <w:i/>
          <w:color w:val="667085"/>
          <w:sz w:val="19"/>
        </w:rPr>
        <w:t xml:space="preserve">  /ˈmʌmbl/</w:t>
      </w:r>
      <w:r>
        <w:rPr>
          <w:rFonts w:ascii="Calibri" w:hAnsi="Calibri" w:eastAsia="Microsoft YaHei" w:cs="Calibri"/>
          <w:color w:val="1F2937"/>
          <w:sz w:val="20"/>
        </w:rPr>
        <w:t xml:space="preserve">  </w:t>
      </w:r>
      <w:r>
        <w:rPr>
          <w:rFonts w:ascii="Calibri" w:hAnsi="Calibri" w:eastAsia="Microsoft YaHei" w:cs="Calibri"/>
          <w:color w:val="1F2937"/>
          <w:sz w:val="20"/>
        </w:rPr>
        <w:t>动词·咕哝，嘟囔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lecture notes</w:t>
      </w:r>
      <w:r>
        <w:rPr>
          <w:rFonts w:ascii="Calibri" w:hAnsi="Calibri" w:eastAsia="Microsoft YaHei" w:cs="Calibri"/>
          <w:i/>
          <w:color w:val="667085"/>
          <w:sz w:val="19"/>
        </w:rPr>
        <w:t xml:space="preserve">  /ˈlɛkʧə nəʊts/</w:t>
      </w:r>
      <w:r>
        <w:rPr>
          <w:rFonts w:ascii="Calibri" w:hAnsi="Calibri" w:eastAsia="Microsoft YaHei" w:cs="Calibri"/>
          <w:color w:val="1F2937"/>
          <w:sz w:val="20"/>
        </w:rPr>
        <w:t xml:space="preserve">  </w:t>
      </w:r>
      <w:r>
        <w:rPr>
          <w:rFonts w:ascii="Calibri" w:hAnsi="Calibri" w:eastAsia="Microsoft YaHei" w:cs="Calibri"/>
          <w:color w:val="1F2937"/>
          <w:sz w:val="20"/>
        </w:rPr>
        <w:t>短语·课堂笔记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lecture notes</w:t>
      </w:r>
    </w:p>
    <w:p>
      <w:pPr>
        <w:pStyle w:val="Definition"/>
      </w:pPr>
      <w:r>
        <w:rPr>
          <w:rFonts w:ascii="Calibri" w:hAnsi="Calibri" w:eastAsia="Microsoft YaHei" w:cs="Calibri"/>
          <w:b/>
          <w:color w:val="1F4D78"/>
          <w:sz w:val="21"/>
        </w:rPr>
        <w:t>infamous</w:t>
      </w:r>
      <w:r>
        <w:rPr>
          <w:rFonts w:ascii="Calibri" w:hAnsi="Calibri" w:eastAsia="Microsoft YaHei" w:cs="Calibri"/>
          <w:i/>
          <w:color w:val="667085"/>
          <w:sz w:val="19"/>
        </w:rPr>
        <w:t xml:space="preserve">  /ˈɪnfəməs/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单词（词性待核）·臭名昭著的，无耻的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European pottery</w:t>
      </w:r>
      <w:r>
        <w:rPr>
          <w:rFonts w:ascii="Calibri" w:hAnsi="Calibri" w:eastAsia="Microsoft YaHei" w:cs="Calibri"/>
          <w:i/>
          <w:color w:val="667085"/>
          <w:sz w:val="19"/>
        </w:rPr>
        <w:t xml:space="preserve">  /ˌjʊərəˈpi(ː)ən ˈpɒtəri/</w:t>
      </w:r>
      <w:r>
        <w:rPr>
          <w:rFonts w:ascii="Calibri" w:hAnsi="Calibri" w:eastAsia="Microsoft YaHei" w:cs="Calibri"/>
          <w:color w:val="1F2937"/>
          <w:sz w:val="20"/>
        </w:rPr>
        <w:t xml:space="preserve">  </w:t>
      </w:r>
      <w:r>
        <w:rPr>
          <w:rFonts w:ascii="Calibri" w:hAnsi="Calibri" w:eastAsia="Microsoft YaHei" w:cs="Calibri"/>
          <w:color w:val="1F2937"/>
          <w:sz w:val="20"/>
        </w:rPr>
        <w:t>短语·欧洲瓷器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European pottery</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02｜江穗采集现场声音，辨认本章议题对生活、安全或机会造成的直接影响；证人的语音备忘录包含 </w:t>
      </w:r>
      <w:r>
        <w:rPr>
          <w:rFonts w:ascii="Calibri" w:hAnsi="Calibri" w:eastAsia="Microsoft YaHei" w:cs="Calibri"/>
          <w:b/>
          <w:color w:val="0B2545"/>
          <w:sz w:val="21"/>
        </w:rPr>
        <w:t>standard</w:t>
      </w:r>
      <w:r>
        <w:rPr>
          <w:rFonts w:ascii="Calibri" w:hAnsi="Calibri" w:eastAsia="Microsoft YaHei" w:cs="Calibri"/>
          <w:color w:val="9B1C1C"/>
          <w:sz w:val="20"/>
        </w:rPr>
        <w:t>（标准，旗帜）</w:t>
      </w:r>
      <w:r>
        <w:rPr>
          <w:rFonts w:ascii="Calibri" w:hAnsi="Calibri" w:eastAsia="Microsoft YaHei" w:cs="Calibri"/>
          <w:color w:val="1F2937"/>
          <w:sz w:val="21"/>
        </w:rPr>
        <w:t>、</w:t>
      </w:r>
      <w:r>
        <w:rPr>
          <w:rFonts w:ascii="Calibri" w:hAnsi="Calibri" w:eastAsia="Microsoft YaHei" w:cs="Calibri"/>
          <w:b/>
          <w:color w:val="0B2545"/>
          <w:sz w:val="21"/>
        </w:rPr>
        <w:t>prepared</w:t>
      </w:r>
      <w:r>
        <w:rPr>
          <w:rFonts w:ascii="Calibri" w:hAnsi="Calibri" w:eastAsia="Microsoft YaHei" w:cs="Calibri"/>
          <w:color w:val="9B1C1C"/>
          <w:sz w:val="20"/>
        </w:rPr>
        <w:t>（准备好的，愿意的，期望的）</w:t>
      </w:r>
      <w:r>
        <w:rPr>
          <w:rFonts w:ascii="Calibri" w:hAnsi="Calibri" w:eastAsia="Microsoft YaHei" w:cs="Calibri"/>
          <w:color w:val="1F2937"/>
          <w:sz w:val="21"/>
        </w:rPr>
        <w:t>、</w:t>
      </w:r>
      <w:r>
        <w:rPr>
          <w:rFonts w:ascii="Calibri" w:hAnsi="Calibri" w:eastAsia="Microsoft YaHei" w:cs="Calibri"/>
          <w:b/>
          <w:color w:val="0B2545"/>
          <w:sz w:val="21"/>
        </w:rPr>
        <w:t>fixed camera</w:t>
      </w:r>
      <w:r>
        <w:rPr>
          <w:rFonts w:ascii="Calibri" w:hAnsi="Calibri" w:eastAsia="Microsoft YaHei" w:cs="Calibri"/>
          <w:color w:val="9B1C1C"/>
          <w:sz w:val="20"/>
        </w:rPr>
        <w:t>（固定的相机）</w:t>
      </w:r>
      <w:r>
        <w:rPr>
          <w:rFonts w:ascii="Calibri" w:hAnsi="Calibri" w:eastAsia="Microsoft YaHei" w:cs="Calibri"/>
          <w:color w:val="1F2937"/>
          <w:sz w:val="21"/>
        </w:rPr>
        <w:t>、</w:t>
      </w:r>
      <w:r>
        <w:rPr>
          <w:rFonts w:ascii="Calibri" w:hAnsi="Calibri" w:eastAsia="Microsoft YaHei" w:cs="Calibri"/>
          <w:b/>
          <w:color w:val="0B2545"/>
          <w:sz w:val="21"/>
        </w:rPr>
        <w:t>nominee</w:t>
      </w:r>
      <w:r>
        <w:rPr>
          <w:rFonts w:ascii="Calibri" w:hAnsi="Calibri" w:eastAsia="Microsoft YaHei" w:cs="Calibri"/>
          <w:color w:val="9B1C1C"/>
          <w:sz w:val="20"/>
        </w:rPr>
        <w:t>（被提名的人， 被任命者）</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local seafood</w:t>
      </w:r>
      <w:r>
        <w:rPr>
          <w:rFonts w:ascii="Calibri" w:hAnsi="Calibri" w:eastAsia="Microsoft YaHei" w:cs="Calibri"/>
          <w:color w:val="9B1C1C"/>
          <w:sz w:val="20"/>
        </w:rPr>
        <w:t>（本地的海鲜食品，当地海鲜）</w:t>
      </w:r>
      <w:r>
        <w:rPr>
          <w:rFonts w:ascii="Calibri" w:hAnsi="Calibri" w:eastAsia="Microsoft YaHei" w:cs="Calibri"/>
          <w:color w:val="1F2937"/>
          <w:sz w:val="21"/>
        </w:rPr>
        <w:t>、</w:t>
      </w:r>
      <w:r>
        <w:rPr>
          <w:rFonts w:ascii="Calibri" w:hAnsi="Calibri" w:eastAsia="Microsoft YaHei" w:cs="Calibri"/>
          <w:b/>
          <w:color w:val="0B2545"/>
          <w:sz w:val="21"/>
        </w:rPr>
        <w:t>introverted</w:t>
      </w:r>
      <w:r>
        <w:rPr>
          <w:rFonts w:ascii="Calibri" w:hAnsi="Calibri" w:eastAsia="Microsoft YaHei" w:cs="Calibri"/>
          <w:color w:val="9B1C1C"/>
          <w:sz w:val="20"/>
        </w:rPr>
        <w:t>（内向的【记忆】词根记忆:intro(向内)+vert(转)+ed(...的)→性格向内转→内向的）</w:t>
      </w:r>
      <w:r>
        <w:rPr>
          <w:rFonts w:ascii="Calibri" w:hAnsi="Calibri" w:eastAsia="Microsoft YaHei" w:cs="Calibri"/>
          <w:color w:val="1F2937"/>
          <w:sz w:val="21"/>
        </w:rPr>
        <w:t>、</w:t>
      </w:r>
      <w:r>
        <w:rPr>
          <w:rFonts w:ascii="Calibri" w:hAnsi="Calibri" w:eastAsia="Microsoft YaHei" w:cs="Calibri"/>
          <w:b/>
          <w:color w:val="0B2545"/>
          <w:sz w:val="21"/>
        </w:rPr>
        <w:t>Pear Alley</w:t>
      </w:r>
      <w:r>
        <w:rPr>
          <w:rFonts w:ascii="Calibri" w:hAnsi="Calibri" w:eastAsia="Microsoft YaHei" w:cs="Calibri"/>
          <w:color w:val="9B1C1C"/>
          <w:sz w:val="20"/>
        </w:rPr>
        <w:t>（梨花小巷）</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standard</w:t>
      </w:r>
      <w:r>
        <w:rPr>
          <w:rFonts w:ascii="Calibri" w:hAnsi="Calibri" w:eastAsia="Microsoft YaHei" w:cs="Calibri"/>
          <w:i/>
          <w:color w:val="667085"/>
          <w:sz w:val="19"/>
        </w:rPr>
        <w:t xml:space="preserve">  /ˈstændəd/</w:t>
      </w:r>
      <w:r>
        <w:rPr>
          <w:rFonts w:ascii="Calibri" w:hAnsi="Calibri" w:eastAsia="Microsoft YaHei" w:cs="Calibri"/>
          <w:color w:val="1F2937"/>
          <w:sz w:val="20"/>
        </w:rPr>
        <w:t xml:space="preserve">  </w:t>
      </w:r>
      <w:r>
        <w:rPr>
          <w:rFonts w:ascii="Calibri" w:hAnsi="Calibri" w:eastAsia="Microsoft YaHei" w:cs="Calibri"/>
          <w:color w:val="1F2937"/>
          <w:sz w:val="20"/>
        </w:rPr>
        <w:t>名词·标准，旗帜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standard suite</w:t>
      </w:r>
    </w:p>
    <w:p>
      <w:pPr>
        <w:pStyle w:val="Definition"/>
      </w:pPr>
      <w:r>
        <w:rPr>
          <w:rFonts w:ascii="Calibri" w:hAnsi="Calibri" w:eastAsia="Microsoft YaHei" w:cs="Calibri"/>
          <w:b/>
          <w:color w:val="1F4D78"/>
          <w:sz w:val="21"/>
        </w:rPr>
        <w:t>prepared</w:t>
      </w:r>
      <w:r>
        <w:rPr>
          <w:rFonts w:ascii="Calibri" w:hAnsi="Calibri" w:eastAsia="Microsoft YaHei" w:cs="Calibri"/>
          <w:i/>
          <w:color w:val="667085"/>
          <w:sz w:val="19"/>
        </w:rPr>
        <w:t xml:space="preserve">  /prɪˈpeəd/</w:t>
      </w:r>
      <w:r>
        <w:rPr>
          <w:rFonts w:ascii="Calibri" w:hAnsi="Calibri" w:eastAsia="Microsoft YaHei" w:cs="Calibri"/>
          <w:color w:val="1F2937"/>
          <w:sz w:val="20"/>
        </w:rPr>
        <w:t xml:space="preserve">  </w:t>
      </w:r>
      <w:r>
        <w:rPr>
          <w:rFonts w:ascii="Calibri" w:hAnsi="Calibri" w:eastAsia="Microsoft YaHei" w:cs="Calibri"/>
          <w:color w:val="1F2937"/>
          <w:sz w:val="20"/>
        </w:rPr>
        <w:t>形容词·准备好的，愿意的，期望的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fixed camera</w:t>
      </w:r>
      <w:r>
        <w:rPr>
          <w:rFonts w:ascii="Calibri" w:hAnsi="Calibri" w:eastAsia="Microsoft YaHei" w:cs="Calibri"/>
          <w:i/>
          <w:color w:val="667085"/>
          <w:sz w:val="19"/>
        </w:rPr>
        <w:t xml:space="preserve">  /fɪkst ˈkæmərə/</w:t>
      </w:r>
      <w:r>
        <w:rPr>
          <w:rFonts w:ascii="Calibri" w:hAnsi="Calibri" w:eastAsia="Microsoft YaHei" w:cs="Calibri"/>
          <w:color w:val="1F2937"/>
          <w:sz w:val="20"/>
        </w:rPr>
        <w:t xml:space="preserve">  </w:t>
      </w:r>
      <w:r>
        <w:rPr>
          <w:rFonts w:ascii="Calibri" w:hAnsi="Calibri" w:eastAsia="Microsoft YaHei" w:cs="Calibri"/>
          <w:color w:val="1F2937"/>
          <w:sz w:val="20"/>
        </w:rPr>
        <w:t>短语·固定的相机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fixed camera</w:t>
      </w:r>
    </w:p>
    <w:p>
      <w:pPr>
        <w:pStyle w:val="Definition"/>
      </w:pPr>
      <w:r>
        <w:rPr>
          <w:rFonts w:ascii="Calibri" w:hAnsi="Calibri" w:eastAsia="Microsoft YaHei" w:cs="Calibri"/>
          <w:b/>
          <w:color w:val="1F4D78"/>
          <w:sz w:val="21"/>
        </w:rPr>
        <w:t>nominee</w:t>
      </w:r>
      <w:r>
        <w:rPr>
          <w:rFonts w:ascii="Calibri" w:hAnsi="Calibri" w:eastAsia="Microsoft YaHei" w:cs="Calibri"/>
          <w:i/>
          <w:color w:val="667085"/>
          <w:sz w:val="19"/>
        </w:rPr>
        <w:t xml:space="preserve">  /ˌnɒmɪˈniː/</w:t>
      </w:r>
      <w:r>
        <w:rPr>
          <w:rFonts w:ascii="Calibri" w:hAnsi="Calibri" w:eastAsia="Microsoft YaHei" w:cs="Calibri"/>
          <w:color w:val="1F2937"/>
          <w:sz w:val="20"/>
        </w:rPr>
        <w:t xml:space="preserve">  </w:t>
      </w:r>
      <w:r>
        <w:rPr>
          <w:rFonts w:ascii="Calibri" w:hAnsi="Calibri" w:eastAsia="Microsoft YaHei" w:cs="Calibri"/>
          <w:color w:val="1F2937"/>
          <w:sz w:val="20"/>
        </w:rPr>
        <w:t>名词·被提名的人， 被任命者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seafood</w:t>
      </w:r>
      <w:r>
        <w:rPr>
          <w:rFonts w:ascii="Calibri" w:hAnsi="Calibri" w:eastAsia="Microsoft YaHei" w:cs="Calibri"/>
          <w:i/>
          <w:color w:val="667085"/>
          <w:sz w:val="19"/>
        </w:rPr>
        <w:t xml:space="preserve">  /ˈləʊkəl ˈsiːfuːd/</w:t>
      </w:r>
      <w:r>
        <w:rPr>
          <w:rFonts w:ascii="Calibri" w:hAnsi="Calibri" w:eastAsia="Microsoft YaHei" w:cs="Calibri"/>
          <w:color w:val="1F2937"/>
          <w:sz w:val="20"/>
        </w:rPr>
        <w:t xml:space="preserve">  </w:t>
      </w:r>
      <w:r>
        <w:rPr>
          <w:rFonts w:ascii="Calibri" w:hAnsi="Calibri" w:eastAsia="Microsoft YaHei" w:cs="Calibri"/>
          <w:color w:val="1F2937"/>
          <w:sz w:val="20"/>
        </w:rPr>
        <w:t>短语·本地的海鲜食品，当地海鲜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seafood</w:t>
      </w:r>
    </w:p>
    <w:p>
      <w:pPr>
        <w:pStyle w:val="Definition"/>
      </w:pPr>
      <w:r>
        <w:rPr>
          <w:rFonts w:ascii="Calibri" w:hAnsi="Calibri" w:eastAsia="Microsoft YaHei" w:cs="Calibri"/>
          <w:b/>
          <w:color w:val="1F4D78"/>
          <w:sz w:val="21"/>
        </w:rPr>
        <w:t>introverted</w:t>
      </w:r>
      <w:r>
        <w:rPr>
          <w:rFonts w:ascii="Calibri" w:hAnsi="Calibri" w:eastAsia="Microsoft YaHei" w:cs="Calibri"/>
          <w:i/>
          <w:color w:val="667085"/>
          <w:sz w:val="19"/>
        </w:rPr>
        <w:t xml:space="preserve">  /ˈɪntrəvɜːtɪd/</w:t>
      </w:r>
      <w:r>
        <w:rPr>
          <w:rFonts w:ascii="Calibri" w:hAnsi="Calibri" w:eastAsia="Microsoft YaHei" w:cs="Calibri"/>
          <w:color w:val="1F2937"/>
          <w:sz w:val="20"/>
        </w:rPr>
        <w:t xml:space="preserve">  </w:t>
      </w:r>
      <w:r>
        <w:rPr>
          <w:rFonts w:ascii="Calibri" w:hAnsi="Calibri" w:eastAsia="Microsoft YaHei" w:cs="Calibri"/>
          <w:color w:val="1F2937"/>
          <w:sz w:val="20"/>
        </w:rPr>
        <w:t>形容词·内向的【记忆】词根记忆:intro(向内)+vert(转)+ed(...的)→性格向内转→内向的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Pear Alley</w:t>
      </w:r>
      <w:r>
        <w:rPr>
          <w:rFonts w:ascii="Calibri" w:hAnsi="Calibri" w:eastAsia="Microsoft YaHei" w:cs="Calibri"/>
          <w:i/>
          <w:color w:val="667085"/>
          <w:sz w:val="19"/>
        </w:rPr>
        <w:t xml:space="preserve">  /peə 'ælɪ/</w:t>
      </w:r>
      <w:r>
        <w:rPr>
          <w:rFonts w:ascii="Calibri" w:hAnsi="Calibri" w:eastAsia="Microsoft YaHei" w:cs="Calibri"/>
          <w:color w:val="1F2937"/>
          <w:sz w:val="20"/>
        </w:rPr>
        <w:t xml:space="preserve">  </w:t>
      </w:r>
      <w:r>
        <w:rPr>
          <w:rFonts w:ascii="Calibri" w:hAnsi="Calibri" w:eastAsia="Microsoft YaHei" w:cs="Calibri"/>
          <w:color w:val="1F2937"/>
          <w:sz w:val="20"/>
        </w:rPr>
        <w:t>短语·梨花小巷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Pear Alley</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03｜陆岑从空间、工程或制度设计角度指出一个容易被忽略的责任缺口；江穗在录音转写里圈出 </w:t>
      </w:r>
      <w:r>
        <w:rPr>
          <w:rFonts w:ascii="Calibri" w:hAnsi="Calibri" w:eastAsia="Microsoft YaHei" w:cs="Calibri"/>
          <w:b/>
          <w:color w:val="0B2545"/>
          <w:sz w:val="21"/>
        </w:rPr>
        <w:t>dissertation</w:t>
      </w:r>
      <w:r>
        <w:rPr>
          <w:rFonts w:ascii="Calibri" w:hAnsi="Calibri" w:eastAsia="Microsoft YaHei" w:cs="Calibri"/>
          <w:color w:val="9B1C1C"/>
          <w:sz w:val="20"/>
        </w:rPr>
        <w:t>（(学位)论文， 专题， 论述， 学术演讲）</w:t>
      </w:r>
      <w:r>
        <w:rPr>
          <w:rFonts w:ascii="Calibri" w:hAnsi="Calibri" w:eastAsia="Microsoft YaHei" w:cs="Calibri"/>
          <w:color w:val="1F2937"/>
          <w:sz w:val="21"/>
        </w:rPr>
        <w:t>、</w:t>
      </w:r>
      <w:r>
        <w:rPr>
          <w:rFonts w:ascii="Calibri" w:hAnsi="Calibri" w:eastAsia="Microsoft YaHei" w:cs="Calibri"/>
          <w:b/>
          <w:color w:val="0B2545"/>
          <w:sz w:val="21"/>
        </w:rPr>
        <w:t>regrettable</w:t>
      </w:r>
      <w:r>
        <w:rPr>
          <w:rFonts w:ascii="Calibri" w:hAnsi="Calibri" w:eastAsia="Microsoft YaHei" w:cs="Calibri"/>
          <w:color w:val="9B1C1C"/>
          <w:sz w:val="20"/>
        </w:rPr>
        <w:t>（可遗憾的）</w:t>
      </w:r>
      <w:r>
        <w:rPr>
          <w:rFonts w:ascii="Calibri" w:hAnsi="Calibri" w:eastAsia="Microsoft YaHei" w:cs="Calibri"/>
          <w:color w:val="1F2937"/>
          <w:sz w:val="21"/>
        </w:rPr>
        <w:t>、</w:t>
      </w:r>
      <w:r>
        <w:rPr>
          <w:rFonts w:ascii="Calibri" w:hAnsi="Calibri" w:eastAsia="Microsoft YaHei" w:cs="Calibri"/>
          <w:b/>
          <w:color w:val="0B2545"/>
          <w:sz w:val="21"/>
        </w:rPr>
        <w:t>fourth-year student</w:t>
      </w:r>
      <w:r>
        <w:rPr>
          <w:rFonts w:ascii="Calibri" w:hAnsi="Calibri" w:eastAsia="Microsoft YaHei" w:cs="Calibri"/>
          <w:color w:val="9B1C1C"/>
          <w:sz w:val="20"/>
        </w:rPr>
        <w:t>（大四学生）</w:t>
      </w:r>
      <w:r>
        <w:rPr>
          <w:rFonts w:ascii="Calibri" w:hAnsi="Calibri" w:eastAsia="Microsoft YaHei" w:cs="Calibri"/>
          <w:color w:val="1F2937"/>
          <w:sz w:val="21"/>
        </w:rPr>
        <w:t>、</w:t>
      </w:r>
      <w:r>
        <w:rPr>
          <w:rFonts w:ascii="Calibri" w:hAnsi="Calibri" w:eastAsia="Microsoft YaHei" w:cs="Calibri"/>
          <w:b/>
          <w:color w:val="0B2545"/>
          <w:sz w:val="21"/>
        </w:rPr>
        <w:t>olympics</w:t>
      </w:r>
      <w:r>
        <w:rPr>
          <w:rFonts w:ascii="Calibri" w:hAnsi="Calibri" w:eastAsia="Microsoft YaHei" w:cs="Calibri"/>
          <w:color w:val="9B1C1C"/>
          <w:sz w:val="20"/>
        </w:rPr>
        <w:t>（奥林匹克运动会，奥运会(注意复数)）</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main body</w:t>
      </w:r>
      <w:r>
        <w:rPr>
          <w:rFonts w:ascii="Calibri" w:hAnsi="Calibri" w:eastAsia="Microsoft YaHei" w:cs="Calibri"/>
          <w:color w:val="9B1C1C"/>
          <w:sz w:val="20"/>
        </w:rPr>
        <w:t>（文章正文）</w:t>
      </w:r>
      <w:r>
        <w:rPr>
          <w:rFonts w:ascii="Calibri" w:hAnsi="Calibri" w:eastAsia="Microsoft YaHei" w:cs="Calibri"/>
          <w:color w:val="1F2937"/>
          <w:sz w:val="21"/>
        </w:rPr>
        <w:t>、</w:t>
      </w:r>
      <w:r>
        <w:rPr>
          <w:rFonts w:ascii="Calibri" w:hAnsi="Calibri" w:eastAsia="Microsoft YaHei" w:cs="Calibri"/>
          <w:b/>
          <w:color w:val="0B2545"/>
          <w:sz w:val="21"/>
        </w:rPr>
        <w:t>large-scale</w:t>
      </w:r>
      <w:r>
        <w:rPr>
          <w:rFonts w:ascii="Calibri" w:hAnsi="Calibri" w:eastAsia="Microsoft YaHei" w:cs="Calibri"/>
          <w:color w:val="9B1C1C"/>
          <w:sz w:val="20"/>
        </w:rPr>
        <w:t>（大规模的， 大范围的）</w:t>
      </w:r>
      <w:r>
        <w:rPr>
          <w:rFonts w:ascii="Calibri" w:hAnsi="Calibri" w:eastAsia="Microsoft YaHei" w:cs="Calibri"/>
          <w:color w:val="1F2937"/>
          <w:sz w:val="21"/>
        </w:rPr>
        <w:t>、</w:t>
      </w:r>
      <w:r>
        <w:rPr>
          <w:rFonts w:ascii="Calibri" w:hAnsi="Calibri" w:eastAsia="Microsoft YaHei" w:cs="Calibri"/>
          <w:b/>
          <w:color w:val="0B2545"/>
          <w:sz w:val="21"/>
        </w:rPr>
        <w:t>Woodside Campus</w:t>
      </w:r>
      <w:r>
        <w:rPr>
          <w:rFonts w:ascii="Calibri" w:hAnsi="Calibri" w:eastAsia="Microsoft YaHei" w:cs="Calibri"/>
          <w:color w:val="9B1C1C"/>
          <w:sz w:val="20"/>
        </w:rPr>
        <w:t>（(某大学的) 林边校区）</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dissertation</w:t>
      </w:r>
      <w:r>
        <w:rPr>
          <w:rFonts w:ascii="Calibri" w:hAnsi="Calibri" w:eastAsia="Microsoft YaHei" w:cs="Calibri"/>
          <w:i/>
          <w:color w:val="667085"/>
          <w:sz w:val="19"/>
        </w:rPr>
        <w:t xml:space="preserve">  /ˌdɪsəˈteɪʃᵊn/</w:t>
      </w:r>
      <w:r>
        <w:rPr>
          <w:rFonts w:ascii="Calibri" w:hAnsi="Calibri" w:eastAsia="Microsoft YaHei" w:cs="Calibri"/>
          <w:color w:val="1F2937"/>
          <w:sz w:val="20"/>
        </w:rPr>
        <w:t xml:space="preserve">  </w:t>
      </w:r>
      <w:r>
        <w:rPr>
          <w:rFonts w:ascii="Calibri" w:hAnsi="Calibri" w:eastAsia="Microsoft YaHei" w:cs="Calibri"/>
          <w:color w:val="1F2937"/>
          <w:sz w:val="20"/>
        </w:rPr>
        <w:t>名词·(学位)论文， 专题， 论述， 学术演讲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regrettable</w:t>
      </w:r>
      <w:r>
        <w:rPr>
          <w:rFonts w:ascii="Calibri" w:hAnsi="Calibri" w:eastAsia="Microsoft YaHei" w:cs="Calibri"/>
          <w:i/>
          <w:color w:val="667085"/>
          <w:sz w:val="19"/>
        </w:rPr>
        <w:t xml:space="preserve">  /rɪˈgrɛtəbl/</w:t>
      </w:r>
      <w:r>
        <w:rPr>
          <w:rFonts w:ascii="Calibri" w:hAnsi="Calibri" w:eastAsia="Microsoft YaHei" w:cs="Calibri"/>
          <w:color w:val="1F2937"/>
          <w:sz w:val="20"/>
        </w:rPr>
        <w:t xml:space="preserve">  </w:t>
      </w:r>
      <w:r>
        <w:rPr>
          <w:rFonts w:ascii="Calibri" w:hAnsi="Calibri" w:eastAsia="Microsoft YaHei" w:cs="Calibri"/>
          <w:color w:val="1F2937"/>
          <w:sz w:val="20"/>
        </w:rPr>
        <w:t>形容词·可遗憾的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fourth-year student</w:t>
      </w:r>
      <w:r>
        <w:rPr>
          <w:rFonts w:ascii="Calibri" w:hAnsi="Calibri" w:eastAsia="Microsoft YaHei" w:cs="Calibri"/>
          <w:i/>
          <w:color w:val="667085"/>
          <w:sz w:val="19"/>
        </w:rPr>
        <w:t xml:space="preserve">  /fɔːθ jɪə ˈstjuːdənt/</w:t>
      </w:r>
      <w:r>
        <w:rPr>
          <w:rFonts w:ascii="Calibri" w:hAnsi="Calibri" w:eastAsia="Microsoft YaHei" w:cs="Calibri"/>
          <w:color w:val="1F2937"/>
          <w:sz w:val="20"/>
        </w:rPr>
        <w:t xml:space="preserve">  </w:t>
      </w:r>
      <w:r>
        <w:rPr>
          <w:rFonts w:ascii="Calibri" w:hAnsi="Calibri" w:eastAsia="Microsoft YaHei" w:cs="Calibri"/>
          <w:color w:val="1F2937"/>
          <w:sz w:val="20"/>
        </w:rPr>
        <w:t>短语·大四学生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fourth-year student</w:t>
      </w:r>
    </w:p>
    <w:p>
      <w:pPr>
        <w:pStyle w:val="Definition"/>
      </w:pPr>
      <w:r>
        <w:rPr>
          <w:rFonts w:ascii="Calibri" w:hAnsi="Calibri" w:eastAsia="Microsoft YaHei" w:cs="Calibri"/>
          <w:b/>
          <w:color w:val="1F4D78"/>
          <w:sz w:val="21"/>
        </w:rPr>
        <w:t>olympics</w:t>
      </w:r>
      <w:r>
        <w:rPr>
          <w:rFonts w:ascii="Calibri" w:hAnsi="Calibri" w:eastAsia="Microsoft YaHei" w:cs="Calibri"/>
          <w:i/>
          <w:color w:val="667085"/>
          <w:sz w:val="19"/>
        </w:rPr>
        <w:t xml:space="preserve">  /əˈlɪmpɪks/</w:t>
      </w:r>
      <w:r>
        <w:rPr>
          <w:rFonts w:ascii="Calibri" w:hAnsi="Calibri" w:eastAsia="Microsoft YaHei" w:cs="Calibri"/>
          <w:color w:val="1F2937"/>
          <w:sz w:val="20"/>
        </w:rPr>
        <w:t xml:space="preserve">  </w:t>
      </w:r>
      <w:r>
        <w:rPr>
          <w:rFonts w:ascii="Calibri" w:hAnsi="Calibri" w:eastAsia="Microsoft YaHei" w:cs="Calibri"/>
          <w:color w:val="1F2937"/>
          <w:sz w:val="20"/>
        </w:rPr>
        <w:t>名词·奥林匹克运动会，奥运会(注意复数)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main body</w:t>
      </w:r>
      <w:r>
        <w:rPr>
          <w:rFonts w:ascii="Calibri" w:hAnsi="Calibri" w:eastAsia="Microsoft YaHei" w:cs="Calibri"/>
          <w:i/>
          <w:color w:val="667085"/>
          <w:sz w:val="19"/>
        </w:rPr>
        <w:t xml:space="preserve">  /meɪn ˈbɒdi/</w:t>
      </w:r>
      <w:r>
        <w:rPr>
          <w:rFonts w:ascii="Calibri" w:hAnsi="Calibri" w:eastAsia="Microsoft YaHei" w:cs="Calibri"/>
          <w:color w:val="1F2937"/>
          <w:sz w:val="20"/>
        </w:rPr>
        <w:t xml:space="preserve">  </w:t>
      </w:r>
      <w:r>
        <w:rPr>
          <w:rFonts w:ascii="Calibri" w:hAnsi="Calibri" w:eastAsia="Microsoft YaHei" w:cs="Calibri"/>
          <w:color w:val="1F2937"/>
          <w:sz w:val="20"/>
        </w:rPr>
        <w:t>短语·文章正文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main body</w:t>
      </w:r>
    </w:p>
    <w:p>
      <w:pPr>
        <w:pStyle w:val="Definition"/>
      </w:pPr>
      <w:r>
        <w:rPr>
          <w:rFonts w:ascii="Calibri" w:hAnsi="Calibri" w:eastAsia="Microsoft YaHei" w:cs="Calibri"/>
          <w:b/>
          <w:color w:val="1F4D78"/>
          <w:sz w:val="21"/>
        </w:rPr>
        <w:t>large-scale</w:t>
      </w:r>
      <w:r>
        <w:rPr>
          <w:rFonts w:ascii="Calibri" w:hAnsi="Calibri" w:eastAsia="Microsoft YaHei" w:cs="Calibri"/>
          <w:i/>
          <w:color w:val="667085"/>
          <w:sz w:val="19"/>
        </w:rPr>
        <w:t xml:space="preserve">  /'lɑːdʒ'skeɪl/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单词（词性待核）·大规模的， 大范围的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Woodside Campus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短语·(某大学的) 林边校区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Woodside Campus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IPA待核：无法由可靠词典或全部已解析组件生成；未解析发音组件：Woodside；音标待核：未找到可追溯英式读音，不编造</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04｜两人确定本章调查目标、可使用资源和不能越过的伦理边界；雨水浸过的材料仍能辨认出 </w:t>
      </w:r>
      <w:r>
        <w:rPr>
          <w:rFonts w:ascii="Calibri" w:hAnsi="Calibri" w:eastAsia="Microsoft YaHei" w:cs="Calibri"/>
          <w:b/>
          <w:color w:val="0B2545"/>
          <w:sz w:val="21"/>
        </w:rPr>
        <w:t>nursery</w:t>
      </w:r>
      <w:r>
        <w:rPr>
          <w:rFonts w:ascii="Calibri" w:hAnsi="Calibri" w:eastAsia="Microsoft YaHei" w:cs="Calibri"/>
          <w:color w:val="9B1C1C"/>
          <w:sz w:val="20"/>
        </w:rPr>
        <w:t>（托儿所，保育室，苗圃）</w:t>
      </w:r>
      <w:r>
        <w:rPr>
          <w:rFonts w:ascii="Calibri" w:hAnsi="Calibri" w:eastAsia="Microsoft YaHei" w:cs="Calibri"/>
          <w:color w:val="1F2937"/>
          <w:sz w:val="21"/>
        </w:rPr>
        <w:t>、</w:t>
      </w:r>
      <w:r>
        <w:rPr>
          <w:rFonts w:ascii="Calibri" w:hAnsi="Calibri" w:eastAsia="Microsoft YaHei" w:cs="Calibri"/>
          <w:b/>
          <w:color w:val="0B2545"/>
          <w:sz w:val="21"/>
        </w:rPr>
        <w:t>school</w:t>
      </w:r>
      <w:r>
        <w:rPr>
          <w:rFonts w:ascii="Calibri" w:hAnsi="Calibri" w:eastAsia="Microsoft YaHei" w:cs="Calibri"/>
          <w:color w:val="9B1C1C"/>
          <w:sz w:val="20"/>
        </w:rPr>
        <w:t>（学校，(大学里的)学院，上学，学业，学派）</w:t>
      </w:r>
      <w:r>
        <w:rPr>
          <w:rFonts w:ascii="Calibri" w:hAnsi="Calibri" w:eastAsia="Microsoft YaHei" w:cs="Calibri"/>
          <w:color w:val="1F2937"/>
          <w:sz w:val="21"/>
        </w:rPr>
        <w:t>、</w:t>
      </w:r>
      <w:r>
        <w:rPr>
          <w:rFonts w:ascii="Calibri" w:hAnsi="Calibri" w:eastAsia="Microsoft YaHei" w:cs="Calibri"/>
          <w:b/>
          <w:color w:val="0B2545"/>
          <w:sz w:val="21"/>
        </w:rPr>
        <w:t>hands broken</w:t>
      </w:r>
      <w:r>
        <w:rPr>
          <w:rFonts w:ascii="Calibri" w:hAnsi="Calibri" w:eastAsia="Microsoft YaHei" w:cs="Calibri"/>
          <w:color w:val="9B1C1C"/>
          <w:sz w:val="20"/>
        </w:rPr>
        <w:t>（指针坏了）</w:t>
      </w:r>
      <w:r>
        <w:rPr>
          <w:rFonts w:ascii="Calibri" w:hAnsi="Calibri" w:eastAsia="Microsoft YaHei" w:cs="Calibri"/>
          <w:color w:val="1F2937"/>
          <w:sz w:val="21"/>
        </w:rPr>
        <w:t>、</w:t>
      </w:r>
      <w:r>
        <w:rPr>
          <w:rFonts w:ascii="Calibri" w:hAnsi="Calibri" w:eastAsia="Microsoft YaHei" w:cs="Calibri"/>
          <w:b/>
          <w:color w:val="0B2545"/>
          <w:sz w:val="21"/>
        </w:rPr>
        <w:t>overextend</w:t>
      </w:r>
      <w:r>
        <w:rPr>
          <w:rFonts w:ascii="Calibri" w:hAnsi="Calibri" w:eastAsia="Microsoft YaHei" w:cs="Calibri"/>
          <w:color w:val="9B1C1C"/>
          <w:sz w:val="20"/>
        </w:rPr>
        <w:t>（使承担过多的义务）</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mature student</w:t>
      </w:r>
      <w:r>
        <w:rPr>
          <w:rFonts w:ascii="Calibri" w:hAnsi="Calibri" w:eastAsia="Microsoft YaHei" w:cs="Calibri"/>
          <w:color w:val="9B1C1C"/>
          <w:sz w:val="20"/>
        </w:rPr>
        <w:t>（成年学生）</w:t>
      </w:r>
      <w:r>
        <w:rPr>
          <w:rFonts w:ascii="Calibri" w:hAnsi="Calibri" w:eastAsia="Microsoft YaHei" w:cs="Calibri"/>
          <w:color w:val="1F2937"/>
          <w:sz w:val="21"/>
        </w:rPr>
        <w:t>、</w:t>
      </w:r>
      <w:r>
        <w:rPr>
          <w:rFonts w:ascii="Calibri" w:hAnsi="Calibri" w:eastAsia="Microsoft YaHei" w:cs="Calibri"/>
          <w:b/>
          <w:color w:val="0B2545"/>
          <w:sz w:val="21"/>
        </w:rPr>
        <w:t>magazines</w:t>
      </w:r>
      <w:r>
        <w:rPr>
          <w:rFonts w:ascii="Calibri" w:hAnsi="Calibri" w:eastAsia="Microsoft YaHei" w:cs="Calibri"/>
          <w:color w:val="9B1C1C"/>
          <w:sz w:val="20"/>
        </w:rPr>
        <w:t>（杂志(magazine的复数)）</w:t>
      </w:r>
      <w:r>
        <w:rPr>
          <w:rFonts w:ascii="Calibri" w:hAnsi="Calibri" w:eastAsia="Microsoft YaHei" w:cs="Calibri"/>
          <w:color w:val="1F2937"/>
          <w:sz w:val="21"/>
        </w:rPr>
        <w:t>、</w:t>
      </w:r>
      <w:r>
        <w:rPr>
          <w:rFonts w:ascii="Calibri" w:hAnsi="Calibri" w:eastAsia="Microsoft YaHei" w:cs="Calibri"/>
          <w:b/>
          <w:color w:val="0B2545"/>
          <w:sz w:val="21"/>
        </w:rPr>
        <w:t>Argentina</w:t>
      </w:r>
      <w:r>
        <w:rPr>
          <w:rFonts w:ascii="Calibri" w:hAnsi="Calibri" w:eastAsia="Microsoft YaHei" w:cs="Calibri"/>
          <w:color w:val="9B1C1C"/>
          <w:sz w:val="20"/>
        </w:rPr>
        <w:t>（阿根廷）</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nursery</w:t>
      </w:r>
      <w:r>
        <w:rPr>
          <w:rFonts w:ascii="Calibri" w:hAnsi="Calibri" w:eastAsia="Microsoft YaHei" w:cs="Calibri"/>
          <w:i/>
          <w:color w:val="667085"/>
          <w:sz w:val="19"/>
        </w:rPr>
        <w:t xml:space="preserve">  /ˈnɜːsəri/</w:t>
      </w:r>
      <w:r>
        <w:rPr>
          <w:rFonts w:ascii="Calibri" w:hAnsi="Calibri" w:eastAsia="Microsoft YaHei" w:cs="Calibri"/>
          <w:color w:val="1F2937"/>
          <w:sz w:val="20"/>
        </w:rPr>
        <w:t xml:space="preserve">  </w:t>
      </w:r>
      <w:r>
        <w:rPr>
          <w:rFonts w:ascii="Calibri" w:hAnsi="Calibri" w:eastAsia="Microsoft YaHei" w:cs="Calibri"/>
          <w:color w:val="1F2937"/>
          <w:sz w:val="20"/>
        </w:rPr>
        <w:t>名词·托儿所，保育室，苗圃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nursery school</w:t>
      </w:r>
    </w:p>
    <w:p>
      <w:pPr>
        <w:pStyle w:val="Definition"/>
      </w:pPr>
      <w:r>
        <w:rPr>
          <w:rFonts w:ascii="Calibri" w:hAnsi="Calibri" w:eastAsia="Microsoft YaHei" w:cs="Calibri"/>
          <w:b/>
          <w:color w:val="1F4D78"/>
          <w:sz w:val="21"/>
        </w:rPr>
        <w:t>school</w:t>
      </w:r>
      <w:r>
        <w:rPr>
          <w:rFonts w:ascii="Calibri" w:hAnsi="Calibri" w:eastAsia="Microsoft YaHei" w:cs="Calibri"/>
          <w:i/>
          <w:color w:val="667085"/>
          <w:sz w:val="19"/>
        </w:rPr>
        <w:t xml:space="preserve">  /skuːl/</w:t>
      </w:r>
      <w:r>
        <w:rPr>
          <w:rFonts w:ascii="Calibri" w:hAnsi="Calibri" w:eastAsia="Microsoft YaHei" w:cs="Calibri"/>
          <w:color w:val="1F2937"/>
          <w:sz w:val="20"/>
        </w:rPr>
        <w:t xml:space="preserve">  </w:t>
      </w:r>
      <w:r>
        <w:rPr>
          <w:rFonts w:ascii="Calibri" w:hAnsi="Calibri" w:eastAsia="Microsoft YaHei" w:cs="Calibri"/>
          <w:color w:val="1F2937"/>
          <w:sz w:val="20"/>
        </w:rPr>
        <w:t>名词·学校，(大学里的)学院，上学，学业，学派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secondary school</w:t>
      </w:r>
    </w:p>
    <w:p>
      <w:pPr>
        <w:pStyle w:val="Definition"/>
      </w:pPr>
      <w:r>
        <w:rPr>
          <w:rFonts w:ascii="Calibri" w:hAnsi="Calibri" w:eastAsia="Microsoft YaHei" w:cs="Calibri"/>
          <w:b/>
          <w:color w:val="1F4D78"/>
          <w:sz w:val="21"/>
        </w:rPr>
        <w:t>hands broken</w:t>
      </w:r>
      <w:r>
        <w:rPr>
          <w:rFonts w:ascii="Calibri" w:hAnsi="Calibri" w:eastAsia="Microsoft YaHei" w:cs="Calibri"/>
          <w:i/>
          <w:color w:val="667085"/>
          <w:sz w:val="19"/>
        </w:rPr>
        <w:t xml:space="preserve">  /hˈændz ˈbrəʊkən/</w:t>
      </w:r>
      <w:r>
        <w:rPr>
          <w:rFonts w:ascii="Calibri" w:hAnsi="Calibri" w:eastAsia="Microsoft YaHei" w:cs="Calibri"/>
          <w:color w:val="1F2937"/>
          <w:sz w:val="20"/>
        </w:rPr>
        <w:t xml:space="preserve">  </w:t>
      </w:r>
      <w:r>
        <w:rPr>
          <w:rFonts w:ascii="Calibri" w:hAnsi="Calibri" w:eastAsia="Microsoft YaHei" w:cs="Calibri"/>
          <w:color w:val="1F2937"/>
          <w:sz w:val="20"/>
        </w:rPr>
        <w:t>短语·指针坏了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hands broken</w:t>
      </w:r>
    </w:p>
    <w:p>
      <w:pPr>
        <w:pStyle w:val="Definition"/>
      </w:pPr>
      <w:r>
        <w:rPr>
          <w:rFonts w:ascii="Calibri" w:hAnsi="Calibri" w:eastAsia="Microsoft YaHei" w:cs="Calibri"/>
          <w:b/>
          <w:color w:val="1F4D78"/>
          <w:sz w:val="21"/>
        </w:rPr>
        <w:t>overextend</w:t>
      </w:r>
      <w:r>
        <w:rPr>
          <w:rFonts w:ascii="Calibri" w:hAnsi="Calibri" w:eastAsia="Microsoft YaHei" w:cs="Calibri"/>
          <w:i/>
          <w:color w:val="667085"/>
          <w:sz w:val="19"/>
        </w:rPr>
        <w:t xml:space="preserve">  /ˌəʊvərɪksˈtɛnd/</w:t>
      </w:r>
      <w:r>
        <w:rPr>
          <w:rFonts w:ascii="Calibri" w:hAnsi="Calibri" w:eastAsia="Microsoft YaHei" w:cs="Calibri"/>
          <w:color w:val="1F2937"/>
          <w:sz w:val="20"/>
        </w:rPr>
        <w:t xml:space="preserve">  </w:t>
      </w:r>
      <w:r>
        <w:rPr>
          <w:rFonts w:ascii="Calibri" w:hAnsi="Calibri" w:eastAsia="Microsoft YaHei" w:cs="Calibri"/>
          <w:color w:val="1F2937"/>
          <w:sz w:val="20"/>
        </w:rPr>
        <w:t>动词·使承担过多的义务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mature student</w:t>
      </w:r>
      <w:r>
        <w:rPr>
          <w:rFonts w:ascii="Calibri" w:hAnsi="Calibri" w:eastAsia="Microsoft YaHei" w:cs="Calibri"/>
          <w:i/>
          <w:color w:val="667085"/>
          <w:sz w:val="19"/>
        </w:rPr>
        <w:t xml:space="preserve">  /məˈtjʊə ˈstjuːdənt/</w:t>
      </w:r>
      <w:r>
        <w:rPr>
          <w:rFonts w:ascii="Calibri" w:hAnsi="Calibri" w:eastAsia="Microsoft YaHei" w:cs="Calibri"/>
          <w:color w:val="1F2937"/>
          <w:sz w:val="20"/>
        </w:rPr>
        <w:t xml:space="preserve">  </w:t>
      </w:r>
      <w:r>
        <w:rPr>
          <w:rFonts w:ascii="Calibri" w:hAnsi="Calibri" w:eastAsia="Microsoft YaHei" w:cs="Calibri"/>
          <w:color w:val="1F2937"/>
          <w:sz w:val="20"/>
        </w:rPr>
        <w:t>短语·成年学生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mature student</w:t>
      </w:r>
    </w:p>
    <w:p>
      <w:pPr>
        <w:pStyle w:val="Definition"/>
      </w:pPr>
      <w:r>
        <w:rPr>
          <w:rFonts w:ascii="Calibri" w:hAnsi="Calibri" w:eastAsia="Microsoft YaHei" w:cs="Calibri"/>
          <w:b/>
          <w:color w:val="1F4D78"/>
          <w:sz w:val="21"/>
        </w:rPr>
        <w:t>magazines</w:t>
      </w:r>
      <w:r>
        <w:rPr>
          <w:rFonts w:ascii="Calibri" w:hAnsi="Calibri" w:eastAsia="Microsoft YaHei" w:cs="Calibri"/>
          <w:i/>
          <w:color w:val="667085"/>
          <w:sz w:val="19"/>
        </w:rPr>
        <w:t xml:space="preserve">  /'mæɡəzi:nz/</w:t>
      </w:r>
      <w:r>
        <w:rPr>
          <w:rFonts w:ascii="Calibri" w:hAnsi="Calibri" w:eastAsia="Microsoft YaHei" w:cs="Calibri"/>
          <w:color w:val="1F2937"/>
          <w:sz w:val="20"/>
        </w:rPr>
        <w:t xml:space="preserve">  </w:t>
      </w:r>
      <w:r>
        <w:rPr>
          <w:rFonts w:ascii="Calibri" w:hAnsi="Calibri" w:eastAsia="Microsoft YaHei" w:cs="Calibri"/>
          <w:color w:val="1F2937"/>
          <w:sz w:val="20"/>
        </w:rPr>
        <w:t>名词·杂志(magazine的复数)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monthly magazines</w:t>
      </w:r>
    </w:p>
    <w:p>
      <w:pPr>
        <w:pStyle w:val="Definition"/>
      </w:pPr>
      <w:r>
        <w:rPr>
          <w:rFonts w:ascii="Calibri" w:hAnsi="Calibri" w:eastAsia="Microsoft YaHei" w:cs="Calibri"/>
          <w:b/>
          <w:color w:val="1F4D78"/>
          <w:sz w:val="21"/>
        </w:rPr>
        <w:t>Argentina</w:t>
      </w:r>
      <w:r>
        <w:rPr>
          <w:rFonts w:ascii="Calibri" w:hAnsi="Calibri" w:eastAsia="Microsoft YaHei" w:cs="Calibri"/>
          <w:i/>
          <w:color w:val="667085"/>
          <w:sz w:val="19"/>
        </w:rPr>
        <w:t xml:space="preserve">  /ˌɑːdʒənˈtiːnə/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单词（词性待核）·阿根廷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05｜一个细小异常把主题现场与海堤总案连接起来；展柜说明牌出现 </w:t>
      </w:r>
      <w:r>
        <w:rPr>
          <w:rFonts w:ascii="Calibri" w:hAnsi="Calibri" w:eastAsia="Microsoft YaHei" w:cs="Calibri"/>
          <w:b/>
          <w:color w:val="0B2545"/>
          <w:sz w:val="21"/>
        </w:rPr>
        <w:t>compulsory</w:t>
      </w:r>
      <w:r>
        <w:rPr>
          <w:rFonts w:ascii="Calibri" w:hAnsi="Calibri" w:eastAsia="Microsoft YaHei" w:cs="Calibri"/>
          <w:color w:val="9B1C1C"/>
          <w:sz w:val="20"/>
        </w:rPr>
        <w:t>（(花样滑冰、竞技体操等的)规定动作）</w:t>
      </w:r>
      <w:r>
        <w:rPr>
          <w:rFonts w:ascii="Calibri" w:hAnsi="Calibri" w:eastAsia="Microsoft YaHei" w:cs="Calibri"/>
          <w:color w:val="1F2937"/>
          <w:sz w:val="21"/>
        </w:rPr>
        <w:t>、</w:t>
      </w:r>
      <w:r>
        <w:rPr>
          <w:rFonts w:ascii="Calibri" w:hAnsi="Calibri" w:eastAsia="Microsoft YaHei" w:cs="Calibri"/>
          <w:b/>
          <w:color w:val="0B2545"/>
          <w:sz w:val="21"/>
        </w:rPr>
        <w:t>second</w:t>
      </w:r>
      <w:r>
        <w:rPr>
          <w:rFonts w:ascii="Calibri" w:hAnsi="Calibri" w:eastAsia="Microsoft YaHei" w:cs="Calibri"/>
          <w:color w:val="9B1C1C"/>
          <w:sz w:val="20"/>
        </w:rPr>
        <w:t>（第二，秒，片刻adj.第二的[副]第二v.支持，附议）</w:t>
      </w:r>
      <w:r>
        <w:rPr>
          <w:rFonts w:ascii="Calibri" w:hAnsi="Calibri" w:eastAsia="Microsoft YaHei" w:cs="Calibri"/>
          <w:color w:val="1F2937"/>
          <w:sz w:val="21"/>
        </w:rPr>
        <w:t>、</w:t>
      </w:r>
      <w:r>
        <w:rPr>
          <w:rFonts w:ascii="Calibri" w:hAnsi="Calibri" w:eastAsia="Microsoft YaHei" w:cs="Calibri"/>
          <w:b/>
          <w:color w:val="0B2545"/>
          <w:sz w:val="21"/>
        </w:rPr>
        <w:t>lack of confidence</w:t>
      </w:r>
      <w:r>
        <w:rPr>
          <w:rFonts w:ascii="Calibri" w:hAnsi="Calibri" w:eastAsia="Microsoft YaHei" w:cs="Calibri"/>
          <w:color w:val="9B1C1C"/>
          <w:sz w:val="20"/>
        </w:rPr>
        <w:t>（缺乏自信）</w:t>
      </w:r>
      <w:r>
        <w:rPr>
          <w:rFonts w:ascii="Calibri" w:hAnsi="Calibri" w:eastAsia="Microsoft YaHei" w:cs="Calibri"/>
          <w:color w:val="1F2937"/>
          <w:sz w:val="21"/>
        </w:rPr>
        <w:t>、</w:t>
      </w:r>
      <w:r>
        <w:rPr>
          <w:rFonts w:ascii="Calibri" w:hAnsi="Calibri" w:eastAsia="Microsoft YaHei" w:cs="Calibri"/>
          <w:b/>
          <w:color w:val="0B2545"/>
          <w:sz w:val="21"/>
        </w:rPr>
        <w:t>peaceful</w:t>
      </w:r>
      <w:r>
        <w:rPr>
          <w:rFonts w:ascii="Calibri" w:hAnsi="Calibri" w:eastAsia="Microsoft YaHei" w:cs="Calibri"/>
          <w:color w:val="9B1C1C"/>
          <w:sz w:val="20"/>
        </w:rPr>
        <w:t>（和平的，平静的，安宁的，爱好和平的）</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memorial hall</w:t>
      </w:r>
      <w:r>
        <w:rPr>
          <w:rFonts w:ascii="Calibri" w:hAnsi="Calibri" w:eastAsia="Microsoft YaHei" w:cs="Calibri"/>
          <w:color w:val="9B1C1C"/>
          <w:sz w:val="20"/>
        </w:rPr>
        <w:t>（纪念馆）</w:t>
      </w:r>
      <w:r>
        <w:rPr>
          <w:rFonts w:ascii="Calibri" w:hAnsi="Calibri" w:eastAsia="Microsoft YaHei" w:cs="Calibri"/>
          <w:color w:val="1F2937"/>
          <w:sz w:val="21"/>
        </w:rPr>
        <w:t>、</w:t>
      </w:r>
      <w:r>
        <w:rPr>
          <w:rFonts w:ascii="Calibri" w:hAnsi="Calibri" w:eastAsia="Microsoft YaHei" w:cs="Calibri"/>
          <w:b/>
          <w:color w:val="0B2545"/>
          <w:sz w:val="21"/>
        </w:rPr>
        <w:t>matriculation</w:t>
      </w:r>
      <w:r>
        <w:rPr>
          <w:rFonts w:ascii="Calibri" w:hAnsi="Calibri" w:eastAsia="Microsoft YaHei" w:cs="Calibri"/>
          <w:color w:val="9B1C1C"/>
          <w:sz w:val="20"/>
        </w:rPr>
        <w:t>（入学考试，大学入学许可，录取入学）</w:t>
      </w:r>
      <w:r>
        <w:rPr>
          <w:rFonts w:ascii="Calibri" w:hAnsi="Calibri" w:eastAsia="Microsoft YaHei" w:cs="Calibri"/>
          <w:color w:val="1F2937"/>
          <w:sz w:val="21"/>
        </w:rPr>
        <w:t>、</w:t>
      </w:r>
      <w:r>
        <w:rPr>
          <w:rFonts w:ascii="Calibri" w:hAnsi="Calibri" w:eastAsia="Microsoft YaHei" w:cs="Calibri"/>
          <w:b/>
          <w:color w:val="0B2545"/>
          <w:sz w:val="21"/>
        </w:rPr>
        <w:t>Wales</w:t>
      </w:r>
      <w:r>
        <w:rPr>
          <w:rFonts w:ascii="Calibri" w:hAnsi="Calibri" w:eastAsia="Microsoft YaHei" w:cs="Calibri"/>
          <w:color w:val="9B1C1C"/>
          <w:sz w:val="20"/>
        </w:rPr>
        <w:t>（威尔士）</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compulsory</w:t>
      </w:r>
      <w:r>
        <w:rPr>
          <w:rFonts w:ascii="Calibri" w:hAnsi="Calibri" w:eastAsia="Microsoft YaHei" w:cs="Calibri"/>
          <w:i/>
          <w:color w:val="667085"/>
          <w:sz w:val="19"/>
        </w:rPr>
        <w:t xml:space="preserve">  /kəmˈpʌlsəri/</w:t>
      </w:r>
      <w:r>
        <w:rPr>
          <w:rFonts w:ascii="Calibri" w:hAnsi="Calibri" w:eastAsia="Microsoft YaHei" w:cs="Calibri"/>
          <w:color w:val="1F2937"/>
          <w:sz w:val="20"/>
        </w:rPr>
        <w:t xml:space="preserve">  </w:t>
      </w:r>
      <w:r>
        <w:rPr>
          <w:rFonts w:ascii="Calibri" w:hAnsi="Calibri" w:eastAsia="Microsoft YaHei" w:cs="Calibri"/>
          <w:color w:val="1F2937"/>
          <w:sz w:val="20"/>
        </w:rPr>
        <w:t>名词·(花样滑冰、竞技体操等的)规定动作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compulsory course</w:t>
      </w:r>
    </w:p>
    <w:p>
      <w:pPr>
        <w:pStyle w:val="Definition"/>
      </w:pPr>
      <w:r>
        <w:rPr>
          <w:rFonts w:ascii="Calibri" w:hAnsi="Calibri" w:eastAsia="Microsoft YaHei" w:cs="Calibri"/>
          <w:b/>
          <w:color w:val="1F4D78"/>
          <w:sz w:val="21"/>
        </w:rPr>
        <w:t>second</w:t>
      </w:r>
      <w:r>
        <w:rPr>
          <w:rFonts w:ascii="Calibri" w:hAnsi="Calibri" w:eastAsia="Microsoft YaHei" w:cs="Calibri"/>
          <w:i/>
          <w:color w:val="667085"/>
          <w:sz w:val="19"/>
        </w:rPr>
        <w:t xml:space="preserve">  /ˈsɛkənd/</w:t>
      </w:r>
      <w:r>
        <w:rPr>
          <w:rFonts w:ascii="Calibri" w:hAnsi="Calibri" w:eastAsia="Microsoft YaHei" w:cs="Calibri"/>
          <w:color w:val="1F2937"/>
          <w:sz w:val="20"/>
        </w:rPr>
        <w:t xml:space="preserve">  </w:t>
      </w:r>
      <w:r>
        <w:rPr>
          <w:rFonts w:ascii="Calibri" w:hAnsi="Calibri" w:eastAsia="Microsoft YaHei" w:cs="Calibri"/>
          <w:color w:val="1F2937"/>
          <w:sz w:val="20"/>
        </w:rPr>
        <w:t>名词·第二，秒，片刻adj.第二的[副]第二v.支持，附议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second floor</w:t>
      </w:r>
    </w:p>
    <w:p>
      <w:pPr>
        <w:pStyle w:val="Definition"/>
      </w:pPr>
      <w:r>
        <w:rPr>
          <w:rFonts w:ascii="Calibri" w:hAnsi="Calibri" w:eastAsia="Microsoft YaHei" w:cs="Calibri"/>
          <w:b/>
          <w:color w:val="1F4D78"/>
          <w:sz w:val="21"/>
        </w:rPr>
        <w:t>lack of confidence</w:t>
      </w:r>
      <w:r>
        <w:rPr>
          <w:rFonts w:ascii="Calibri" w:hAnsi="Calibri" w:eastAsia="Microsoft YaHei" w:cs="Calibri"/>
          <w:i/>
          <w:color w:val="667085"/>
          <w:sz w:val="19"/>
        </w:rPr>
        <w:t xml:space="preserve">  /læk ɒv ˈkɒnfɪdəns/</w:t>
      </w:r>
      <w:r>
        <w:rPr>
          <w:rFonts w:ascii="Calibri" w:hAnsi="Calibri" w:eastAsia="Microsoft YaHei" w:cs="Calibri"/>
          <w:color w:val="1F2937"/>
          <w:sz w:val="20"/>
        </w:rPr>
        <w:t xml:space="preserve">  </w:t>
      </w:r>
      <w:r>
        <w:rPr>
          <w:rFonts w:ascii="Calibri" w:hAnsi="Calibri" w:eastAsia="Microsoft YaHei" w:cs="Calibri"/>
          <w:color w:val="1F2937"/>
          <w:sz w:val="20"/>
        </w:rPr>
        <w:t>短语·缺乏自信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lack of confidence</w:t>
      </w:r>
    </w:p>
    <w:p>
      <w:pPr>
        <w:pStyle w:val="Definition"/>
      </w:pPr>
      <w:r>
        <w:rPr>
          <w:rFonts w:ascii="Calibri" w:hAnsi="Calibri" w:eastAsia="Microsoft YaHei" w:cs="Calibri"/>
          <w:b/>
          <w:color w:val="1F4D78"/>
          <w:sz w:val="21"/>
        </w:rPr>
        <w:t>peaceful</w:t>
      </w:r>
      <w:r>
        <w:rPr>
          <w:rFonts w:ascii="Calibri" w:hAnsi="Calibri" w:eastAsia="Microsoft YaHei" w:cs="Calibri"/>
          <w:i/>
          <w:color w:val="667085"/>
          <w:sz w:val="19"/>
        </w:rPr>
        <w:t xml:space="preserve">  /ˈpiːsfʊl/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单词（词性待核）·和平的，平静的，安宁的，爱好和平的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peaceful environment</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memorial hall</w:t>
      </w:r>
      <w:r>
        <w:rPr>
          <w:rFonts w:ascii="Calibri" w:hAnsi="Calibri" w:eastAsia="Microsoft YaHei" w:cs="Calibri"/>
          <w:i/>
          <w:color w:val="667085"/>
          <w:sz w:val="19"/>
        </w:rPr>
        <w:t xml:space="preserve">  /mɪˈmɔːrɪəl hɔːl/</w:t>
      </w:r>
      <w:r>
        <w:rPr>
          <w:rFonts w:ascii="Calibri" w:hAnsi="Calibri" w:eastAsia="Microsoft YaHei" w:cs="Calibri"/>
          <w:color w:val="1F2937"/>
          <w:sz w:val="20"/>
        </w:rPr>
        <w:t xml:space="preserve">  </w:t>
      </w:r>
      <w:r>
        <w:rPr>
          <w:rFonts w:ascii="Calibri" w:hAnsi="Calibri" w:eastAsia="Microsoft YaHei" w:cs="Calibri"/>
          <w:color w:val="1F2937"/>
          <w:sz w:val="20"/>
        </w:rPr>
        <w:t>短语·纪念馆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memorial hall</w:t>
      </w:r>
    </w:p>
    <w:p>
      <w:pPr>
        <w:pStyle w:val="Definition"/>
      </w:pPr>
      <w:r>
        <w:rPr>
          <w:rFonts w:ascii="Calibri" w:hAnsi="Calibri" w:eastAsia="Microsoft YaHei" w:cs="Calibri"/>
          <w:b/>
          <w:color w:val="1F4D78"/>
          <w:sz w:val="21"/>
        </w:rPr>
        <w:t>matriculation</w:t>
      </w:r>
      <w:r>
        <w:rPr>
          <w:rFonts w:ascii="Calibri" w:hAnsi="Calibri" w:eastAsia="Microsoft YaHei" w:cs="Calibri"/>
          <w:i/>
          <w:color w:val="667085"/>
          <w:sz w:val="19"/>
        </w:rPr>
        <w:t xml:space="preserve">  /mˌætɹɪkjʊlˈeɪʃən/</w:t>
      </w:r>
      <w:r>
        <w:rPr>
          <w:rFonts w:ascii="Calibri" w:hAnsi="Calibri" w:eastAsia="Microsoft YaHei" w:cs="Calibri"/>
          <w:color w:val="1F2937"/>
          <w:sz w:val="20"/>
        </w:rPr>
        <w:t xml:space="preserve">  </w:t>
      </w:r>
      <w:r>
        <w:rPr>
          <w:rFonts w:ascii="Calibri" w:hAnsi="Calibri" w:eastAsia="Microsoft YaHei" w:cs="Calibri"/>
          <w:color w:val="1F2937"/>
          <w:sz w:val="20"/>
        </w:rPr>
        <w:t>名词·入学考试，大学入学许可，录取入学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Wales</w:t>
      </w:r>
      <w:r>
        <w:rPr>
          <w:rFonts w:ascii="Calibri" w:hAnsi="Calibri" w:eastAsia="Microsoft YaHei" w:cs="Calibri"/>
          <w:i/>
          <w:color w:val="667085"/>
          <w:sz w:val="19"/>
        </w:rPr>
        <w:t xml:space="preserve">  /weɪlz/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单词（词性待核）·威尔士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New South Wales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06｜触发事件发生：实验班以提高成绩为名收集学生睡眠、情绪和社交数据；江穗在采访提纲中加入 </w:t>
      </w:r>
      <w:r>
        <w:rPr>
          <w:rFonts w:ascii="Calibri" w:hAnsi="Calibri" w:eastAsia="Microsoft YaHei" w:cs="Calibri"/>
          <w:b/>
          <w:color w:val="0B2545"/>
          <w:sz w:val="21"/>
        </w:rPr>
        <w:t>qualification</w:t>
      </w:r>
      <w:r>
        <w:rPr>
          <w:rFonts w:ascii="Calibri" w:hAnsi="Calibri" w:eastAsia="Microsoft YaHei" w:cs="Calibri"/>
          <w:color w:val="9B1C1C"/>
          <w:sz w:val="20"/>
        </w:rPr>
        <w:t>（资格，条件，限制）</w:t>
      </w:r>
      <w:r>
        <w:rPr>
          <w:rFonts w:ascii="Calibri" w:hAnsi="Calibri" w:eastAsia="Microsoft YaHei" w:cs="Calibri"/>
          <w:color w:val="1F2937"/>
          <w:sz w:val="21"/>
        </w:rPr>
        <w:t>、</w:t>
      </w:r>
      <w:r>
        <w:rPr>
          <w:rFonts w:ascii="Calibri" w:hAnsi="Calibri" w:eastAsia="Microsoft YaHei" w:cs="Calibri"/>
          <w:b/>
          <w:color w:val="0B2545"/>
          <w:sz w:val="21"/>
        </w:rPr>
        <w:t>spotlight</w:t>
      </w:r>
      <w:r>
        <w:rPr>
          <w:rFonts w:ascii="Calibri" w:hAnsi="Calibri" w:eastAsia="Microsoft YaHei" w:cs="Calibri"/>
          <w:color w:val="9B1C1C"/>
          <w:sz w:val="20"/>
        </w:rPr>
        <w:t>（聚光灯）</w:t>
      </w:r>
      <w:r>
        <w:rPr>
          <w:rFonts w:ascii="Calibri" w:hAnsi="Calibri" w:eastAsia="Microsoft YaHei" w:cs="Calibri"/>
          <w:color w:val="1F2937"/>
          <w:sz w:val="21"/>
        </w:rPr>
        <w:t>、</w:t>
      </w:r>
      <w:r>
        <w:rPr>
          <w:rFonts w:ascii="Calibri" w:hAnsi="Calibri" w:eastAsia="Microsoft YaHei" w:cs="Calibri"/>
          <w:b/>
          <w:color w:val="0B2545"/>
          <w:sz w:val="21"/>
        </w:rPr>
        <w:t>learning zone</w:t>
      </w:r>
      <w:r>
        <w:rPr>
          <w:rFonts w:ascii="Calibri" w:hAnsi="Calibri" w:eastAsia="Microsoft YaHei" w:cs="Calibri"/>
          <w:color w:val="9B1C1C"/>
          <w:sz w:val="20"/>
        </w:rPr>
        <w:t>（学习区）</w:t>
      </w:r>
      <w:r>
        <w:rPr>
          <w:rFonts w:ascii="Calibri" w:hAnsi="Calibri" w:eastAsia="Microsoft YaHei" w:cs="Calibri"/>
          <w:color w:val="1F2937"/>
          <w:sz w:val="21"/>
        </w:rPr>
        <w:t>、</w:t>
      </w:r>
      <w:r>
        <w:rPr>
          <w:rFonts w:ascii="Calibri" w:hAnsi="Calibri" w:eastAsia="Microsoft YaHei" w:cs="Calibri"/>
          <w:b/>
          <w:color w:val="0B2545"/>
          <w:sz w:val="21"/>
        </w:rPr>
        <w:t>piggyback</w:t>
      </w:r>
      <w:r>
        <w:rPr>
          <w:rFonts w:ascii="Calibri" w:hAnsi="Calibri" w:eastAsia="Microsoft YaHei" w:cs="Calibri"/>
          <w:color w:val="9B1C1C"/>
          <w:sz w:val="20"/>
        </w:rPr>
        <w:t>（骑在背肩上的。adv.在背上， 在肩上）</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motion sensor</w:t>
      </w:r>
      <w:r>
        <w:rPr>
          <w:rFonts w:ascii="Calibri" w:hAnsi="Calibri" w:eastAsia="Microsoft YaHei" w:cs="Calibri"/>
          <w:color w:val="9B1C1C"/>
          <w:sz w:val="20"/>
        </w:rPr>
        <w:t>（运动传感器）</w:t>
      </w:r>
      <w:r>
        <w:rPr>
          <w:rFonts w:ascii="Calibri" w:hAnsi="Calibri" w:eastAsia="Microsoft YaHei" w:cs="Calibri"/>
          <w:color w:val="1F2937"/>
          <w:sz w:val="21"/>
        </w:rPr>
        <w:t>、</w:t>
      </w:r>
      <w:r>
        <w:rPr>
          <w:rFonts w:ascii="Calibri" w:hAnsi="Calibri" w:eastAsia="Microsoft YaHei" w:cs="Calibri"/>
          <w:b/>
          <w:color w:val="0B2545"/>
          <w:sz w:val="21"/>
        </w:rPr>
        <w:t>microcomputer</w:t>
      </w:r>
      <w:r>
        <w:rPr>
          <w:rFonts w:ascii="Calibri" w:hAnsi="Calibri" w:eastAsia="Microsoft YaHei" w:cs="Calibri"/>
          <w:color w:val="9B1C1C"/>
          <w:sz w:val="20"/>
        </w:rPr>
        <w:t>（微电脑，[计] 微型计算机）</w:t>
      </w:r>
      <w:r>
        <w:rPr>
          <w:rFonts w:ascii="Calibri" w:hAnsi="Calibri" w:eastAsia="Microsoft YaHei" w:cs="Calibri"/>
          <w:color w:val="1F2937"/>
          <w:sz w:val="21"/>
        </w:rPr>
        <w:t>、</w:t>
      </w:r>
      <w:r>
        <w:rPr>
          <w:rFonts w:ascii="Calibri" w:hAnsi="Calibri" w:eastAsia="Microsoft YaHei" w:cs="Calibri"/>
          <w:b/>
          <w:color w:val="0B2545"/>
          <w:sz w:val="21"/>
        </w:rPr>
        <w:t>Hitting the gym is what I often do on Saturdays as I don't have much time for it from Monday to Friday.</w:t>
      </w:r>
      <w:r>
        <w:rPr>
          <w:rFonts w:ascii="Calibri" w:hAnsi="Calibri" w:eastAsia="Microsoft YaHei" w:cs="Calibri"/>
          <w:color w:val="9B1C1C"/>
          <w:sz w:val="20"/>
        </w:rPr>
        <w:t>（我经常在周六去健身房，因为从周一到周五我都没有太多时间去健身）</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qualification</w:t>
      </w:r>
      <w:r>
        <w:rPr>
          <w:rFonts w:ascii="Calibri" w:hAnsi="Calibri" w:eastAsia="Microsoft YaHei" w:cs="Calibri"/>
          <w:i/>
          <w:color w:val="667085"/>
          <w:sz w:val="19"/>
        </w:rPr>
        <w:t xml:space="preserve">  /ˌkwɒlɪfɪˈkeɪʃᵊn/</w:t>
      </w:r>
      <w:r>
        <w:rPr>
          <w:rFonts w:ascii="Calibri" w:hAnsi="Calibri" w:eastAsia="Microsoft YaHei" w:cs="Calibri"/>
          <w:color w:val="1F2937"/>
          <w:sz w:val="20"/>
        </w:rPr>
        <w:t xml:space="preserve">  </w:t>
      </w:r>
      <w:r>
        <w:rPr>
          <w:rFonts w:ascii="Calibri" w:hAnsi="Calibri" w:eastAsia="Microsoft YaHei" w:cs="Calibri"/>
          <w:color w:val="1F2937"/>
          <w:sz w:val="20"/>
        </w:rPr>
        <w:t>名词·资格，条件，限制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minimum qualification</w:t>
      </w:r>
    </w:p>
    <w:p>
      <w:pPr>
        <w:pStyle w:val="Definition"/>
      </w:pPr>
      <w:r>
        <w:rPr>
          <w:rFonts w:ascii="Calibri" w:hAnsi="Calibri" w:eastAsia="Microsoft YaHei" w:cs="Calibri"/>
          <w:b/>
          <w:color w:val="1F4D78"/>
          <w:sz w:val="21"/>
        </w:rPr>
        <w:t>spotlight</w:t>
      </w:r>
      <w:r>
        <w:rPr>
          <w:rFonts w:ascii="Calibri" w:hAnsi="Calibri" w:eastAsia="Microsoft YaHei" w:cs="Calibri"/>
          <w:i/>
          <w:color w:val="667085"/>
          <w:sz w:val="19"/>
        </w:rPr>
        <w:t xml:space="preserve">  /ˈspɒtlaɪt/</w:t>
      </w:r>
      <w:r>
        <w:rPr>
          <w:rFonts w:ascii="Calibri" w:hAnsi="Calibri" w:eastAsia="Microsoft YaHei" w:cs="Calibri"/>
          <w:color w:val="1F2937"/>
          <w:sz w:val="20"/>
        </w:rPr>
        <w:t xml:space="preserve">  </w:t>
      </w:r>
      <w:r>
        <w:rPr>
          <w:rFonts w:ascii="Calibri" w:hAnsi="Calibri" w:eastAsia="Microsoft YaHei" w:cs="Calibri"/>
          <w:color w:val="1F2937"/>
          <w:sz w:val="20"/>
        </w:rPr>
        <w:t>名词·聚光灯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the spotlight</w:t>
      </w:r>
    </w:p>
    <w:p>
      <w:pPr>
        <w:pStyle w:val="Definition"/>
      </w:pPr>
      <w:r>
        <w:rPr>
          <w:rFonts w:ascii="Calibri" w:hAnsi="Calibri" w:eastAsia="Microsoft YaHei" w:cs="Calibri"/>
          <w:b/>
          <w:color w:val="1F4D78"/>
          <w:sz w:val="21"/>
        </w:rPr>
        <w:t>learning zone</w:t>
      </w:r>
      <w:r>
        <w:rPr>
          <w:rFonts w:ascii="Calibri" w:hAnsi="Calibri" w:eastAsia="Microsoft YaHei" w:cs="Calibri"/>
          <w:i/>
          <w:color w:val="667085"/>
          <w:sz w:val="19"/>
        </w:rPr>
        <w:t xml:space="preserve">  /ˈlɜːnɪŋ zəʊn/</w:t>
      </w:r>
      <w:r>
        <w:rPr>
          <w:rFonts w:ascii="Calibri" w:hAnsi="Calibri" w:eastAsia="Microsoft YaHei" w:cs="Calibri"/>
          <w:color w:val="1F2937"/>
          <w:sz w:val="20"/>
        </w:rPr>
        <w:t xml:space="preserve">  </w:t>
      </w:r>
      <w:r>
        <w:rPr>
          <w:rFonts w:ascii="Calibri" w:hAnsi="Calibri" w:eastAsia="Microsoft YaHei" w:cs="Calibri"/>
          <w:color w:val="1F2937"/>
          <w:sz w:val="20"/>
        </w:rPr>
        <w:t>短语·学习区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learning zone</w:t>
      </w:r>
    </w:p>
    <w:p>
      <w:pPr>
        <w:pStyle w:val="Definition"/>
      </w:pPr>
      <w:r>
        <w:rPr>
          <w:rFonts w:ascii="Calibri" w:hAnsi="Calibri" w:eastAsia="Microsoft YaHei" w:cs="Calibri"/>
          <w:b/>
          <w:color w:val="1F4D78"/>
          <w:sz w:val="21"/>
        </w:rPr>
        <w:t>piggyback</w:t>
      </w:r>
      <w:r>
        <w:rPr>
          <w:rFonts w:ascii="Calibri" w:hAnsi="Calibri" w:eastAsia="Microsoft YaHei" w:cs="Calibri"/>
          <w:i/>
          <w:color w:val="667085"/>
          <w:sz w:val="19"/>
        </w:rPr>
        <w:t xml:space="preserve">  /ˈpɪgɪˌbæk/</w:t>
      </w:r>
      <w:r>
        <w:rPr>
          <w:rFonts w:ascii="Calibri" w:hAnsi="Calibri" w:eastAsia="Microsoft YaHei" w:cs="Calibri"/>
          <w:color w:val="1F2937"/>
          <w:sz w:val="20"/>
        </w:rPr>
        <w:t xml:space="preserve">  </w:t>
      </w:r>
      <w:r>
        <w:rPr>
          <w:rFonts w:ascii="Calibri" w:hAnsi="Calibri" w:eastAsia="Microsoft YaHei" w:cs="Calibri"/>
          <w:color w:val="1F2937"/>
          <w:sz w:val="20"/>
        </w:rPr>
        <w:t>形容词·骑在背肩上的。adv.在背上， 在肩上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motion sensor</w:t>
      </w:r>
      <w:r>
        <w:rPr>
          <w:rFonts w:ascii="Calibri" w:hAnsi="Calibri" w:eastAsia="Microsoft YaHei" w:cs="Calibri"/>
          <w:i/>
          <w:color w:val="667085"/>
          <w:sz w:val="19"/>
        </w:rPr>
        <w:t xml:space="preserve">  /ˈməʊʃən ˈsensə(r)/</w:t>
      </w:r>
      <w:r>
        <w:rPr>
          <w:rFonts w:ascii="Calibri" w:hAnsi="Calibri" w:eastAsia="Microsoft YaHei" w:cs="Calibri"/>
          <w:color w:val="1F2937"/>
          <w:sz w:val="20"/>
        </w:rPr>
        <w:t xml:space="preserve">  </w:t>
      </w:r>
      <w:r>
        <w:rPr>
          <w:rFonts w:ascii="Calibri" w:hAnsi="Calibri" w:eastAsia="Microsoft YaHei" w:cs="Calibri"/>
          <w:color w:val="1F2937"/>
          <w:sz w:val="20"/>
        </w:rPr>
        <w:t>短语·运动传感器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motion sensor</w:t>
      </w:r>
    </w:p>
    <w:p>
      <w:pPr>
        <w:pStyle w:val="Definition"/>
      </w:pPr>
      <w:r>
        <w:rPr>
          <w:rFonts w:ascii="Calibri" w:hAnsi="Calibri" w:eastAsia="Microsoft YaHei" w:cs="Calibri"/>
          <w:b/>
          <w:color w:val="1F4D78"/>
          <w:sz w:val="21"/>
        </w:rPr>
        <w:t>microcomputer</w:t>
      </w:r>
      <w:r>
        <w:rPr>
          <w:rFonts w:ascii="Calibri" w:hAnsi="Calibri" w:eastAsia="Microsoft YaHei" w:cs="Calibri"/>
          <w:i/>
          <w:color w:val="667085"/>
          <w:sz w:val="19"/>
        </w:rPr>
        <w:t xml:space="preserve">  /mˌaɪkɹəʊkəmpjˈuːtɐ/</w:t>
      </w:r>
      <w:r>
        <w:rPr>
          <w:rFonts w:ascii="Calibri" w:hAnsi="Calibri" w:eastAsia="Microsoft YaHei" w:cs="Calibri"/>
          <w:color w:val="1F2937"/>
          <w:sz w:val="20"/>
        </w:rPr>
        <w:t xml:space="preserve">  </w:t>
      </w:r>
      <w:r>
        <w:rPr>
          <w:rFonts w:ascii="Calibri" w:hAnsi="Calibri" w:eastAsia="Microsoft YaHei" w:cs="Calibri"/>
          <w:color w:val="1F2937"/>
          <w:sz w:val="20"/>
        </w:rPr>
        <w:t>名词·微电脑，[计] 微型计算机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Hitting the gym is what I often do on Saturdays as I don't have much time for it from Monday to Friday.</w:t>
      </w:r>
      <w:r>
        <w:rPr>
          <w:rFonts w:ascii="Calibri" w:hAnsi="Calibri" w:eastAsia="Microsoft YaHei" w:cs="Calibri"/>
          <w:i/>
          <w:color w:val="667085"/>
          <w:sz w:val="19"/>
        </w:rPr>
        <w:t xml:space="preserve">  /hˈɪtɪŋ ðiː ʤɪm ˈɪz wɒt aɪ ˈɒf(ə)n duː ɒn s ˈæ t ə d i z æz aɪ d ˈəʊ n t hæv mʌʧ taɪm fɔː aɪ tiː frɒm ˈmʌndeɪ tuː ˈfraɪdeɪ/</w:t>
      </w:r>
      <w:r>
        <w:rPr>
          <w:rFonts w:ascii="Calibri" w:hAnsi="Calibri" w:eastAsia="Microsoft YaHei" w:cs="Calibri"/>
          <w:color w:val="1F2937"/>
          <w:sz w:val="20"/>
        </w:rPr>
        <w:t xml:space="preserve">  </w:t>
      </w:r>
      <w:r>
        <w:rPr>
          <w:rFonts w:ascii="Calibri" w:hAnsi="Calibri" w:eastAsia="Microsoft YaHei" w:cs="Calibri"/>
          <w:color w:val="1F2937"/>
          <w:sz w:val="20"/>
        </w:rPr>
        <w:t>例句句型·我经常在周六去健身房，因为从周一到周五我都没有太多时间去健身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Hitting the gym is what I often do on Saturdays as I don't have much time for it from Monday to Friday.</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07｜江穗先记录原始信息，避免第一反应污染后续判断；夜班列车经过时，江穗在玻璃倒影里默念 </w:t>
      </w:r>
      <w:r>
        <w:rPr>
          <w:rFonts w:ascii="Calibri" w:hAnsi="Calibri" w:eastAsia="Microsoft YaHei" w:cs="Calibri"/>
          <w:b/>
          <w:color w:val="0B2545"/>
          <w:sz w:val="21"/>
        </w:rPr>
        <w:t>composition</w:t>
      </w:r>
      <w:r>
        <w:rPr>
          <w:rFonts w:ascii="Calibri" w:hAnsi="Calibri" w:eastAsia="Microsoft YaHei" w:cs="Calibri"/>
          <w:color w:val="9B1C1C"/>
          <w:sz w:val="20"/>
        </w:rPr>
        <w:t>（作品，作文，乐曲，作曲，结构，组成，成分）</w:t>
      </w:r>
      <w:r>
        <w:rPr>
          <w:rFonts w:ascii="Calibri" w:hAnsi="Calibri" w:eastAsia="Microsoft YaHei" w:cs="Calibri"/>
          <w:color w:val="1F2937"/>
          <w:sz w:val="21"/>
        </w:rPr>
        <w:t>、</w:t>
      </w:r>
      <w:r>
        <w:rPr>
          <w:rFonts w:ascii="Calibri" w:hAnsi="Calibri" w:eastAsia="Microsoft YaHei" w:cs="Calibri"/>
          <w:b/>
          <w:color w:val="0B2545"/>
          <w:sz w:val="21"/>
        </w:rPr>
        <w:t>tedious</w:t>
      </w:r>
      <w:r>
        <w:rPr>
          <w:rFonts w:ascii="Calibri" w:hAnsi="Calibri" w:eastAsia="Microsoft YaHei" w:cs="Calibri"/>
          <w:color w:val="9B1C1C"/>
          <w:sz w:val="20"/>
        </w:rPr>
        <w:t>（冗长乏味的，单调的【搭配】a tedious story 乏味冗长的故事）</w:t>
      </w:r>
      <w:r>
        <w:rPr>
          <w:rFonts w:ascii="Calibri" w:hAnsi="Calibri" w:eastAsia="Microsoft YaHei" w:cs="Calibri"/>
          <w:color w:val="1F2937"/>
          <w:sz w:val="21"/>
        </w:rPr>
        <w:t>、</w:t>
      </w:r>
      <w:r>
        <w:rPr>
          <w:rFonts w:ascii="Calibri" w:hAnsi="Calibri" w:eastAsia="Microsoft YaHei" w:cs="Calibri"/>
          <w:b/>
          <w:color w:val="0B2545"/>
          <w:sz w:val="21"/>
        </w:rPr>
        <w:t>meat and cheese</w:t>
      </w:r>
      <w:r>
        <w:rPr>
          <w:rFonts w:ascii="Calibri" w:hAnsi="Calibri" w:eastAsia="Microsoft YaHei" w:cs="Calibri"/>
          <w:color w:val="9B1C1C"/>
          <w:sz w:val="20"/>
        </w:rPr>
        <w:t>（肉类和乳酪）</w:t>
      </w:r>
      <w:r>
        <w:rPr>
          <w:rFonts w:ascii="Calibri" w:hAnsi="Calibri" w:eastAsia="Microsoft YaHei" w:cs="Calibri"/>
          <w:color w:val="1F2937"/>
          <w:sz w:val="21"/>
        </w:rPr>
        <w:t>、</w:t>
      </w:r>
      <w:r>
        <w:rPr>
          <w:rFonts w:ascii="Calibri" w:hAnsi="Calibri" w:eastAsia="Microsoft YaHei" w:cs="Calibri"/>
          <w:b/>
          <w:color w:val="0B2545"/>
          <w:sz w:val="21"/>
        </w:rPr>
        <w:t>posthumous</w:t>
      </w:r>
      <w:r>
        <w:rPr>
          <w:rFonts w:ascii="Calibri" w:hAnsi="Calibri" w:eastAsia="Microsoft YaHei" w:cs="Calibri"/>
          <w:color w:val="9B1C1C"/>
          <w:sz w:val="20"/>
        </w:rPr>
        <w:t>（死后的， 身后的， 作者死后出版的， 遗腹的）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names of teachers</w:t>
      </w:r>
      <w:r>
        <w:rPr>
          <w:rFonts w:ascii="Calibri" w:hAnsi="Calibri" w:eastAsia="Microsoft YaHei" w:cs="Calibri"/>
          <w:color w:val="9B1C1C"/>
          <w:sz w:val="20"/>
        </w:rPr>
        <w:t>（教师们的姓名 ( 连 )）</w:t>
      </w:r>
      <w:r>
        <w:rPr>
          <w:rFonts w:ascii="Calibri" w:hAnsi="Calibri" w:eastAsia="Microsoft YaHei" w:cs="Calibri"/>
          <w:color w:val="1F2937"/>
          <w:sz w:val="21"/>
        </w:rPr>
        <w:t>、</w:t>
      </w:r>
      <w:r>
        <w:rPr>
          <w:rFonts w:ascii="Calibri" w:hAnsi="Calibri" w:eastAsia="Microsoft YaHei" w:cs="Calibri"/>
          <w:b/>
          <w:color w:val="0B2545"/>
          <w:sz w:val="21"/>
        </w:rPr>
        <w:t>non-fiction</w:t>
      </w:r>
      <w:r>
        <w:rPr>
          <w:rFonts w:ascii="Calibri" w:hAnsi="Calibri" w:eastAsia="Microsoft YaHei" w:cs="Calibri"/>
          <w:color w:val="9B1C1C"/>
          <w:sz w:val="20"/>
        </w:rPr>
        <w:t>（小说类）</w:t>
      </w:r>
      <w:r>
        <w:rPr>
          <w:rFonts w:ascii="Calibri" w:hAnsi="Calibri" w:eastAsia="Microsoft YaHei" w:cs="Calibri"/>
          <w:color w:val="1F2937"/>
          <w:sz w:val="21"/>
        </w:rPr>
        <w:t>、</w:t>
      </w:r>
      <w:r>
        <w:rPr>
          <w:rFonts w:ascii="Calibri" w:hAnsi="Calibri" w:eastAsia="Microsoft YaHei" w:cs="Calibri"/>
          <w:b/>
          <w:color w:val="0B2545"/>
          <w:sz w:val="21"/>
        </w:rPr>
        <w:t>I chose to study Japanese primarily because I'd had a penchant for Japanese anime ever since I was a kid.</w:t>
      </w:r>
      <w:r>
        <w:rPr>
          <w:rFonts w:ascii="Calibri" w:hAnsi="Calibri" w:eastAsia="Microsoft YaHei" w:cs="Calibri"/>
          <w:color w:val="9B1C1C"/>
          <w:sz w:val="20"/>
        </w:rPr>
        <w:t>（我选择学习日语主要是因为我从小就对日本动漫很有兴趣）</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composition</w:t>
      </w:r>
      <w:r>
        <w:rPr>
          <w:rFonts w:ascii="Calibri" w:hAnsi="Calibri" w:eastAsia="Microsoft YaHei" w:cs="Calibri"/>
          <w:i/>
          <w:color w:val="667085"/>
          <w:sz w:val="19"/>
        </w:rPr>
        <w:t xml:space="preserve">  /ˌkɒmpəˈzɪʃən/</w:t>
      </w:r>
      <w:r>
        <w:rPr>
          <w:rFonts w:ascii="Calibri" w:hAnsi="Calibri" w:eastAsia="Microsoft YaHei" w:cs="Calibri"/>
          <w:color w:val="1F2937"/>
          <w:sz w:val="20"/>
        </w:rPr>
        <w:t xml:space="preserve">  </w:t>
      </w:r>
      <w:r>
        <w:rPr>
          <w:rFonts w:ascii="Calibri" w:hAnsi="Calibri" w:eastAsia="Microsoft YaHei" w:cs="Calibri"/>
          <w:color w:val="1F2937"/>
          <w:sz w:val="20"/>
        </w:rPr>
        <w:t>名词·作品，作文，乐曲，作曲，结构，组成，成分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tedious</w:t>
      </w:r>
      <w:r>
        <w:rPr>
          <w:rFonts w:ascii="Calibri" w:hAnsi="Calibri" w:eastAsia="Microsoft YaHei" w:cs="Calibri"/>
          <w:i/>
          <w:color w:val="667085"/>
          <w:sz w:val="19"/>
        </w:rPr>
        <w:t xml:space="preserve">  /ˈtiːdiəs/</w:t>
      </w:r>
      <w:r>
        <w:rPr>
          <w:rFonts w:ascii="Calibri" w:hAnsi="Calibri" w:eastAsia="Microsoft YaHei" w:cs="Calibri"/>
          <w:color w:val="1F2937"/>
          <w:sz w:val="20"/>
        </w:rPr>
        <w:t xml:space="preserve">  </w:t>
      </w:r>
      <w:r>
        <w:rPr>
          <w:rFonts w:ascii="Calibri" w:hAnsi="Calibri" w:eastAsia="Microsoft YaHei" w:cs="Calibri"/>
          <w:color w:val="1F2937"/>
          <w:sz w:val="20"/>
        </w:rPr>
        <w:t>形容词·冗长乏味的，单调的【搭配】a tedious story 乏味冗长的故事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meat and cheese</w:t>
      </w:r>
      <w:r>
        <w:rPr>
          <w:rFonts w:ascii="Calibri" w:hAnsi="Calibri" w:eastAsia="Microsoft YaHei" w:cs="Calibri"/>
          <w:i/>
          <w:color w:val="667085"/>
          <w:sz w:val="19"/>
        </w:rPr>
        <w:t xml:space="preserve">  /miːt ænd ʧiːz/</w:t>
      </w:r>
      <w:r>
        <w:rPr>
          <w:rFonts w:ascii="Calibri" w:hAnsi="Calibri" w:eastAsia="Microsoft YaHei" w:cs="Calibri"/>
          <w:color w:val="1F2937"/>
          <w:sz w:val="20"/>
        </w:rPr>
        <w:t xml:space="preserve">  </w:t>
      </w:r>
      <w:r>
        <w:rPr>
          <w:rFonts w:ascii="Calibri" w:hAnsi="Calibri" w:eastAsia="Microsoft YaHei" w:cs="Calibri"/>
          <w:color w:val="1F2937"/>
          <w:sz w:val="20"/>
        </w:rPr>
        <w:t>短语·肉类和乳酪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meat and cheese</w:t>
      </w:r>
    </w:p>
    <w:p>
      <w:pPr>
        <w:pStyle w:val="Definition"/>
      </w:pPr>
      <w:r>
        <w:rPr>
          <w:rFonts w:ascii="Calibri" w:hAnsi="Calibri" w:eastAsia="Microsoft YaHei" w:cs="Calibri"/>
          <w:b/>
          <w:color w:val="1F4D78"/>
          <w:sz w:val="21"/>
        </w:rPr>
        <w:t>posthumous</w:t>
      </w:r>
      <w:r>
        <w:rPr>
          <w:rFonts w:ascii="Calibri" w:hAnsi="Calibri" w:eastAsia="Microsoft YaHei" w:cs="Calibri"/>
          <w:i/>
          <w:color w:val="667085"/>
          <w:sz w:val="19"/>
        </w:rPr>
        <w:t xml:space="preserve">  /ˈpɒstjʊməs/</w:t>
      </w:r>
      <w:r>
        <w:rPr>
          <w:rFonts w:ascii="Calibri" w:hAnsi="Calibri" w:eastAsia="Microsoft YaHei" w:cs="Calibri"/>
          <w:color w:val="1F2937"/>
          <w:sz w:val="20"/>
        </w:rPr>
        <w:t xml:space="preserve">  </w:t>
      </w:r>
      <w:r>
        <w:rPr>
          <w:rFonts w:ascii="Calibri" w:hAnsi="Calibri" w:eastAsia="Microsoft YaHei" w:cs="Calibri"/>
          <w:color w:val="1F2937"/>
          <w:sz w:val="20"/>
        </w:rPr>
        <w:t>形容词·死后的， 身后的， 作者死后出版的， 遗腹的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names of teachers</w:t>
      </w:r>
      <w:r>
        <w:rPr>
          <w:rFonts w:ascii="Calibri" w:hAnsi="Calibri" w:eastAsia="Microsoft YaHei" w:cs="Calibri"/>
          <w:i/>
          <w:color w:val="667085"/>
          <w:sz w:val="19"/>
        </w:rPr>
        <w:t xml:space="preserve">  /nems ɒv tˈiːtʃəz/</w:t>
      </w:r>
      <w:r>
        <w:rPr>
          <w:rFonts w:ascii="Calibri" w:hAnsi="Calibri" w:eastAsia="Microsoft YaHei" w:cs="Calibri"/>
          <w:color w:val="1F2937"/>
          <w:sz w:val="20"/>
        </w:rPr>
        <w:t xml:space="preserve">  </w:t>
      </w:r>
      <w:r>
        <w:rPr>
          <w:rFonts w:ascii="Calibri" w:hAnsi="Calibri" w:eastAsia="Microsoft YaHei" w:cs="Calibri"/>
          <w:color w:val="1F2937"/>
          <w:sz w:val="20"/>
        </w:rPr>
        <w:t>短语·教师们的姓名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names of teachers</w:t>
      </w:r>
    </w:p>
    <w:p>
      <w:pPr>
        <w:pStyle w:val="Definition"/>
      </w:pPr>
      <w:r>
        <w:rPr>
          <w:rFonts w:ascii="Calibri" w:hAnsi="Calibri" w:eastAsia="Microsoft YaHei" w:cs="Calibri"/>
          <w:b/>
          <w:color w:val="1F4D78"/>
          <w:sz w:val="21"/>
        </w:rPr>
        <w:t>non-fiction</w:t>
      </w:r>
      <w:r>
        <w:rPr>
          <w:rFonts w:ascii="Calibri" w:hAnsi="Calibri" w:eastAsia="Microsoft YaHei" w:cs="Calibri"/>
          <w:i/>
          <w:color w:val="667085"/>
          <w:sz w:val="19"/>
        </w:rPr>
        <w:t xml:space="preserve">  /nɒn-ˈfɪkʃᵊn/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单词（词性待核）·小说类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 chose to study Japanese primarily because I'd had a penchant for Japanese anime ever since I was a kid.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例句句型·我选择学习日语主要是因为我从小就对日本动漫很有兴趣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chose to study Japanese primarily because I'd had a penchant for Japanese anime ever since I was a kid.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IPA待核：无法由可靠词典或全部已解析组件生成；未解析发音组件：I'd；音标待核：未找到可追溯英式读音，不编造</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08｜陆岑提出至少一种替代解释，并列出需要核验的条件；会议纪要把 </w:t>
      </w:r>
      <w:r>
        <w:rPr>
          <w:rFonts w:ascii="Calibri" w:hAnsi="Calibri" w:eastAsia="Microsoft YaHei" w:cs="Calibri"/>
          <w:b/>
          <w:color w:val="0B2545"/>
          <w:sz w:val="21"/>
        </w:rPr>
        <w:t>thesis</w:t>
      </w:r>
      <w:r>
        <w:rPr>
          <w:rFonts w:ascii="Calibri" w:hAnsi="Calibri" w:eastAsia="Microsoft YaHei" w:cs="Calibri"/>
          <w:color w:val="9B1C1C"/>
          <w:sz w:val="20"/>
        </w:rPr>
        <w:t>（(学位)论文）</w:t>
      </w:r>
      <w:r>
        <w:rPr>
          <w:rFonts w:ascii="Calibri" w:hAnsi="Calibri" w:eastAsia="Microsoft YaHei" w:cs="Calibri"/>
          <w:color w:val="1F2937"/>
          <w:sz w:val="21"/>
        </w:rPr>
        <w:t>、</w:t>
      </w:r>
      <w:r>
        <w:rPr>
          <w:rFonts w:ascii="Calibri" w:hAnsi="Calibri" w:eastAsia="Microsoft YaHei" w:cs="Calibri"/>
          <w:b/>
          <w:color w:val="0B2545"/>
          <w:sz w:val="21"/>
        </w:rPr>
        <w:t>unveil</w:t>
      </w:r>
      <w:r>
        <w:rPr>
          <w:rFonts w:ascii="Calibri" w:hAnsi="Calibri" w:eastAsia="Microsoft YaHei" w:cs="Calibri"/>
          <w:color w:val="9B1C1C"/>
          <w:sz w:val="20"/>
        </w:rPr>
        <w:t>（揭去...的面罩，除去...的遮盖物， 使公之于众，揭露， vi. 除去面纱，揭幕， 揭露出来 时 态: unveiled，unveiling，unveils）</w:t>
      </w:r>
      <w:r>
        <w:rPr>
          <w:rFonts w:ascii="Calibri" w:hAnsi="Calibri" w:eastAsia="Microsoft YaHei" w:cs="Calibri"/>
          <w:color w:val="1F2937"/>
          <w:sz w:val="21"/>
        </w:rPr>
        <w:t>、</w:t>
      </w:r>
      <w:r>
        <w:rPr>
          <w:rFonts w:ascii="Calibri" w:hAnsi="Calibri" w:eastAsia="Microsoft YaHei" w:cs="Calibri"/>
          <w:b/>
          <w:color w:val="0B2545"/>
          <w:sz w:val="21"/>
        </w:rPr>
        <w:t>monopoly of education</w:t>
      </w:r>
      <w:r>
        <w:rPr>
          <w:rFonts w:ascii="Calibri" w:hAnsi="Calibri" w:eastAsia="Microsoft YaHei" w:cs="Calibri"/>
          <w:color w:val="9B1C1C"/>
          <w:sz w:val="20"/>
        </w:rPr>
        <w:t>（教育垄断）</w:t>
      </w:r>
      <w:r>
        <w:rPr>
          <w:rFonts w:ascii="Calibri" w:hAnsi="Calibri" w:eastAsia="Microsoft YaHei" w:cs="Calibri"/>
          <w:color w:val="1F2937"/>
          <w:sz w:val="21"/>
        </w:rPr>
        <w:t>、</w:t>
      </w:r>
      <w:r>
        <w:rPr>
          <w:rFonts w:ascii="Calibri" w:hAnsi="Calibri" w:eastAsia="Microsoft YaHei" w:cs="Calibri"/>
          <w:b/>
          <w:color w:val="0B2545"/>
          <w:sz w:val="21"/>
        </w:rPr>
        <w:t>procrastination</w:t>
      </w:r>
      <w:r>
        <w:rPr>
          <w:rFonts w:ascii="Calibri" w:hAnsi="Calibri" w:eastAsia="Microsoft YaHei" w:cs="Calibri"/>
          <w:color w:val="9B1C1C"/>
          <w:sz w:val="20"/>
        </w:rPr>
        <w:t>（延迟，拖延）</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new opera</w:t>
      </w:r>
      <w:r>
        <w:rPr>
          <w:rFonts w:ascii="Calibri" w:hAnsi="Calibri" w:eastAsia="Microsoft YaHei" w:cs="Calibri"/>
          <w:color w:val="9B1C1C"/>
          <w:sz w:val="20"/>
        </w:rPr>
        <w:t>（新戏剧）</w:t>
      </w:r>
      <w:r>
        <w:rPr>
          <w:rFonts w:ascii="Calibri" w:hAnsi="Calibri" w:eastAsia="Microsoft YaHei" w:cs="Calibri"/>
          <w:color w:val="1F2937"/>
          <w:sz w:val="21"/>
        </w:rPr>
        <w:t>、</w:t>
      </w:r>
      <w:r>
        <w:rPr>
          <w:rFonts w:ascii="Calibri" w:hAnsi="Calibri" w:eastAsia="Microsoft YaHei" w:cs="Calibri"/>
          <w:b/>
          <w:color w:val="0B2545"/>
          <w:sz w:val="21"/>
        </w:rPr>
        <w:t>outpace</w:t>
      </w:r>
      <w:r>
        <w:rPr>
          <w:rFonts w:ascii="Calibri" w:hAnsi="Calibri" w:eastAsia="Microsoft YaHei" w:cs="Calibri"/>
          <w:color w:val="9B1C1C"/>
          <w:sz w:val="20"/>
        </w:rPr>
        <w:t>（超过...的速度，赶过【记忆】词根记忆:out(超过)+pace(速度)→赶过）</w:t>
      </w:r>
      <w:r>
        <w:rPr>
          <w:rFonts w:ascii="Calibri" w:hAnsi="Calibri" w:eastAsia="Microsoft YaHei" w:cs="Calibri"/>
          <w:color w:val="1F2937"/>
          <w:sz w:val="21"/>
        </w:rPr>
        <w:t>、</w:t>
      </w:r>
      <w:r>
        <w:rPr>
          <w:rFonts w:ascii="Calibri" w:hAnsi="Calibri" w:eastAsia="Microsoft YaHei" w:cs="Calibri"/>
          <w:b/>
          <w:color w:val="0B2545"/>
          <w:sz w:val="21"/>
        </w:rPr>
        <w:t>I'm working as a fashion designer.This was my dream job when I was a teenager and I'm happy that I've realized this dream.</w:t>
      </w:r>
      <w:r>
        <w:rPr>
          <w:rFonts w:ascii="Calibri" w:hAnsi="Calibri" w:eastAsia="Microsoft YaHei" w:cs="Calibri"/>
          <w:color w:val="9B1C1C"/>
          <w:sz w:val="20"/>
        </w:rPr>
        <w:t>（我是一名时装设计师。这是我十几岁时梦想的工作，我很高兴我实现了这个梦想）</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thesis</w:t>
      </w:r>
      <w:r>
        <w:rPr>
          <w:rFonts w:ascii="Calibri" w:hAnsi="Calibri" w:eastAsia="Microsoft YaHei" w:cs="Calibri"/>
          <w:i/>
          <w:color w:val="667085"/>
          <w:sz w:val="19"/>
        </w:rPr>
        <w:t xml:space="preserve">  /ˈθiːsɪs/</w:t>
      </w:r>
      <w:r>
        <w:rPr>
          <w:rFonts w:ascii="Calibri" w:hAnsi="Calibri" w:eastAsia="Microsoft YaHei" w:cs="Calibri"/>
          <w:color w:val="1F2937"/>
          <w:sz w:val="20"/>
        </w:rPr>
        <w:t xml:space="preserve">  </w:t>
      </w:r>
      <w:r>
        <w:rPr>
          <w:rFonts w:ascii="Calibri" w:hAnsi="Calibri" w:eastAsia="Microsoft YaHei" w:cs="Calibri"/>
          <w:color w:val="1F2937"/>
          <w:sz w:val="20"/>
        </w:rPr>
        <w:t>名词·(学位)论文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unveil</w:t>
      </w:r>
      <w:r>
        <w:rPr>
          <w:rFonts w:ascii="Calibri" w:hAnsi="Calibri" w:eastAsia="Microsoft YaHei" w:cs="Calibri"/>
          <w:i/>
          <w:color w:val="667085"/>
          <w:sz w:val="19"/>
        </w:rPr>
        <w:t xml:space="preserve">  /ˌʌn'veɪl/</w:t>
      </w:r>
      <w:r>
        <w:rPr>
          <w:rFonts w:ascii="Calibri" w:hAnsi="Calibri" w:eastAsia="Microsoft YaHei" w:cs="Calibri"/>
          <w:color w:val="1F2937"/>
          <w:sz w:val="20"/>
        </w:rPr>
        <w:t xml:space="preserve">  </w:t>
      </w:r>
      <w:r>
        <w:rPr>
          <w:rFonts w:ascii="Calibri" w:hAnsi="Calibri" w:eastAsia="Microsoft YaHei" w:cs="Calibri"/>
          <w:color w:val="1F2937"/>
          <w:sz w:val="20"/>
        </w:rPr>
        <w:t>及物动词·揭去...的面罩，除去...的遮盖物， 使公之于众，揭露， vi. 除去面纱，揭幕， 揭露出来 时 态: unveiled，unveiling，unveils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monopoly of education</w:t>
      </w:r>
      <w:r>
        <w:rPr>
          <w:rFonts w:ascii="Calibri" w:hAnsi="Calibri" w:eastAsia="Microsoft YaHei" w:cs="Calibri"/>
          <w:i/>
          <w:color w:val="667085"/>
          <w:sz w:val="19"/>
        </w:rPr>
        <w:t xml:space="preserve">  /məˈnɒpəli ɒv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短语·教育垄断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monopoly of education</w:t>
      </w:r>
    </w:p>
    <w:p>
      <w:pPr>
        <w:pStyle w:val="Definition"/>
      </w:pPr>
      <w:r>
        <w:rPr>
          <w:rFonts w:ascii="Calibri" w:hAnsi="Calibri" w:eastAsia="Microsoft YaHei" w:cs="Calibri"/>
          <w:b/>
          <w:color w:val="1F4D78"/>
          <w:sz w:val="21"/>
        </w:rPr>
        <w:t>procrastination</w:t>
      </w:r>
      <w:r>
        <w:rPr>
          <w:rFonts w:ascii="Calibri" w:hAnsi="Calibri" w:eastAsia="Microsoft YaHei" w:cs="Calibri"/>
          <w:i/>
          <w:color w:val="667085"/>
          <w:sz w:val="19"/>
        </w:rPr>
        <w:t xml:space="preserve">  /prəˌkræstɪˈneɪʃ(ə)n/</w:t>
      </w:r>
      <w:r>
        <w:rPr>
          <w:rFonts w:ascii="Calibri" w:hAnsi="Calibri" w:eastAsia="Microsoft YaHei" w:cs="Calibri"/>
          <w:color w:val="1F2937"/>
          <w:sz w:val="20"/>
        </w:rPr>
        <w:t xml:space="preserve">  </w:t>
      </w:r>
      <w:r>
        <w:rPr>
          <w:rFonts w:ascii="Calibri" w:hAnsi="Calibri" w:eastAsia="Microsoft YaHei" w:cs="Calibri"/>
          <w:color w:val="1F2937"/>
          <w:sz w:val="20"/>
        </w:rPr>
        <w:t>名词·延迟，拖延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new opera</w:t>
      </w:r>
      <w:r>
        <w:rPr>
          <w:rFonts w:ascii="Calibri" w:hAnsi="Calibri" w:eastAsia="Microsoft YaHei" w:cs="Calibri"/>
          <w:i/>
          <w:color w:val="667085"/>
          <w:sz w:val="19"/>
        </w:rPr>
        <w:t xml:space="preserve">  /njuː ˈɒpərə/</w:t>
      </w:r>
      <w:r>
        <w:rPr>
          <w:rFonts w:ascii="Calibri" w:hAnsi="Calibri" w:eastAsia="Microsoft YaHei" w:cs="Calibri"/>
          <w:color w:val="1F2937"/>
          <w:sz w:val="20"/>
        </w:rPr>
        <w:t xml:space="preserve">  </w:t>
      </w:r>
      <w:r>
        <w:rPr>
          <w:rFonts w:ascii="Calibri" w:hAnsi="Calibri" w:eastAsia="Microsoft YaHei" w:cs="Calibri"/>
          <w:color w:val="1F2937"/>
          <w:sz w:val="20"/>
        </w:rPr>
        <w:t>短语·新戏剧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new opera</w:t>
      </w:r>
    </w:p>
    <w:p>
      <w:pPr>
        <w:pStyle w:val="Definition"/>
      </w:pPr>
      <w:r>
        <w:rPr>
          <w:rFonts w:ascii="Calibri" w:hAnsi="Calibri" w:eastAsia="Microsoft YaHei" w:cs="Calibri"/>
          <w:b/>
          <w:color w:val="1F4D78"/>
          <w:sz w:val="21"/>
        </w:rPr>
        <w:t>outpace</w:t>
      </w:r>
      <w:r>
        <w:rPr>
          <w:rFonts w:ascii="Calibri" w:hAnsi="Calibri" w:eastAsia="Microsoft YaHei" w:cs="Calibri"/>
          <w:i/>
          <w:color w:val="667085"/>
          <w:sz w:val="19"/>
        </w:rPr>
        <w:t xml:space="preserve">  /ˌaʊtˈpeɪs/</w:t>
      </w:r>
      <w:r>
        <w:rPr>
          <w:rFonts w:ascii="Calibri" w:hAnsi="Calibri" w:eastAsia="Microsoft YaHei" w:cs="Calibri"/>
          <w:color w:val="1F2937"/>
          <w:sz w:val="20"/>
        </w:rPr>
        <w:t xml:space="preserve">  </w:t>
      </w:r>
      <w:r>
        <w:rPr>
          <w:rFonts w:ascii="Calibri" w:hAnsi="Calibri" w:eastAsia="Microsoft YaHei" w:cs="Calibri"/>
          <w:color w:val="1F2937"/>
          <w:sz w:val="20"/>
        </w:rPr>
        <w:t>及物动词·超过...的速度，赶过【记忆】词根记忆:out(超过)+pace(速度)→赶过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working as a fashion designer.This was my dream job when I was a teenager and I'm happy that I've realized this dream.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例句句型·我是一名时装设计师。这是我十几岁时梦想的工作，我很高兴我实现了这个梦想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working as a fashion designer.This was my dream job when I was a teenager and I'm happy that I've realized this dream.</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 I've；音标待核：未找到可追溯英式读音，不编造</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09｜二人确认事件涉及谁的利益、谁可能受伤以及谁有权限介入；电话那端只肯承认 </w:t>
      </w:r>
      <w:r>
        <w:rPr>
          <w:rFonts w:ascii="Calibri" w:hAnsi="Calibri" w:eastAsia="Microsoft YaHei" w:cs="Calibri"/>
          <w:b/>
          <w:color w:val="0B2545"/>
          <w:sz w:val="21"/>
        </w:rPr>
        <w:t>motivation</w:t>
      </w:r>
      <w:r>
        <w:rPr>
          <w:rFonts w:ascii="Calibri" w:hAnsi="Calibri" w:eastAsia="Microsoft YaHei" w:cs="Calibri"/>
          <w:color w:val="9B1C1C"/>
          <w:sz w:val="20"/>
        </w:rPr>
        <w:t>（动机）</w:t>
      </w:r>
      <w:r>
        <w:rPr>
          <w:rFonts w:ascii="Calibri" w:hAnsi="Calibri" w:eastAsia="Microsoft YaHei" w:cs="Calibri"/>
          <w:color w:val="1F2937"/>
          <w:sz w:val="21"/>
        </w:rPr>
        <w:t>、</w:t>
      </w:r>
      <w:r>
        <w:rPr>
          <w:rFonts w:ascii="Calibri" w:hAnsi="Calibri" w:eastAsia="Microsoft YaHei" w:cs="Calibri"/>
          <w:b/>
          <w:color w:val="0B2545"/>
          <w:sz w:val="21"/>
        </w:rPr>
        <w:t>worksheet</w:t>
      </w:r>
      <w:r>
        <w:rPr>
          <w:rFonts w:ascii="Calibri" w:hAnsi="Calibri" w:eastAsia="Microsoft YaHei" w:cs="Calibri"/>
          <w:color w:val="9B1C1C"/>
          <w:sz w:val="20"/>
        </w:rPr>
        <w:t>（(学生的)活页练习题）</w:t>
      </w:r>
      <w:r>
        <w:rPr>
          <w:rFonts w:ascii="Calibri" w:hAnsi="Calibri" w:eastAsia="Microsoft YaHei" w:cs="Calibri"/>
          <w:color w:val="1F2937"/>
          <w:sz w:val="21"/>
        </w:rPr>
        <w:t>、</w:t>
      </w:r>
      <w:r>
        <w:rPr>
          <w:rFonts w:ascii="Calibri" w:hAnsi="Calibri" w:eastAsia="Microsoft YaHei" w:cs="Calibri"/>
          <w:b/>
          <w:color w:val="0B2545"/>
          <w:sz w:val="21"/>
        </w:rPr>
        <w:t>overall trend</w:t>
      </w:r>
      <w:r>
        <w:rPr>
          <w:rFonts w:ascii="Calibri" w:hAnsi="Calibri" w:eastAsia="Microsoft YaHei" w:cs="Calibri"/>
          <w:color w:val="9B1C1C"/>
          <w:sz w:val="20"/>
        </w:rPr>
        <w:t>（总体趋势）</w:t>
      </w:r>
      <w:r>
        <w:rPr>
          <w:rFonts w:ascii="Calibri" w:hAnsi="Calibri" w:eastAsia="Microsoft YaHei" w:cs="Calibri"/>
          <w:color w:val="1F2937"/>
          <w:sz w:val="21"/>
        </w:rPr>
        <w:t>、</w:t>
      </w:r>
      <w:r>
        <w:rPr>
          <w:rFonts w:ascii="Calibri" w:hAnsi="Calibri" w:eastAsia="Microsoft YaHei" w:cs="Calibri"/>
          <w:b/>
          <w:color w:val="0B2545"/>
          <w:sz w:val="21"/>
        </w:rPr>
        <w:t>pursuant</w:t>
      </w:r>
      <w:r>
        <w:rPr>
          <w:rFonts w:ascii="Calibri" w:hAnsi="Calibri" w:eastAsia="Microsoft YaHei" w:cs="Calibri"/>
          <w:color w:val="9B1C1C"/>
          <w:sz w:val="20"/>
        </w:rPr>
        <w:t>（追踪的，依照的）</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office table</w:t>
      </w:r>
      <w:r>
        <w:rPr>
          <w:rFonts w:ascii="Calibri" w:hAnsi="Calibri" w:eastAsia="Microsoft YaHei" w:cs="Calibri"/>
          <w:color w:val="9B1C1C"/>
          <w:sz w:val="20"/>
        </w:rPr>
        <w:t>（办公桌）</w:t>
      </w:r>
      <w:r>
        <w:rPr>
          <w:rFonts w:ascii="Calibri" w:hAnsi="Calibri" w:eastAsia="Microsoft YaHei" w:cs="Calibri"/>
          <w:color w:val="1F2937"/>
          <w:sz w:val="21"/>
        </w:rPr>
        <w:t>、</w:t>
      </w:r>
      <w:r>
        <w:rPr>
          <w:rFonts w:ascii="Calibri" w:hAnsi="Calibri" w:eastAsia="Microsoft YaHei" w:cs="Calibri"/>
          <w:b/>
          <w:color w:val="0B2545"/>
          <w:sz w:val="21"/>
        </w:rPr>
        <w:t>pedicab</w:t>
      </w:r>
      <w:r>
        <w:rPr>
          <w:rFonts w:ascii="Calibri" w:hAnsi="Calibri" w:eastAsia="Microsoft YaHei" w:cs="Calibri"/>
          <w:color w:val="9B1C1C"/>
          <w:sz w:val="20"/>
        </w:rPr>
        <w:t>（三轮车）</w:t>
      </w:r>
      <w:r>
        <w:rPr>
          <w:rFonts w:ascii="Calibri" w:hAnsi="Calibri" w:eastAsia="Microsoft YaHei" w:cs="Calibri"/>
          <w:color w:val="1F2937"/>
          <w:sz w:val="21"/>
        </w:rPr>
        <w:t>、</w:t>
      </w:r>
      <w:r>
        <w:rPr>
          <w:rFonts w:ascii="Calibri" w:hAnsi="Calibri" w:eastAsia="Microsoft YaHei" w:cs="Calibri"/>
          <w:b/>
          <w:color w:val="0B2545"/>
          <w:sz w:val="21"/>
        </w:rPr>
        <w:t>I've just graduated from university,so I don't make much money now.In fact,I'm barely scraping by.</w:t>
      </w:r>
      <w:r>
        <w:rPr>
          <w:rFonts w:ascii="Calibri" w:hAnsi="Calibri" w:eastAsia="Microsoft YaHei" w:cs="Calibri"/>
          <w:color w:val="9B1C1C"/>
          <w:sz w:val="20"/>
        </w:rPr>
        <w:t>（我刚从大学毕业，所以现在挣的钱不多。事实上，我只是勉强度日）</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motivation</w:t>
      </w:r>
      <w:r>
        <w:rPr>
          <w:rFonts w:ascii="Calibri" w:hAnsi="Calibri" w:eastAsia="Microsoft YaHei" w:cs="Calibri"/>
          <w:i/>
          <w:color w:val="667085"/>
          <w:sz w:val="19"/>
        </w:rPr>
        <w:t xml:space="preserve">  /ˌməʊtɪˈveɪʃən/</w:t>
      </w:r>
      <w:r>
        <w:rPr>
          <w:rFonts w:ascii="Calibri" w:hAnsi="Calibri" w:eastAsia="Microsoft YaHei" w:cs="Calibri"/>
          <w:color w:val="1F2937"/>
          <w:sz w:val="20"/>
        </w:rPr>
        <w:t xml:space="preserve">  </w:t>
      </w:r>
      <w:r>
        <w:rPr>
          <w:rFonts w:ascii="Calibri" w:hAnsi="Calibri" w:eastAsia="Microsoft YaHei" w:cs="Calibri"/>
          <w:color w:val="1F2937"/>
          <w:sz w:val="20"/>
        </w:rPr>
        <w:t>名词·动机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prime motivation</w:t>
      </w:r>
    </w:p>
    <w:p>
      <w:pPr>
        <w:pStyle w:val="Definition"/>
      </w:pPr>
      <w:r>
        <w:rPr>
          <w:rFonts w:ascii="Calibri" w:hAnsi="Calibri" w:eastAsia="Microsoft YaHei" w:cs="Calibri"/>
          <w:b/>
          <w:color w:val="1F4D78"/>
          <w:sz w:val="21"/>
        </w:rPr>
        <w:t>worksheet</w:t>
      </w:r>
      <w:r>
        <w:rPr>
          <w:rFonts w:ascii="Calibri" w:hAnsi="Calibri" w:eastAsia="Microsoft YaHei" w:cs="Calibri"/>
          <w:i/>
          <w:color w:val="667085"/>
          <w:sz w:val="19"/>
        </w:rPr>
        <w:t xml:space="preserve">  /ˈwɜːkʃiːt/</w:t>
      </w:r>
      <w:r>
        <w:rPr>
          <w:rFonts w:ascii="Calibri" w:hAnsi="Calibri" w:eastAsia="Microsoft YaHei" w:cs="Calibri"/>
          <w:color w:val="1F2937"/>
          <w:sz w:val="20"/>
        </w:rPr>
        <w:t xml:space="preserve">  </w:t>
      </w:r>
      <w:r>
        <w:rPr>
          <w:rFonts w:ascii="Calibri" w:hAnsi="Calibri" w:eastAsia="Microsoft YaHei" w:cs="Calibri"/>
          <w:color w:val="1F2937"/>
          <w:sz w:val="20"/>
        </w:rPr>
        <w:t>名词·(学生的)活页练习题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fill in worksheet</w:t>
      </w:r>
    </w:p>
    <w:p>
      <w:pPr>
        <w:pStyle w:val="Definition"/>
      </w:pPr>
      <w:r>
        <w:rPr>
          <w:rFonts w:ascii="Calibri" w:hAnsi="Calibri" w:eastAsia="Microsoft YaHei" w:cs="Calibri"/>
          <w:b/>
          <w:color w:val="1F4D78"/>
          <w:sz w:val="21"/>
        </w:rPr>
        <w:t>overall trend</w:t>
      </w:r>
      <w:r>
        <w:rPr>
          <w:rFonts w:ascii="Calibri" w:hAnsi="Calibri" w:eastAsia="Microsoft YaHei" w:cs="Calibri"/>
          <w:i/>
          <w:color w:val="667085"/>
          <w:sz w:val="19"/>
        </w:rPr>
        <w:t xml:space="preserve">  /ˈəʊvərɔːl trɛnd/</w:t>
      </w:r>
      <w:r>
        <w:rPr>
          <w:rFonts w:ascii="Calibri" w:hAnsi="Calibri" w:eastAsia="Microsoft YaHei" w:cs="Calibri"/>
          <w:color w:val="1F2937"/>
          <w:sz w:val="20"/>
        </w:rPr>
        <w:t xml:space="preserve">  </w:t>
      </w:r>
      <w:r>
        <w:rPr>
          <w:rFonts w:ascii="Calibri" w:hAnsi="Calibri" w:eastAsia="Microsoft YaHei" w:cs="Calibri"/>
          <w:color w:val="1F2937"/>
          <w:sz w:val="20"/>
        </w:rPr>
        <w:t>短语·总体趋势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overall trend</w:t>
      </w:r>
    </w:p>
    <w:p>
      <w:pPr>
        <w:pStyle w:val="Definition"/>
      </w:pPr>
      <w:r>
        <w:rPr>
          <w:rFonts w:ascii="Calibri" w:hAnsi="Calibri" w:eastAsia="Microsoft YaHei" w:cs="Calibri"/>
          <w:b/>
          <w:color w:val="1F4D78"/>
          <w:sz w:val="21"/>
        </w:rPr>
        <w:t>pursuant</w:t>
      </w:r>
      <w:r>
        <w:rPr>
          <w:rFonts w:ascii="Calibri" w:hAnsi="Calibri" w:eastAsia="Microsoft YaHei" w:cs="Calibri"/>
          <w:i/>
          <w:color w:val="667085"/>
          <w:sz w:val="19"/>
        </w:rPr>
        <w:t xml:space="preserve">  /pəˈsju(ː)ənt/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单词（词性待核）·追踪的，依照的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office table</w:t>
      </w:r>
      <w:r>
        <w:rPr>
          <w:rFonts w:ascii="Calibri" w:hAnsi="Calibri" w:eastAsia="Microsoft YaHei" w:cs="Calibri"/>
          <w:i/>
          <w:color w:val="667085"/>
          <w:sz w:val="19"/>
        </w:rPr>
        <w:t xml:space="preserve">  /ˈɒfɪs ˈteɪbl/</w:t>
      </w:r>
      <w:r>
        <w:rPr>
          <w:rFonts w:ascii="Calibri" w:hAnsi="Calibri" w:eastAsia="Microsoft YaHei" w:cs="Calibri"/>
          <w:color w:val="1F2937"/>
          <w:sz w:val="20"/>
        </w:rPr>
        <w:t xml:space="preserve">  </w:t>
      </w:r>
      <w:r>
        <w:rPr>
          <w:rFonts w:ascii="Calibri" w:hAnsi="Calibri" w:eastAsia="Microsoft YaHei" w:cs="Calibri"/>
          <w:color w:val="1F2937"/>
          <w:sz w:val="20"/>
        </w:rPr>
        <w:t>短语·办公桌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office table</w:t>
      </w:r>
    </w:p>
    <w:p>
      <w:pPr>
        <w:pStyle w:val="Definition"/>
      </w:pPr>
      <w:r>
        <w:rPr>
          <w:rFonts w:ascii="Calibri" w:hAnsi="Calibri" w:eastAsia="Microsoft YaHei" w:cs="Calibri"/>
          <w:b/>
          <w:color w:val="1F4D78"/>
          <w:sz w:val="21"/>
        </w:rPr>
        <w:t>pedicab</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名词·三轮车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IPA待核：无法由可靠词典或全部已解析组件生成；未解析发音组件：pedicab；搭配待核：主表未找到包含该词的2–7词短语；音标待核：未找到可追溯英式读音，不编造</w:t>
      </w:r>
    </w:p>
    <w:p>
      <w:pPr>
        <w:pStyle w:val="Definition"/>
      </w:pPr>
      <w:r>
        <w:rPr>
          <w:rFonts w:ascii="Calibri" w:hAnsi="Calibri" w:eastAsia="Microsoft YaHei" w:cs="Calibri"/>
          <w:b/>
          <w:color w:val="1F4D78"/>
          <w:sz w:val="21"/>
        </w:rPr>
        <w:t>I've just graduated from university,so I don't make much money now.In fact,I'm barely scraping by.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例句句型·我刚从大学毕业，所以现在挣的钱不多。事实上，我只是勉强度日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I've just graduated from university,so I don't make much money now.In fact,I'm barely scraping by.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 I'm；音标待核：未找到可追溯英式读音，不编造</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10｜他们在时间压力下决定进入下一处场景调查；江穗把 </w:t>
      </w:r>
      <w:r>
        <w:rPr>
          <w:rFonts w:ascii="Calibri" w:hAnsi="Calibri" w:eastAsia="Microsoft YaHei" w:cs="Calibri"/>
          <w:b/>
          <w:color w:val="0B2545"/>
          <w:sz w:val="21"/>
        </w:rPr>
        <w:t>undergraduate</w:t>
      </w:r>
      <w:r>
        <w:rPr>
          <w:rFonts w:ascii="Calibri" w:hAnsi="Calibri" w:eastAsia="Microsoft YaHei" w:cs="Calibri"/>
          <w:color w:val="9B1C1C"/>
          <w:sz w:val="20"/>
        </w:rPr>
        <w:t>（大学生，大学肆业生）</w:t>
      </w:r>
      <w:r>
        <w:rPr>
          <w:rFonts w:ascii="Calibri" w:hAnsi="Calibri" w:eastAsia="Microsoft YaHei" w:cs="Calibri"/>
          <w:color w:val="1F2937"/>
          <w:sz w:val="21"/>
        </w:rPr>
        <w:t>、</w:t>
      </w:r>
      <w:r>
        <w:rPr>
          <w:rFonts w:ascii="Calibri" w:hAnsi="Calibri" w:eastAsia="Microsoft YaHei" w:cs="Calibri"/>
          <w:b/>
          <w:color w:val="0B2545"/>
          <w:sz w:val="21"/>
        </w:rPr>
        <w:t>back issues</w:t>
      </w:r>
      <w:r>
        <w:rPr>
          <w:rFonts w:ascii="Calibri" w:hAnsi="Calibri" w:eastAsia="Microsoft YaHei" w:cs="Calibri"/>
          <w:color w:val="9B1C1C"/>
          <w:sz w:val="20"/>
        </w:rPr>
        <w:t>（即期）</w:t>
      </w:r>
      <w:r>
        <w:rPr>
          <w:rFonts w:ascii="Calibri" w:hAnsi="Calibri" w:eastAsia="Microsoft YaHei" w:cs="Calibri"/>
          <w:color w:val="1F2937"/>
          <w:sz w:val="21"/>
        </w:rPr>
        <w:t>、</w:t>
      </w:r>
      <w:r>
        <w:rPr>
          <w:rFonts w:ascii="Calibri" w:hAnsi="Calibri" w:eastAsia="Microsoft YaHei" w:cs="Calibri"/>
          <w:b/>
          <w:color w:val="0B2545"/>
          <w:sz w:val="21"/>
        </w:rPr>
        <w:t>prize giving</w:t>
      </w:r>
      <w:r>
        <w:rPr>
          <w:rFonts w:ascii="Calibri" w:hAnsi="Calibri" w:eastAsia="Microsoft YaHei" w:cs="Calibri"/>
          <w:color w:val="9B1C1C"/>
          <w:sz w:val="20"/>
        </w:rPr>
        <w:t>（分配奖品）</w:t>
      </w:r>
      <w:r>
        <w:rPr>
          <w:rFonts w:ascii="Calibri" w:hAnsi="Calibri" w:eastAsia="Microsoft YaHei" w:cs="Calibri"/>
          <w:color w:val="1F2937"/>
          <w:sz w:val="21"/>
        </w:rPr>
        <w:t>、</w:t>
      </w:r>
      <w:r>
        <w:rPr>
          <w:rFonts w:ascii="Calibri" w:hAnsi="Calibri" w:eastAsia="Microsoft YaHei" w:cs="Calibri"/>
          <w:b/>
          <w:color w:val="0B2545"/>
          <w:sz w:val="21"/>
        </w:rPr>
        <w:t>rebate</w:t>
      </w:r>
      <w:r>
        <w:rPr>
          <w:rFonts w:ascii="Calibri" w:hAnsi="Calibri" w:eastAsia="Microsoft YaHei" w:cs="Calibri"/>
          <w:color w:val="9B1C1C"/>
          <w:sz w:val="20"/>
        </w:rPr>
        <w:t>（回扣，折扣，退税）</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oxygen deficiency</w:t>
      </w:r>
      <w:r>
        <w:rPr>
          <w:rFonts w:ascii="Calibri" w:hAnsi="Calibri" w:eastAsia="Microsoft YaHei" w:cs="Calibri"/>
          <w:color w:val="9B1C1C"/>
          <w:sz w:val="20"/>
        </w:rPr>
        <w:t>（缺氧）</w:t>
      </w:r>
      <w:r>
        <w:rPr>
          <w:rFonts w:ascii="Calibri" w:hAnsi="Calibri" w:eastAsia="Microsoft YaHei" w:cs="Calibri"/>
          <w:color w:val="1F2937"/>
          <w:sz w:val="21"/>
        </w:rPr>
        <w:t>、</w:t>
      </w:r>
      <w:r>
        <w:rPr>
          <w:rFonts w:ascii="Calibri" w:hAnsi="Calibri" w:eastAsia="Microsoft YaHei" w:cs="Calibri"/>
          <w:b/>
          <w:color w:val="0B2545"/>
          <w:sz w:val="21"/>
        </w:rPr>
        <w:t>pleasing</w:t>
      </w:r>
      <w:r>
        <w:rPr>
          <w:rFonts w:ascii="Calibri" w:hAnsi="Calibri" w:eastAsia="Microsoft YaHei" w:cs="Calibri"/>
          <w:color w:val="9B1C1C"/>
          <w:sz w:val="20"/>
        </w:rPr>
        <w:t>（愉快的）</w:t>
      </w:r>
      <w:r>
        <w:rPr>
          <w:rFonts w:ascii="Calibri" w:hAnsi="Calibri" w:eastAsia="Microsoft YaHei" w:cs="Calibri"/>
          <w:color w:val="1F2937"/>
          <w:sz w:val="21"/>
        </w:rPr>
        <w:t>、</w:t>
      </w:r>
      <w:r>
        <w:rPr>
          <w:rFonts w:ascii="Calibri" w:hAnsi="Calibri" w:eastAsia="Microsoft YaHei" w:cs="Calibri"/>
          <w:b/>
          <w:color w:val="0B2545"/>
          <w:sz w:val="21"/>
        </w:rPr>
        <w:t>Many girls in China are asked to learn the piano from a very young age because it's expected to make them look graceful and elegant.</w:t>
      </w:r>
      <w:r>
        <w:rPr>
          <w:rFonts w:ascii="Calibri" w:hAnsi="Calibri" w:eastAsia="Microsoft YaHei" w:cs="Calibri"/>
          <w:color w:val="9B1C1C"/>
          <w:sz w:val="20"/>
        </w:rPr>
        <w:t>（在中国，很多女孩从小就被要求学习钢琴，因为这将使她们看起来优雅得体）</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undergraduate</w:t>
      </w:r>
      <w:r>
        <w:rPr>
          <w:rFonts w:ascii="Calibri" w:hAnsi="Calibri" w:eastAsia="Microsoft YaHei" w:cs="Calibri"/>
          <w:i/>
          <w:color w:val="667085"/>
          <w:sz w:val="19"/>
        </w:rPr>
        <w:t xml:space="preserve">  /ˌʌndəˈɡræʤuət/</w:t>
      </w:r>
      <w:r>
        <w:rPr>
          <w:rFonts w:ascii="Calibri" w:hAnsi="Calibri" w:eastAsia="Microsoft YaHei" w:cs="Calibri"/>
          <w:color w:val="1F2937"/>
          <w:sz w:val="20"/>
        </w:rPr>
        <w:t xml:space="preserve">  </w:t>
      </w:r>
      <w:r>
        <w:rPr>
          <w:rFonts w:ascii="Calibri" w:hAnsi="Calibri" w:eastAsia="Microsoft YaHei" w:cs="Calibri"/>
          <w:color w:val="1F2937"/>
          <w:sz w:val="20"/>
        </w:rPr>
        <w:t>名词·大学生，大学肆业生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back issues</w:t>
      </w:r>
      <w:r>
        <w:rPr>
          <w:rFonts w:ascii="Calibri" w:hAnsi="Calibri" w:eastAsia="Microsoft YaHei" w:cs="Calibri"/>
          <w:i/>
          <w:color w:val="667085"/>
          <w:sz w:val="19"/>
        </w:rPr>
        <w:t xml:space="preserve">  /bæk ˈɪʃuːz/</w:t>
      </w:r>
      <w:r>
        <w:rPr>
          <w:rFonts w:ascii="Calibri" w:hAnsi="Calibri" w:eastAsia="Microsoft YaHei" w:cs="Calibri"/>
          <w:color w:val="1F2937"/>
          <w:sz w:val="20"/>
        </w:rPr>
        <w:t xml:space="preserve">  </w:t>
      </w:r>
      <w:r>
        <w:rPr>
          <w:rFonts w:ascii="Calibri" w:hAnsi="Calibri" w:eastAsia="Microsoft YaHei" w:cs="Calibri"/>
          <w:color w:val="1F2937"/>
          <w:sz w:val="20"/>
        </w:rPr>
        <w:t>短语·即期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back issues</w:t>
      </w:r>
    </w:p>
    <w:p>
      <w:pPr>
        <w:pStyle w:val="Definition"/>
      </w:pPr>
      <w:r>
        <w:rPr>
          <w:rFonts w:ascii="Calibri" w:hAnsi="Calibri" w:eastAsia="Microsoft YaHei" w:cs="Calibri"/>
          <w:b/>
          <w:color w:val="1F4D78"/>
          <w:sz w:val="21"/>
        </w:rPr>
        <w:t>prize giving</w:t>
      </w:r>
      <w:r>
        <w:rPr>
          <w:rFonts w:ascii="Calibri" w:hAnsi="Calibri" w:eastAsia="Microsoft YaHei" w:cs="Calibri"/>
          <w:i/>
          <w:color w:val="667085"/>
          <w:sz w:val="19"/>
        </w:rPr>
        <w:t xml:space="preserve">  /praɪz ɡˈɪvɪŋ/</w:t>
      </w:r>
      <w:r>
        <w:rPr>
          <w:rFonts w:ascii="Calibri" w:hAnsi="Calibri" w:eastAsia="Microsoft YaHei" w:cs="Calibri"/>
          <w:color w:val="1F2937"/>
          <w:sz w:val="20"/>
        </w:rPr>
        <w:t xml:space="preserve">  </w:t>
      </w:r>
      <w:r>
        <w:rPr>
          <w:rFonts w:ascii="Calibri" w:hAnsi="Calibri" w:eastAsia="Microsoft YaHei" w:cs="Calibri"/>
          <w:color w:val="1F2937"/>
          <w:sz w:val="20"/>
        </w:rPr>
        <w:t>短语·分配奖品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prize giving</w:t>
      </w:r>
    </w:p>
    <w:p>
      <w:pPr>
        <w:pStyle w:val="Definition"/>
      </w:pPr>
      <w:r>
        <w:rPr>
          <w:rFonts w:ascii="Calibri" w:hAnsi="Calibri" w:eastAsia="Microsoft YaHei" w:cs="Calibri"/>
          <w:b/>
          <w:color w:val="1F4D78"/>
          <w:sz w:val="21"/>
        </w:rPr>
        <w:t>rebate</w:t>
      </w:r>
      <w:r>
        <w:rPr>
          <w:rFonts w:ascii="Calibri" w:hAnsi="Calibri" w:eastAsia="Microsoft YaHei" w:cs="Calibri"/>
          <w:i/>
          <w:color w:val="667085"/>
          <w:sz w:val="19"/>
        </w:rPr>
        <w:t xml:space="preserve">  /ˈriːbeɪt/</w:t>
      </w:r>
      <w:r>
        <w:rPr>
          <w:rFonts w:ascii="Calibri" w:hAnsi="Calibri" w:eastAsia="Microsoft YaHei" w:cs="Calibri"/>
          <w:color w:val="1F2937"/>
          <w:sz w:val="20"/>
        </w:rPr>
        <w:t xml:space="preserve">  </w:t>
      </w:r>
      <w:r>
        <w:rPr>
          <w:rFonts w:ascii="Calibri" w:hAnsi="Calibri" w:eastAsia="Microsoft YaHei" w:cs="Calibri"/>
          <w:color w:val="1F2937"/>
          <w:sz w:val="20"/>
        </w:rPr>
        <w:t>名词·回扣，折扣，退税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oxygen deficiency</w:t>
      </w:r>
      <w:r>
        <w:rPr>
          <w:rFonts w:ascii="Calibri" w:hAnsi="Calibri" w:eastAsia="Microsoft YaHei" w:cs="Calibri"/>
          <w:i/>
          <w:color w:val="667085"/>
          <w:sz w:val="19"/>
        </w:rPr>
        <w:t xml:space="preserve">  /ˈɒksɪʤən dɪˈfɪʃənsi/</w:t>
      </w:r>
      <w:r>
        <w:rPr>
          <w:rFonts w:ascii="Calibri" w:hAnsi="Calibri" w:eastAsia="Microsoft YaHei" w:cs="Calibri"/>
          <w:color w:val="1F2937"/>
          <w:sz w:val="20"/>
        </w:rPr>
        <w:t xml:space="preserve">  </w:t>
      </w:r>
      <w:r>
        <w:rPr>
          <w:rFonts w:ascii="Calibri" w:hAnsi="Calibri" w:eastAsia="Microsoft YaHei" w:cs="Calibri"/>
          <w:color w:val="1F2937"/>
          <w:sz w:val="20"/>
        </w:rPr>
        <w:t>短语·缺氧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oxygen deficiency</w:t>
      </w:r>
    </w:p>
    <w:p>
      <w:pPr>
        <w:pStyle w:val="Definition"/>
      </w:pPr>
      <w:r>
        <w:rPr>
          <w:rFonts w:ascii="Calibri" w:hAnsi="Calibri" w:eastAsia="Microsoft YaHei" w:cs="Calibri"/>
          <w:b/>
          <w:color w:val="1F4D78"/>
          <w:sz w:val="21"/>
        </w:rPr>
        <w:t>pleasing</w:t>
      </w:r>
      <w:r>
        <w:rPr>
          <w:rFonts w:ascii="Calibri" w:hAnsi="Calibri" w:eastAsia="Microsoft YaHei" w:cs="Calibri"/>
          <w:i/>
          <w:color w:val="667085"/>
          <w:sz w:val="19"/>
        </w:rPr>
        <w:t xml:space="preserve">  /ˈpliːzɪŋ/</w:t>
      </w:r>
      <w:r>
        <w:rPr>
          <w:rFonts w:ascii="Calibri" w:hAnsi="Calibri" w:eastAsia="Microsoft YaHei" w:cs="Calibri"/>
          <w:color w:val="1F2937"/>
          <w:sz w:val="20"/>
        </w:rPr>
        <w:t xml:space="preserve">  </w:t>
      </w:r>
      <w:r>
        <w:rPr>
          <w:rFonts w:ascii="Calibri" w:hAnsi="Calibri" w:eastAsia="Microsoft YaHei" w:cs="Calibri"/>
          <w:color w:val="1F2937"/>
          <w:sz w:val="20"/>
        </w:rPr>
        <w:t>形容词·愉快的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Many girls in China are asked to learn the piano from a very young age because it's expected to make them look graceful and elegant.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例句句型·在中国，很多女孩从小就被要求学习钢琴，因为这将使她们看起来优雅得体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Many girls in China are asked to learn the piano from a very young age because it's expected to make them look graceful and elegant.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11｜关键线索出现：系统标签把事故家庭学生划为“高服从性身份候选人”；江穗在新闻稿草案中保留 </w:t>
      </w:r>
      <w:r>
        <w:rPr>
          <w:rFonts w:ascii="Calibri" w:hAnsi="Calibri" w:eastAsia="Microsoft YaHei" w:cs="Calibri"/>
          <w:b/>
          <w:color w:val="0B2545"/>
          <w:sz w:val="21"/>
        </w:rPr>
        <w:t>primary school</w:t>
      </w:r>
      <w:r>
        <w:rPr>
          <w:rFonts w:ascii="Calibri" w:hAnsi="Calibri" w:eastAsia="Microsoft YaHei" w:cs="Calibri"/>
          <w:color w:val="9B1C1C"/>
          <w:sz w:val="20"/>
        </w:rPr>
        <w:t>（小学）</w:t>
      </w:r>
      <w:r>
        <w:rPr>
          <w:rFonts w:ascii="Calibri" w:hAnsi="Calibri" w:eastAsia="Microsoft YaHei" w:cs="Calibri"/>
          <w:color w:val="1F2937"/>
          <w:sz w:val="21"/>
        </w:rPr>
        <w:t>、</w:t>
      </w:r>
      <w:r>
        <w:rPr>
          <w:rFonts w:ascii="Calibri" w:hAnsi="Calibri" w:eastAsia="Microsoft YaHei" w:cs="Calibri"/>
          <w:b/>
          <w:color w:val="0B2545"/>
          <w:sz w:val="21"/>
        </w:rPr>
        <w:t>immune system</w:t>
      </w:r>
      <w:r>
        <w:rPr>
          <w:rFonts w:ascii="Calibri" w:hAnsi="Calibri" w:eastAsia="Microsoft YaHei" w:cs="Calibri"/>
          <w:color w:val="9B1C1C"/>
          <w:sz w:val="20"/>
        </w:rPr>
        <w:t>（免疫系统）</w:t>
      </w:r>
      <w:r>
        <w:rPr>
          <w:rFonts w:ascii="Calibri" w:hAnsi="Calibri" w:eastAsia="Microsoft YaHei" w:cs="Calibri"/>
          <w:color w:val="1F2937"/>
          <w:sz w:val="21"/>
        </w:rPr>
        <w:t>、</w:t>
      </w:r>
      <w:r>
        <w:rPr>
          <w:rFonts w:ascii="Calibri" w:hAnsi="Calibri" w:eastAsia="Microsoft YaHei" w:cs="Calibri"/>
          <w:b/>
          <w:color w:val="0B2545"/>
          <w:sz w:val="21"/>
        </w:rPr>
        <w:t>quality of education</w:t>
      </w:r>
      <w:r>
        <w:rPr>
          <w:rFonts w:ascii="Calibri" w:hAnsi="Calibri" w:eastAsia="Microsoft YaHei" w:cs="Calibri"/>
          <w:color w:val="9B1C1C"/>
          <w:sz w:val="20"/>
        </w:rPr>
        <w:t>（教育质量）</w:t>
      </w:r>
      <w:r>
        <w:rPr>
          <w:rFonts w:ascii="Calibri" w:hAnsi="Calibri" w:eastAsia="Microsoft YaHei" w:cs="Calibri"/>
          <w:color w:val="1F2937"/>
          <w:sz w:val="21"/>
        </w:rPr>
        <w:t>、</w:t>
      </w:r>
      <w:r>
        <w:rPr>
          <w:rFonts w:ascii="Calibri" w:hAnsi="Calibri" w:eastAsia="Microsoft YaHei" w:cs="Calibri"/>
          <w:b/>
          <w:color w:val="0B2545"/>
          <w:sz w:val="21"/>
        </w:rPr>
        <w:t>repellent</w:t>
      </w:r>
      <w:r>
        <w:rPr>
          <w:rFonts w:ascii="Calibri" w:hAnsi="Calibri" w:eastAsia="Microsoft YaHei" w:cs="Calibri"/>
          <w:color w:val="9B1C1C"/>
          <w:sz w:val="20"/>
        </w:rPr>
        <w:t>（驱虫剂）</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past course materials</w:t>
      </w:r>
      <w:r>
        <w:rPr>
          <w:rFonts w:ascii="Calibri" w:hAnsi="Calibri" w:eastAsia="Microsoft YaHei" w:cs="Calibri"/>
          <w:color w:val="9B1C1C"/>
          <w:sz w:val="20"/>
        </w:rPr>
        <w:t>（之前课程材料）</w:t>
      </w:r>
      <w:r>
        <w:rPr>
          <w:rFonts w:ascii="Calibri" w:hAnsi="Calibri" w:eastAsia="Microsoft YaHei" w:cs="Calibri"/>
          <w:color w:val="1F2937"/>
          <w:sz w:val="21"/>
        </w:rPr>
        <w:t>、</w:t>
      </w:r>
      <w:r>
        <w:rPr>
          <w:rFonts w:ascii="Calibri" w:hAnsi="Calibri" w:eastAsia="Microsoft YaHei" w:cs="Calibri"/>
          <w:b/>
          <w:color w:val="0B2545"/>
          <w:sz w:val="21"/>
        </w:rPr>
        <w:t>profitability</w:t>
      </w:r>
      <w:r>
        <w:rPr>
          <w:rFonts w:ascii="Calibri" w:hAnsi="Calibri" w:eastAsia="Microsoft YaHei" w:cs="Calibri"/>
          <w:color w:val="9B1C1C"/>
          <w:sz w:val="20"/>
        </w:rPr>
        <w:t>（盈利率，收益率【搭配】profitability analysis 盈利分析）</w:t>
      </w:r>
      <w:r>
        <w:rPr>
          <w:rFonts w:ascii="Calibri" w:hAnsi="Calibri" w:eastAsia="Microsoft YaHei" w:cs="Calibri"/>
          <w:color w:val="1F2937"/>
          <w:sz w:val="21"/>
        </w:rPr>
        <w:t>、</w:t>
      </w:r>
      <w:r>
        <w:rPr>
          <w:rFonts w:ascii="Calibri" w:hAnsi="Calibri" w:eastAsia="Microsoft YaHei" w:cs="Calibri"/>
          <w:b/>
          <w:color w:val="0B2545"/>
          <w:sz w:val="21"/>
        </w:rPr>
        <w:t>My sister was  born  in  June  and she  is  a  Gemini.That's why  she  is  so outgoing.She is always the life of the party.</w:t>
      </w:r>
      <w:r>
        <w:rPr>
          <w:rFonts w:ascii="Calibri" w:hAnsi="Calibri" w:eastAsia="Microsoft YaHei" w:cs="Calibri"/>
          <w:color w:val="9B1C1C"/>
          <w:sz w:val="20"/>
        </w:rPr>
        <w:t>（我妹妹六月出生，她是双子座。这就是她如此外向的原因。她永远是宴会的主角）</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primary school</w:t>
      </w:r>
      <w:r>
        <w:rPr>
          <w:rFonts w:ascii="Calibri" w:hAnsi="Calibri" w:eastAsia="Microsoft YaHei" w:cs="Calibri"/>
          <w:i/>
          <w:color w:val="667085"/>
          <w:sz w:val="19"/>
        </w:rPr>
        <w:t xml:space="preserve">  /ˈpraɪməri skuːl/</w:t>
      </w:r>
      <w:r>
        <w:rPr>
          <w:rFonts w:ascii="Calibri" w:hAnsi="Calibri" w:eastAsia="Microsoft YaHei" w:cs="Calibri"/>
          <w:color w:val="1F2937"/>
          <w:sz w:val="20"/>
        </w:rPr>
        <w:t xml:space="preserve">  </w:t>
      </w:r>
      <w:r>
        <w:rPr>
          <w:rFonts w:ascii="Calibri" w:hAnsi="Calibri" w:eastAsia="Microsoft YaHei" w:cs="Calibri"/>
          <w:color w:val="1F2937"/>
          <w:sz w:val="20"/>
        </w:rPr>
        <w:t>名词·小学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primary school</w:t>
      </w:r>
    </w:p>
    <w:p>
      <w:pPr>
        <w:pStyle w:val="Definition"/>
      </w:pPr>
      <w:r>
        <w:rPr>
          <w:rFonts w:ascii="Calibri" w:hAnsi="Calibri" w:eastAsia="Microsoft YaHei" w:cs="Calibri"/>
          <w:b/>
          <w:color w:val="1F4D78"/>
          <w:sz w:val="21"/>
        </w:rPr>
        <w:t>immune system</w:t>
      </w:r>
      <w:r>
        <w:rPr>
          <w:rFonts w:ascii="Calibri" w:hAnsi="Calibri" w:eastAsia="Microsoft YaHei" w:cs="Calibri"/>
          <w:i/>
          <w:color w:val="667085"/>
          <w:sz w:val="19"/>
        </w:rPr>
        <w:t xml:space="preserve">  /ɪˈmjuːn ˈsɪstɪm/</w:t>
      </w:r>
      <w:r>
        <w:rPr>
          <w:rFonts w:ascii="Calibri" w:hAnsi="Calibri" w:eastAsia="Microsoft YaHei" w:cs="Calibri"/>
          <w:color w:val="1F2937"/>
          <w:sz w:val="20"/>
        </w:rPr>
        <w:t xml:space="preserve">  </w:t>
      </w:r>
      <w:r>
        <w:rPr>
          <w:rFonts w:ascii="Calibri" w:hAnsi="Calibri" w:eastAsia="Microsoft YaHei" w:cs="Calibri"/>
          <w:color w:val="1F2937"/>
          <w:sz w:val="20"/>
        </w:rPr>
        <w:t>短语·免疫系统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immune system</w:t>
      </w:r>
    </w:p>
    <w:p>
      <w:pPr>
        <w:pStyle w:val="Definition"/>
      </w:pPr>
      <w:r>
        <w:rPr>
          <w:rFonts w:ascii="Calibri" w:hAnsi="Calibri" w:eastAsia="Microsoft YaHei" w:cs="Calibri"/>
          <w:b/>
          <w:color w:val="1F4D78"/>
          <w:sz w:val="21"/>
        </w:rPr>
        <w:t>quality of education</w:t>
      </w:r>
      <w:r>
        <w:rPr>
          <w:rFonts w:ascii="Calibri" w:hAnsi="Calibri" w:eastAsia="Microsoft YaHei" w:cs="Calibri"/>
          <w:i/>
          <w:color w:val="667085"/>
          <w:sz w:val="19"/>
        </w:rPr>
        <w:t xml:space="preserve">  /ˈkwɒlɪti ɒv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短语·教育质量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quality of education</w:t>
      </w:r>
    </w:p>
    <w:p>
      <w:pPr>
        <w:pStyle w:val="Definition"/>
      </w:pPr>
      <w:r>
        <w:rPr>
          <w:rFonts w:ascii="Calibri" w:hAnsi="Calibri" w:eastAsia="Microsoft YaHei" w:cs="Calibri"/>
          <w:b/>
          <w:color w:val="1F4D78"/>
          <w:sz w:val="21"/>
        </w:rPr>
        <w:t>repellent</w:t>
      </w:r>
      <w:r>
        <w:rPr>
          <w:rFonts w:ascii="Calibri" w:hAnsi="Calibri" w:eastAsia="Microsoft YaHei" w:cs="Calibri"/>
          <w:i/>
          <w:color w:val="667085"/>
          <w:sz w:val="19"/>
        </w:rPr>
        <w:t xml:space="preserve">  /rɪˈpɛlᵊnt/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单词（词性待核）·驱虫剂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past course materials</w:t>
      </w:r>
      <w:r>
        <w:rPr>
          <w:rFonts w:ascii="Calibri" w:hAnsi="Calibri" w:eastAsia="Microsoft YaHei" w:cs="Calibri"/>
          <w:i/>
          <w:color w:val="667085"/>
          <w:sz w:val="19"/>
        </w:rPr>
        <w:t xml:space="preserve">  /pɑːst kɔːs məˈtɪəriəlz/</w:t>
      </w:r>
      <w:r>
        <w:rPr>
          <w:rFonts w:ascii="Calibri" w:hAnsi="Calibri" w:eastAsia="Microsoft YaHei" w:cs="Calibri"/>
          <w:color w:val="1F2937"/>
          <w:sz w:val="20"/>
        </w:rPr>
        <w:t xml:space="preserve">  </w:t>
      </w:r>
      <w:r>
        <w:rPr>
          <w:rFonts w:ascii="Calibri" w:hAnsi="Calibri" w:eastAsia="Microsoft YaHei" w:cs="Calibri"/>
          <w:color w:val="1F2937"/>
          <w:sz w:val="20"/>
        </w:rPr>
        <w:t>短语·之前课程材料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past course materials</w:t>
      </w:r>
    </w:p>
    <w:p>
      <w:pPr>
        <w:pStyle w:val="Definition"/>
      </w:pPr>
      <w:r>
        <w:rPr>
          <w:rFonts w:ascii="Calibri" w:hAnsi="Calibri" w:eastAsia="Microsoft YaHei" w:cs="Calibri"/>
          <w:b/>
          <w:color w:val="1F4D78"/>
          <w:sz w:val="21"/>
        </w:rPr>
        <w:t>profitability</w:t>
      </w:r>
      <w:r>
        <w:rPr>
          <w:rFonts w:ascii="Calibri" w:hAnsi="Calibri" w:eastAsia="Microsoft YaHei" w:cs="Calibri"/>
          <w:i/>
          <w:color w:val="667085"/>
          <w:sz w:val="19"/>
        </w:rPr>
        <w:t xml:space="preserve">  /ˌprɒfɪtəˈbɪləti/</w:t>
      </w:r>
      <w:r>
        <w:rPr>
          <w:rFonts w:ascii="Calibri" w:hAnsi="Calibri" w:eastAsia="Microsoft YaHei" w:cs="Calibri"/>
          <w:color w:val="1F2937"/>
          <w:sz w:val="20"/>
        </w:rPr>
        <w:t xml:space="preserve">  </w:t>
      </w:r>
      <w:r>
        <w:rPr>
          <w:rFonts w:ascii="Calibri" w:hAnsi="Calibri" w:eastAsia="Microsoft YaHei" w:cs="Calibri"/>
          <w:color w:val="1F2937"/>
          <w:sz w:val="20"/>
        </w:rPr>
        <w:t>名词·盈利率，收益率【搭配】profitability analysis 盈利分析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profitability analysis</w:t>
      </w:r>
    </w:p>
    <w:p>
      <w:pPr>
        <w:pStyle w:val="Definition"/>
      </w:pPr>
      <w:r>
        <w:rPr>
          <w:rFonts w:ascii="Calibri" w:hAnsi="Calibri" w:eastAsia="Microsoft YaHei" w:cs="Calibri"/>
          <w:b/>
          <w:color w:val="1F4D78"/>
          <w:sz w:val="21"/>
        </w:rPr>
        <w:t>My sister was  born  in  June  and she  is  a  Gemini.That's why  she  is  so outgoing.She is always the life of the party.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例句句型·我妹妹六月出生，她是双子座。这就是她如此外向的原因。她永远是宴会的主角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sister was  born  in  June  and she  is  a  Gemini.That's why  she  is  so outgoing.She is always the life of the party.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IPA待核：无法由可靠词典或全部已解析组件生成；未解析发音组件：Gemini, That's；音标待核：未找到可追溯英式读音，不编造</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12｜江穗检查声音、文字、时间或来源完整性，标记可验证部分；匿名短信只留下 </w:t>
      </w:r>
      <w:r>
        <w:rPr>
          <w:rFonts w:ascii="Calibri" w:hAnsi="Calibri" w:eastAsia="Microsoft YaHei" w:cs="Calibri"/>
          <w:b/>
          <w:color w:val="0B2545"/>
          <w:sz w:val="21"/>
        </w:rPr>
        <w:t>course</w:t>
      </w:r>
      <w:r>
        <w:rPr>
          <w:rFonts w:ascii="Calibri" w:hAnsi="Calibri" w:eastAsia="Microsoft YaHei" w:cs="Calibri"/>
          <w:color w:val="9B1C1C"/>
          <w:sz w:val="20"/>
        </w:rPr>
        <w:t>（过程，路线，课程）</w:t>
      </w:r>
      <w:r>
        <w:rPr>
          <w:rFonts w:ascii="Calibri" w:hAnsi="Calibri" w:eastAsia="Microsoft YaHei" w:cs="Calibri"/>
          <w:color w:val="1F2937"/>
          <w:sz w:val="21"/>
        </w:rPr>
        <w:t>、</w:t>
      </w:r>
      <w:r>
        <w:rPr>
          <w:rFonts w:ascii="Calibri" w:hAnsi="Calibri" w:eastAsia="Microsoft YaHei" w:cs="Calibri"/>
          <w:b/>
          <w:color w:val="0B2545"/>
          <w:sz w:val="21"/>
        </w:rPr>
        <w:t>elective</w:t>
      </w:r>
      <w:r>
        <w:rPr>
          <w:rFonts w:ascii="Calibri" w:hAnsi="Calibri" w:eastAsia="Microsoft YaHei" w:cs="Calibri"/>
          <w:color w:val="9B1C1C"/>
          <w:sz w:val="20"/>
        </w:rPr>
        <w:t>（选修的，选举的，选任的 n. 选修课程）</w:t>
      </w:r>
      <w:r>
        <w:rPr>
          <w:rFonts w:ascii="Calibri" w:hAnsi="Calibri" w:eastAsia="Microsoft YaHei" w:cs="Calibri"/>
          <w:color w:val="1F2937"/>
          <w:sz w:val="21"/>
        </w:rPr>
        <w:t>、</w:t>
      </w:r>
      <w:r>
        <w:rPr>
          <w:rFonts w:ascii="Calibri" w:hAnsi="Calibri" w:eastAsia="Microsoft YaHei" w:cs="Calibri"/>
          <w:b/>
          <w:color w:val="0B2545"/>
          <w:sz w:val="21"/>
        </w:rPr>
        <w:t>restricted regulations</w:t>
      </w:r>
      <w:r>
        <w:rPr>
          <w:rFonts w:ascii="Calibri" w:hAnsi="Calibri" w:eastAsia="Microsoft YaHei" w:cs="Calibri"/>
          <w:color w:val="9B1C1C"/>
          <w:sz w:val="20"/>
        </w:rPr>
        <w:t>（限制规定）</w:t>
      </w:r>
      <w:r>
        <w:rPr>
          <w:rFonts w:ascii="Calibri" w:hAnsi="Calibri" w:eastAsia="Microsoft YaHei" w:cs="Calibri"/>
          <w:color w:val="1F2937"/>
          <w:sz w:val="21"/>
        </w:rPr>
        <w:t>、</w:t>
      </w:r>
      <w:r>
        <w:rPr>
          <w:rFonts w:ascii="Calibri" w:hAnsi="Calibri" w:eastAsia="Microsoft YaHei" w:cs="Calibri"/>
          <w:b/>
          <w:color w:val="0B2545"/>
          <w:sz w:val="21"/>
        </w:rPr>
        <w:t>rivals</w:t>
      </w:r>
      <w:r>
        <w:rPr>
          <w:rFonts w:ascii="Calibri" w:hAnsi="Calibri" w:eastAsia="Microsoft YaHei" w:cs="Calibri"/>
          <w:color w:val="9B1C1C"/>
          <w:sz w:val="20"/>
        </w:rPr>
        <w:t>（对手(rival的复数)，[劳经] 竞争者）</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phoenix tree</w:t>
      </w:r>
      <w:r>
        <w:rPr>
          <w:rFonts w:ascii="Calibri" w:hAnsi="Calibri" w:eastAsia="Microsoft YaHei" w:cs="Calibri"/>
          <w:color w:val="9B1C1C"/>
          <w:sz w:val="20"/>
        </w:rPr>
        <w:t>（梧桐树）</w:t>
      </w:r>
      <w:r>
        <w:rPr>
          <w:rFonts w:ascii="Calibri" w:hAnsi="Calibri" w:eastAsia="Microsoft YaHei" w:cs="Calibri"/>
          <w:color w:val="1F2937"/>
          <w:sz w:val="21"/>
        </w:rPr>
        <w:t>、</w:t>
      </w:r>
      <w:r>
        <w:rPr>
          <w:rFonts w:ascii="Calibri" w:hAnsi="Calibri" w:eastAsia="Microsoft YaHei" w:cs="Calibri"/>
          <w:b/>
          <w:color w:val="0B2545"/>
          <w:sz w:val="21"/>
        </w:rPr>
        <w:t>rebroadcast</w:t>
      </w:r>
      <w:r>
        <w:rPr>
          <w:rFonts w:ascii="Calibri" w:hAnsi="Calibri" w:eastAsia="Microsoft YaHei" w:cs="Calibri"/>
          <w:color w:val="9B1C1C"/>
          <w:sz w:val="20"/>
        </w:rPr>
        <w:t>（重播【搭配】video rebroadcast视频转播）</w:t>
      </w:r>
      <w:r>
        <w:rPr>
          <w:rFonts w:ascii="Calibri" w:hAnsi="Calibri" w:eastAsia="Microsoft YaHei" w:cs="Calibri"/>
          <w:color w:val="1F2937"/>
          <w:sz w:val="21"/>
        </w:rPr>
        <w:t>、</w:t>
      </w:r>
      <w:r>
        <w:rPr>
          <w:rFonts w:ascii="Calibri" w:hAnsi="Calibri" w:eastAsia="Microsoft YaHei" w:cs="Calibri"/>
          <w:b/>
          <w:color w:val="0B2545"/>
          <w:sz w:val="21"/>
        </w:rPr>
        <w:t>Once,I snuck out of school to an internet bar to play my favourite game,Counter-Strike,during an English class.</w:t>
      </w:r>
      <w:r>
        <w:rPr>
          <w:rFonts w:ascii="Calibri" w:hAnsi="Calibri" w:eastAsia="Microsoft YaHei" w:cs="Calibri"/>
          <w:color w:val="9B1C1C"/>
          <w:sz w:val="20"/>
        </w:rPr>
        <w:t>（有一次，我在英语课上偷偷溜出学校去网吧玩我最喜欢的游戏——《反恐精英》）</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course</w:t>
      </w:r>
      <w:r>
        <w:rPr>
          <w:rFonts w:ascii="Calibri" w:hAnsi="Calibri" w:eastAsia="Microsoft YaHei" w:cs="Calibri"/>
          <w:i/>
          <w:color w:val="667085"/>
          <w:sz w:val="19"/>
        </w:rPr>
        <w:t xml:space="preserve">  /kɔːs/</w:t>
      </w:r>
      <w:r>
        <w:rPr>
          <w:rFonts w:ascii="Calibri" w:hAnsi="Calibri" w:eastAsia="Microsoft YaHei" w:cs="Calibri"/>
          <w:color w:val="1F2937"/>
          <w:sz w:val="20"/>
        </w:rPr>
        <w:t xml:space="preserve">  </w:t>
      </w:r>
      <w:r>
        <w:rPr>
          <w:rFonts w:ascii="Calibri" w:hAnsi="Calibri" w:eastAsia="Microsoft YaHei" w:cs="Calibri"/>
          <w:color w:val="1F2937"/>
          <w:sz w:val="20"/>
        </w:rPr>
        <w:t>名词·过程，路线，课程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optional course</w:t>
      </w:r>
    </w:p>
    <w:p>
      <w:pPr>
        <w:pStyle w:val="Definition"/>
      </w:pPr>
      <w:r>
        <w:rPr>
          <w:rFonts w:ascii="Calibri" w:hAnsi="Calibri" w:eastAsia="Microsoft YaHei" w:cs="Calibri"/>
          <w:b/>
          <w:color w:val="1F4D78"/>
          <w:sz w:val="21"/>
        </w:rPr>
        <w:t>elective</w:t>
      </w:r>
      <w:r>
        <w:rPr>
          <w:rFonts w:ascii="Calibri" w:hAnsi="Calibri" w:eastAsia="Microsoft YaHei" w:cs="Calibri"/>
          <w:i/>
          <w:color w:val="667085"/>
          <w:sz w:val="19"/>
        </w:rPr>
        <w:t xml:space="preserve">  /ɪˈlektɪv/</w:t>
      </w:r>
      <w:r>
        <w:rPr>
          <w:rFonts w:ascii="Calibri" w:hAnsi="Calibri" w:eastAsia="Microsoft YaHei" w:cs="Calibri"/>
          <w:color w:val="1F2937"/>
          <w:sz w:val="20"/>
        </w:rPr>
        <w:t xml:space="preserve">  </w:t>
      </w:r>
      <w:r>
        <w:rPr>
          <w:rFonts w:ascii="Calibri" w:hAnsi="Calibri" w:eastAsia="Microsoft YaHei" w:cs="Calibri"/>
          <w:color w:val="1F2937"/>
          <w:sz w:val="20"/>
        </w:rPr>
        <w:t>形容词·选修的，选举的，选任的 n. 选修课程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elective course</w:t>
      </w:r>
    </w:p>
    <w:p>
      <w:pPr>
        <w:pStyle w:val="Definition"/>
      </w:pPr>
      <w:r>
        <w:rPr>
          <w:rFonts w:ascii="Calibri" w:hAnsi="Calibri" w:eastAsia="Microsoft YaHei" w:cs="Calibri"/>
          <w:b/>
          <w:color w:val="1F4D78"/>
          <w:sz w:val="21"/>
        </w:rPr>
        <w:t>restricted regulations</w:t>
      </w:r>
      <w:r>
        <w:rPr>
          <w:rFonts w:ascii="Calibri" w:hAnsi="Calibri" w:eastAsia="Microsoft YaHei" w:cs="Calibri"/>
          <w:i/>
          <w:color w:val="667085"/>
          <w:sz w:val="19"/>
        </w:rPr>
        <w:t xml:space="preserve">  /ɹɪstɹˈɪktɪd ˌregjəˈleɪʃənz/</w:t>
      </w:r>
      <w:r>
        <w:rPr>
          <w:rFonts w:ascii="Calibri" w:hAnsi="Calibri" w:eastAsia="Microsoft YaHei" w:cs="Calibri"/>
          <w:color w:val="1F2937"/>
          <w:sz w:val="20"/>
        </w:rPr>
        <w:t xml:space="preserve">  </w:t>
      </w:r>
      <w:r>
        <w:rPr>
          <w:rFonts w:ascii="Calibri" w:hAnsi="Calibri" w:eastAsia="Microsoft YaHei" w:cs="Calibri"/>
          <w:color w:val="1F2937"/>
          <w:sz w:val="20"/>
        </w:rPr>
        <w:t>短语·限制规定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restricted regulations</w:t>
      </w:r>
    </w:p>
    <w:p>
      <w:pPr>
        <w:pStyle w:val="Definition"/>
      </w:pPr>
      <w:r>
        <w:rPr>
          <w:rFonts w:ascii="Calibri" w:hAnsi="Calibri" w:eastAsia="Microsoft YaHei" w:cs="Calibri"/>
          <w:b/>
          <w:color w:val="1F4D78"/>
          <w:sz w:val="21"/>
        </w:rPr>
        <w:t>rivals</w:t>
      </w:r>
      <w:r>
        <w:rPr>
          <w:rFonts w:ascii="Calibri" w:hAnsi="Calibri" w:eastAsia="Microsoft YaHei" w:cs="Calibri"/>
          <w:i/>
          <w:color w:val="667085"/>
          <w:sz w:val="19"/>
        </w:rPr>
        <w:t xml:space="preserve">  /ˈraɪvlz/</w:t>
      </w:r>
      <w:r>
        <w:rPr>
          <w:rFonts w:ascii="Calibri" w:hAnsi="Calibri" w:eastAsia="Microsoft YaHei" w:cs="Calibri"/>
          <w:color w:val="1F2937"/>
          <w:sz w:val="20"/>
        </w:rPr>
        <w:t xml:space="preserve">  </w:t>
      </w:r>
      <w:r>
        <w:rPr>
          <w:rFonts w:ascii="Calibri" w:hAnsi="Calibri" w:eastAsia="Microsoft YaHei" w:cs="Calibri"/>
          <w:color w:val="1F2937"/>
          <w:sz w:val="20"/>
        </w:rPr>
        <w:t>名词·对手(rival的复数)，[劳经] 竞争者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phoenix tree</w:t>
      </w:r>
      <w:r>
        <w:rPr>
          <w:rFonts w:ascii="Calibri" w:hAnsi="Calibri" w:eastAsia="Microsoft YaHei" w:cs="Calibri"/>
          <w:i/>
          <w:color w:val="667085"/>
          <w:sz w:val="19"/>
        </w:rPr>
        <w:t xml:space="preserve">  /ˈfiːnɪks triː/</w:t>
      </w:r>
      <w:r>
        <w:rPr>
          <w:rFonts w:ascii="Calibri" w:hAnsi="Calibri" w:eastAsia="Microsoft YaHei" w:cs="Calibri"/>
          <w:color w:val="1F2937"/>
          <w:sz w:val="20"/>
        </w:rPr>
        <w:t xml:space="preserve">  </w:t>
      </w:r>
      <w:r>
        <w:rPr>
          <w:rFonts w:ascii="Calibri" w:hAnsi="Calibri" w:eastAsia="Microsoft YaHei" w:cs="Calibri"/>
          <w:color w:val="1F2937"/>
          <w:sz w:val="20"/>
        </w:rPr>
        <w:t>短语·梧桐树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phoenix tree</w:t>
      </w:r>
    </w:p>
    <w:p>
      <w:pPr>
        <w:pStyle w:val="Definition"/>
      </w:pPr>
      <w:r>
        <w:rPr>
          <w:rFonts w:ascii="Calibri" w:hAnsi="Calibri" w:eastAsia="Microsoft YaHei" w:cs="Calibri"/>
          <w:b/>
          <w:color w:val="1F4D78"/>
          <w:sz w:val="21"/>
        </w:rPr>
        <w:t>rebroadcast</w:t>
      </w:r>
      <w:r>
        <w:rPr>
          <w:rFonts w:ascii="Calibri" w:hAnsi="Calibri" w:eastAsia="Microsoft YaHei" w:cs="Calibri"/>
          <w:i/>
          <w:color w:val="667085"/>
          <w:sz w:val="19"/>
        </w:rPr>
        <w:t xml:space="preserve">  /rɪˈbrɔdkæst/</w:t>
      </w:r>
      <w:r>
        <w:rPr>
          <w:rFonts w:ascii="Calibri" w:hAnsi="Calibri" w:eastAsia="Microsoft YaHei" w:cs="Calibri"/>
          <w:color w:val="1F2937"/>
          <w:sz w:val="20"/>
        </w:rPr>
        <w:t xml:space="preserve">  </w:t>
      </w:r>
      <w:r>
        <w:rPr>
          <w:rFonts w:ascii="Calibri" w:hAnsi="Calibri" w:eastAsia="Microsoft YaHei" w:cs="Calibri"/>
          <w:color w:val="1F2937"/>
          <w:sz w:val="20"/>
        </w:rPr>
        <w:t>名词/动词·重播【搭配】video rebroadcast视频转播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Once,I snuck out of school to an internet bar to play my favourite game,Counter-Strike,during an English class.</w:t>
      </w:r>
      <w:r>
        <w:rPr>
          <w:rFonts w:ascii="Calibri" w:hAnsi="Calibri" w:eastAsia="Microsoft YaHei" w:cs="Calibri"/>
          <w:i/>
          <w:color w:val="667085"/>
          <w:sz w:val="19"/>
        </w:rPr>
        <w:t xml:space="preserve">  /wʌns aɪ snˈʌk aʊt ɒv skuːl tuː ˈɐn 'ɪntənet bɑː tuː pleɪ maɪ 'feɪvərɪt geɪm ˈkaʊntə straɪk ˈdjʊərɪŋ ˈɐn ˈɪŋglɪʃ klɑːs/</w:t>
      </w:r>
      <w:r>
        <w:rPr>
          <w:rFonts w:ascii="Calibri" w:hAnsi="Calibri" w:eastAsia="Microsoft YaHei" w:cs="Calibri"/>
          <w:color w:val="1F2937"/>
          <w:sz w:val="20"/>
        </w:rPr>
        <w:t xml:space="preserve">  </w:t>
      </w:r>
      <w:r>
        <w:rPr>
          <w:rFonts w:ascii="Calibri" w:hAnsi="Calibri" w:eastAsia="Microsoft YaHei" w:cs="Calibri"/>
          <w:color w:val="1F2937"/>
          <w:sz w:val="20"/>
        </w:rPr>
        <w:t>例句句型·有一次，我在英语课上偷偷溜出学校去网吧玩我最喜欢的游戏——《反恐精英》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Once,I snuck out of school to an internet bar to play my favourite game,Counter-Strike,during an English class.</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13｜陆岑把线索与图纸、路线、工程记录或制度流程交叉比对；江穗把 </w:t>
      </w:r>
      <w:r>
        <w:rPr>
          <w:rFonts w:ascii="Calibri" w:hAnsi="Calibri" w:eastAsia="Microsoft YaHei" w:cs="Calibri"/>
          <w:b/>
          <w:color w:val="0B2545"/>
          <w:sz w:val="21"/>
        </w:rPr>
        <w:t>scholar</w:t>
      </w:r>
      <w:r>
        <w:rPr>
          <w:rFonts w:ascii="Calibri" w:hAnsi="Calibri" w:eastAsia="Microsoft YaHei" w:cs="Calibri"/>
          <w:color w:val="9B1C1C"/>
          <w:sz w:val="20"/>
        </w:rPr>
        <w:t>（学者）</w:t>
      </w:r>
      <w:r>
        <w:rPr>
          <w:rFonts w:ascii="Calibri" w:hAnsi="Calibri" w:eastAsia="Microsoft YaHei" w:cs="Calibri"/>
          <w:color w:val="1F2937"/>
          <w:sz w:val="21"/>
        </w:rPr>
        <w:t>、</w:t>
      </w:r>
      <w:r>
        <w:rPr>
          <w:rFonts w:ascii="Calibri" w:hAnsi="Calibri" w:eastAsia="Microsoft YaHei" w:cs="Calibri"/>
          <w:b/>
          <w:color w:val="0B2545"/>
          <w:sz w:val="21"/>
        </w:rPr>
        <w:t>black velvet</w:t>
      </w:r>
      <w:r>
        <w:rPr>
          <w:rFonts w:ascii="Calibri" w:hAnsi="Calibri" w:eastAsia="Microsoft YaHei" w:cs="Calibri"/>
          <w:color w:val="9B1C1C"/>
          <w:sz w:val="20"/>
        </w:rPr>
        <w:t>（黑天鹅绒）</w:t>
      </w:r>
      <w:r>
        <w:rPr>
          <w:rFonts w:ascii="Calibri" w:hAnsi="Calibri" w:eastAsia="Microsoft YaHei" w:cs="Calibri"/>
          <w:color w:val="1F2937"/>
          <w:sz w:val="21"/>
        </w:rPr>
        <w:t>、</w:t>
      </w:r>
      <w:r>
        <w:rPr>
          <w:rFonts w:ascii="Calibri" w:hAnsi="Calibri" w:eastAsia="Microsoft YaHei" w:cs="Calibri"/>
          <w:b/>
          <w:color w:val="0B2545"/>
          <w:sz w:val="21"/>
        </w:rPr>
        <w:t>social glue</w:t>
      </w:r>
      <w:r>
        <w:rPr>
          <w:rFonts w:ascii="Calibri" w:hAnsi="Calibri" w:eastAsia="Microsoft YaHei" w:cs="Calibri"/>
          <w:color w:val="9B1C1C"/>
          <w:sz w:val="20"/>
        </w:rPr>
        <w:t>（社会黏性）</w:t>
      </w:r>
      <w:r>
        <w:rPr>
          <w:rFonts w:ascii="Calibri" w:hAnsi="Calibri" w:eastAsia="Microsoft YaHei" w:cs="Calibri"/>
          <w:color w:val="1F2937"/>
          <w:sz w:val="21"/>
        </w:rPr>
        <w:t>、</w:t>
      </w:r>
      <w:r>
        <w:rPr>
          <w:rFonts w:ascii="Calibri" w:hAnsi="Calibri" w:eastAsia="Microsoft YaHei" w:cs="Calibri"/>
          <w:b/>
          <w:color w:val="0B2545"/>
          <w:sz w:val="21"/>
        </w:rPr>
        <w:t>scornful</w:t>
      </w:r>
      <w:r>
        <w:rPr>
          <w:rFonts w:ascii="Calibri" w:hAnsi="Calibri" w:eastAsia="Microsoft YaHei" w:cs="Calibri"/>
          <w:color w:val="9B1C1C"/>
          <w:sz w:val="20"/>
        </w:rPr>
        <w:t>（蔑视的，轻视的）</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power cut</w:t>
      </w:r>
      <w:r>
        <w:rPr>
          <w:rFonts w:ascii="Calibri" w:hAnsi="Calibri" w:eastAsia="Microsoft YaHei" w:cs="Calibri"/>
          <w:color w:val="9B1C1C"/>
          <w:sz w:val="20"/>
        </w:rPr>
        <w:t>（停电）</w:t>
      </w:r>
      <w:r>
        <w:rPr>
          <w:rFonts w:ascii="Calibri" w:hAnsi="Calibri" w:eastAsia="Microsoft YaHei" w:cs="Calibri"/>
          <w:color w:val="1F2937"/>
          <w:sz w:val="21"/>
        </w:rPr>
        <w:t>、</w:t>
      </w:r>
      <w:r>
        <w:rPr>
          <w:rFonts w:ascii="Calibri" w:hAnsi="Calibri" w:eastAsia="Microsoft YaHei" w:cs="Calibri"/>
          <w:b/>
          <w:color w:val="0B2545"/>
          <w:sz w:val="21"/>
        </w:rPr>
        <w:t>reverberation</w:t>
      </w:r>
      <w:r>
        <w:rPr>
          <w:rFonts w:ascii="Calibri" w:hAnsi="Calibri" w:eastAsia="Microsoft YaHei" w:cs="Calibri"/>
          <w:color w:val="9B1C1C"/>
          <w:sz w:val="20"/>
        </w:rPr>
        <w:t>（回声，回响【搭配】reverberate vi. 回响）</w:t>
      </w:r>
      <w:r>
        <w:rPr>
          <w:rFonts w:ascii="Calibri" w:hAnsi="Calibri" w:eastAsia="Microsoft YaHei" w:cs="Calibri"/>
          <w:color w:val="1F2937"/>
          <w:sz w:val="21"/>
        </w:rPr>
        <w:t>、</w:t>
      </w:r>
      <w:r>
        <w:rPr>
          <w:rFonts w:ascii="Calibri" w:hAnsi="Calibri" w:eastAsia="Microsoft YaHei" w:cs="Calibri"/>
          <w:b/>
          <w:color w:val="0B2545"/>
          <w:sz w:val="21"/>
        </w:rPr>
        <w:t>Our English teacher's birthday was around the corner,so we all chipped in to buy her a new bike.</w:t>
      </w:r>
      <w:r>
        <w:rPr>
          <w:rFonts w:ascii="Calibri" w:hAnsi="Calibri" w:eastAsia="Microsoft YaHei" w:cs="Calibri"/>
          <w:color w:val="9B1C1C"/>
          <w:sz w:val="20"/>
        </w:rPr>
        <w:t>（我们英语老师的生日快到了，所以我们一起凑钱给她买了一辆新自行车）</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scholar</w:t>
      </w:r>
      <w:r>
        <w:rPr>
          <w:rFonts w:ascii="Calibri" w:hAnsi="Calibri" w:eastAsia="Microsoft YaHei" w:cs="Calibri"/>
          <w:i/>
          <w:color w:val="667085"/>
          <w:sz w:val="19"/>
        </w:rPr>
        <w:t xml:space="preserve">  /ˈskɒlə/</w:t>
      </w:r>
      <w:r>
        <w:rPr>
          <w:rFonts w:ascii="Calibri" w:hAnsi="Calibri" w:eastAsia="Microsoft YaHei" w:cs="Calibri"/>
          <w:color w:val="1F2937"/>
          <w:sz w:val="20"/>
        </w:rPr>
        <w:t xml:space="preserve">  </w:t>
      </w:r>
      <w:r>
        <w:rPr>
          <w:rFonts w:ascii="Calibri" w:hAnsi="Calibri" w:eastAsia="Microsoft YaHei" w:cs="Calibri"/>
          <w:color w:val="1F2937"/>
          <w:sz w:val="20"/>
        </w:rPr>
        <w:t>名词·学者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black velvet</w:t>
      </w:r>
      <w:r>
        <w:rPr>
          <w:rFonts w:ascii="Calibri" w:hAnsi="Calibri" w:eastAsia="Microsoft YaHei" w:cs="Calibri"/>
          <w:i/>
          <w:color w:val="667085"/>
          <w:sz w:val="19"/>
        </w:rPr>
        <w:t xml:space="preserve">  /blæk ˈvɛlvɪt/</w:t>
      </w:r>
      <w:r>
        <w:rPr>
          <w:rFonts w:ascii="Calibri" w:hAnsi="Calibri" w:eastAsia="Microsoft YaHei" w:cs="Calibri"/>
          <w:color w:val="1F2937"/>
          <w:sz w:val="20"/>
        </w:rPr>
        <w:t xml:space="preserve">  </w:t>
      </w:r>
      <w:r>
        <w:rPr>
          <w:rFonts w:ascii="Calibri" w:hAnsi="Calibri" w:eastAsia="Microsoft YaHei" w:cs="Calibri"/>
          <w:color w:val="1F2937"/>
          <w:sz w:val="20"/>
        </w:rPr>
        <w:t>短语·黑天鹅绒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black velvet</w:t>
      </w:r>
    </w:p>
    <w:p>
      <w:pPr>
        <w:pStyle w:val="Definition"/>
      </w:pPr>
      <w:r>
        <w:rPr>
          <w:rFonts w:ascii="Calibri" w:hAnsi="Calibri" w:eastAsia="Microsoft YaHei" w:cs="Calibri"/>
          <w:b/>
          <w:color w:val="1F4D78"/>
          <w:sz w:val="21"/>
        </w:rPr>
        <w:t>social glue</w:t>
      </w:r>
      <w:r>
        <w:rPr>
          <w:rFonts w:ascii="Calibri" w:hAnsi="Calibri" w:eastAsia="Microsoft YaHei" w:cs="Calibri"/>
          <w:i/>
          <w:color w:val="667085"/>
          <w:sz w:val="19"/>
        </w:rPr>
        <w:t xml:space="preserve">  /ˈsəʊʃəl gluː/</w:t>
      </w:r>
      <w:r>
        <w:rPr>
          <w:rFonts w:ascii="Calibri" w:hAnsi="Calibri" w:eastAsia="Microsoft YaHei" w:cs="Calibri"/>
          <w:color w:val="1F2937"/>
          <w:sz w:val="20"/>
        </w:rPr>
        <w:t xml:space="preserve">  </w:t>
      </w:r>
      <w:r>
        <w:rPr>
          <w:rFonts w:ascii="Calibri" w:hAnsi="Calibri" w:eastAsia="Microsoft YaHei" w:cs="Calibri"/>
          <w:color w:val="1F2937"/>
          <w:sz w:val="20"/>
        </w:rPr>
        <w:t>短语·社会黏性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social glue</w:t>
      </w:r>
    </w:p>
    <w:p>
      <w:pPr>
        <w:pStyle w:val="Definition"/>
      </w:pPr>
      <w:r>
        <w:rPr>
          <w:rFonts w:ascii="Calibri" w:hAnsi="Calibri" w:eastAsia="Microsoft YaHei" w:cs="Calibri"/>
          <w:b/>
          <w:color w:val="1F4D78"/>
          <w:sz w:val="21"/>
        </w:rPr>
        <w:t>scornful</w:t>
      </w:r>
      <w:r>
        <w:rPr>
          <w:rFonts w:ascii="Calibri" w:hAnsi="Calibri" w:eastAsia="Microsoft YaHei" w:cs="Calibri"/>
          <w:i/>
          <w:color w:val="667085"/>
          <w:sz w:val="19"/>
        </w:rPr>
        <w:t xml:space="preserve">  /ˈskɔːnfʊl/</w:t>
      </w:r>
      <w:r>
        <w:rPr>
          <w:rFonts w:ascii="Calibri" w:hAnsi="Calibri" w:eastAsia="Microsoft YaHei" w:cs="Calibri"/>
          <w:color w:val="1F2937"/>
          <w:sz w:val="20"/>
        </w:rPr>
        <w:t xml:space="preserve">  </w:t>
      </w:r>
      <w:r>
        <w:rPr>
          <w:rFonts w:ascii="Calibri" w:hAnsi="Calibri" w:eastAsia="Microsoft YaHei" w:cs="Calibri"/>
          <w:color w:val="1F2937"/>
          <w:sz w:val="20"/>
        </w:rPr>
        <w:t>形容词·蔑视的，轻视的</w:t>
      </w:r>
      <w:r>
        <w:br/>
      </w:r>
      <w:r>
        <w:rPr>
          <w:rFonts w:ascii="Calibri" w:hAnsi="Calibri" w:eastAsia="Microsoft YaHei" w:cs="Calibri"/>
          <w:b/>
          <w:color w:val="7A5A00"/>
          <w:sz w:val="19"/>
        </w:rPr>
        <w:t>构/源/族：</w:t>
      </w:r>
      <w:r>
        <w:rPr>
          <w:rFonts w:ascii="Calibri" w:hAnsi="Calibri" w:eastAsia="Microsoft YaHei" w:cs="Calibri"/>
          <w:color w:val="1F2937"/>
          <w:sz w:val="19"/>
        </w:rPr>
        <w:t>scorn → scornful（-ful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power cut</w:t>
      </w:r>
      <w:r>
        <w:rPr>
          <w:rFonts w:ascii="Calibri" w:hAnsi="Calibri" w:eastAsia="Microsoft YaHei" w:cs="Calibri"/>
          <w:i/>
          <w:color w:val="667085"/>
          <w:sz w:val="19"/>
        </w:rPr>
        <w:t xml:space="preserve">  /ˈpaʊə kʌt/</w:t>
      </w:r>
      <w:r>
        <w:rPr>
          <w:rFonts w:ascii="Calibri" w:hAnsi="Calibri" w:eastAsia="Microsoft YaHei" w:cs="Calibri"/>
          <w:color w:val="1F2937"/>
          <w:sz w:val="20"/>
        </w:rPr>
        <w:t xml:space="preserve">  </w:t>
      </w:r>
      <w:r>
        <w:rPr>
          <w:rFonts w:ascii="Calibri" w:hAnsi="Calibri" w:eastAsia="Microsoft YaHei" w:cs="Calibri"/>
          <w:color w:val="1F2937"/>
          <w:sz w:val="20"/>
        </w:rPr>
        <w:t>短语·停电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power cut</w:t>
      </w:r>
    </w:p>
    <w:p>
      <w:pPr>
        <w:pStyle w:val="Definition"/>
      </w:pPr>
      <w:r>
        <w:rPr>
          <w:rFonts w:ascii="Calibri" w:hAnsi="Calibri" w:eastAsia="Microsoft YaHei" w:cs="Calibri"/>
          <w:b/>
          <w:color w:val="1F4D78"/>
          <w:sz w:val="21"/>
        </w:rPr>
        <w:t>reverberation</w:t>
      </w:r>
      <w:r>
        <w:rPr>
          <w:rFonts w:ascii="Calibri" w:hAnsi="Calibri" w:eastAsia="Microsoft YaHei" w:cs="Calibri"/>
          <w:i/>
          <w:color w:val="667085"/>
          <w:sz w:val="19"/>
        </w:rPr>
        <w:t xml:space="preserve">  /rɪˌvɜːbəˈreɪʃn/</w:t>
      </w:r>
      <w:r>
        <w:rPr>
          <w:rFonts w:ascii="Calibri" w:hAnsi="Calibri" w:eastAsia="Microsoft YaHei" w:cs="Calibri"/>
          <w:color w:val="1F2937"/>
          <w:sz w:val="20"/>
        </w:rPr>
        <w:t xml:space="preserve">  </w:t>
      </w:r>
      <w:r>
        <w:rPr>
          <w:rFonts w:ascii="Calibri" w:hAnsi="Calibri" w:eastAsia="Microsoft YaHei" w:cs="Calibri"/>
          <w:color w:val="1F2937"/>
          <w:sz w:val="20"/>
        </w:rPr>
        <w:t>名词·回声，回响【搭配】reverberate vi. 回响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Our English teacher's birthday was around the corner,so we all chipped in to buy her a new bike.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例句句型·我们英语老师的生日快到了，所以我们一起凑钱给她买了一辆新自行车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Our English teacher's birthday was around the corner,so we all chipped in to buy her a new bike.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IPA待核：无法由可靠词典或全部已解析组件生成；未解析发音组件：teacher's；音标待核：未找到可追溯英式读音，不编造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14｜二人发现线索既支持当前假设，也留下一个不能忽略的反证；证物袋上的编号依次对应 </w:t>
      </w:r>
      <w:r>
        <w:rPr>
          <w:rFonts w:ascii="Calibri" w:hAnsi="Calibri" w:eastAsia="Microsoft YaHei" w:cs="Calibri"/>
          <w:b/>
          <w:color w:val="0B2545"/>
          <w:sz w:val="21"/>
        </w:rPr>
        <w:t>chancellor</w:t>
      </w:r>
      <w:r>
        <w:rPr>
          <w:rFonts w:ascii="Calibri" w:hAnsi="Calibri" w:eastAsia="Microsoft YaHei" w:cs="Calibri"/>
          <w:color w:val="9B1C1C"/>
          <w:sz w:val="20"/>
        </w:rPr>
        <w:t>（总理(德、奥等的)，(英)大臣，校长(美国某些大学的)，(英)大法官，(美)首席法官）</w:t>
      </w:r>
      <w:r>
        <w:rPr>
          <w:rFonts w:ascii="Calibri" w:hAnsi="Calibri" w:eastAsia="Microsoft YaHei" w:cs="Calibri"/>
          <w:color w:val="1F2937"/>
          <w:sz w:val="21"/>
        </w:rPr>
        <w:t>、</w:t>
      </w:r>
      <w:r>
        <w:rPr>
          <w:rFonts w:ascii="Calibri" w:hAnsi="Calibri" w:eastAsia="Microsoft YaHei" w:cs="Calibri"/>
          <w:b/>
          <w:color w:val="0B2545"/>
          <w:sz w:val="21"/>
        </w:rPr>
        <w:t>desire to learn</w:t>
      </w:r>
      <w:r>
        <w:rPr>
          <w:rFonts w:ascii="Calibri" w:hAnsi="Calibri" w:eastAsia="Microsoft YaHei" w:cs="Calibri"/>
          <w:color w:val="9B1C1C"/>
          <w:sz w:val="20"/>
        </w:rPr>
        <w:t>（学习的欲望）</w:t>
      </w:r>
      <w:r>
        <w:rPr>
          <w:rFonts w:ascii="Calibri" w:hAnsi="Calibri" w:eastAsia="Microsoft YaHei" w:cs="Calibri"/>
          <w:color w:val="1F2937"/>
          <w:sz w:val="21"/>
        </w:rPr>
        <w:t>、</w:t>
      </w:r>
      <w:r>
        <w:rPr>
          <w:rFonts w:ascii="Calibri" w:hAnsi="Calibri" w:eastAsia="Microsoft YaHei" w:cs="Calibri"/>
          <w:b/>
          <w:color w:val="0B2545"/>
          <w:sz w:val="21"/>
        </w:rPr>
        <w:t>student banking</w:t>
      </w:r>
      <w:r>
        <w:rPr>
          <w:rFonts w:ascii="Calibri" w:hAnsi="Calibri" w:eastAsia="Microsoft YaHei" w:cs="Calibri"/>
          <w:color w:val="9B1C1C"/>
          <w:sz w:val="20"/>
        </w:rPr>
        <w:t>（学生银行业务）</w:t>
      </w:r>
      <w:r>
        <w:rPr>
          <w:rFonts w:ascii="Calibri" w:hAnsi="Calibri" w:eastAsia="Microsoft YaHei" w:cs="Calibri"/>
          <w:color w:val="1F2937"/>
          <w:sz w:val="21"/>
        </w:rPr>
        <w:t>、</w:t>
      </w:r>
      <w:r>
        <w:rPr>
          <w:rFonts w:ascii="Calibri" w:hAnsi="Calibri" w:eastAsia="Microsoft YaHei" w:cs="Calibri"/>
          <w:b/>
          <w:color w:val="0B2545"/>
          <w:sz w:val="21"/>
        </w:rPr>
        <w:t>seven</w:t>
      </w:r>
      <w:r>
        <w:rPr>
          <w:rFonts w:ascii="Calibri" w:hAnsi="Calibri" w:eastAsia="Microsoft YaHei" w:cs="Calibri"/>
          <w:color w:val="9B1C1C"/>
          <w:sz w:val="20"/>
        </w:rPr>
        <w:t>（七，七个(人或物)）</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pre-school education</w:t>
      </w:r>
      <w:r>
        <w:rPr>
          <w:rFonts w:ascii="Calibri" w:hAnsi="Calibri" w:eastAsia="Microsoft YaHei" w:cs="Calibri"/>
          <w:color w:val="9B1C1C"/>
          <w:sz w:val="20"/>
        </w:rPr>
        <w:t>（学前教育）</w:t>
      </w:r>
      <w:r>
        <w:rPr>
          <w:rFonts w:ascii="Calibri" w:hAnsi="Calibri" w:eastAsia="Microsoft YaHei" w:cs="Calibri"/>
          <w:color w:val="1F2937"/>
          <w:sz w:val="21"/>
        </w:rPr>
        <w:t>、</w:t>
      </w:r>
      <w:r>
        <w:rPr>
          <w:rFonts w:ascii="Calibri" w:hAnsi="Calibri" w:eastAsia="Microsoft YaHei" w:cs="Calibri"/>
          <w:b/>
          <w:color w:val="0B2545"/>
          <w:sz w:val="21"/>
        </w:rPr>
        <w:t>scavenger</w:t>
      </w:r>
      <w:r>
        <w:rPr>
          <w:rFonts w:ascii="Calibri" w:hAnsi="Calibri" w:eastAsia="Microsoft YaHei" w:cs="Calibri"/>
          <w:color w:val="9B1C1C"/>
          <w:sz w:val="20"/>
        </w:rPr>
        <w:t>（食腐动物）</w:t>
      </w:r>
      <w:r>
        <w:rPr>
          <w:rFonts w:ascii="Calibri" w:hAnsi="Calibri" w:eastAsia="Microsoft YaHei" w:cs="Calibri"/>
          <w:color w:val="1F2937"/>
          <w:sz w:val="21"/>
        </w:rPr>
        <w:t>、</w:t>
      </w:r>
      <w:r>
        <w:rPr>
          <w:rFonts w:ascii="Calibri" w:hAnsi="Calibri" w:eastAsia="Microsoft YaHei" w:cs="Calibri"/>
          <w:b/>
          <w:color w:val="0B2545"/>
          <w:sz w:val="21"/>
        </w:rPr>
        <w:t>The weirdest dream I've ever had was one about me kissing Jackie romantically.</w:t>
      </w:r>
      <w:r>
        <w:rPr>
          <w:rFonts w:ascii="Calibri" w:hAnsi="Calibri" w:eastAsia="Microsoft YaHei" w:cs="Calibri"/>
          <w:color w:val="9B1C1C"/>
          <w:sz w:val="20"/>
        </w:rPr>
        <w:t>（我所做过的一个最奇怪的梦是我浪漫地亲吻杰基）</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chancellor</w:t>
      </w:r>
      <w:r>
        <w:rPr>
          <w:rFonts w:ascii="Calibri" w:hAnsi="Calibri" w:eastAsia="Microsoft YaHei" w:cs="Calibri"/>
          <w:i/>
          <w:color w:val="667085"/>
          <w:sz w:val="19"/>
        </w:rPr>
        <w:t xml:space="preserve">  /ˈʧɑːnsᵊlə/</w:t>
      </w:r>
      <w:r>
        <w:rPr>
          <w:rFonts w:ascii="Calibri" w:hAnsi="Calibri" w:eastAsia="Microsoft YaHei" w:cs="Calibri"/>
          <w:color w:val="1F2937"/>
          <w:sz w:val="20"/>
        </w:rPr>
        <w:t xml:space="preserve">  </w:t>
      </w:r>
      <w:r>
        <w:rPr>
          <w:rFonts w:ascii="Calibri" w:hAnsi="Calibri" w:eastAsia="Microsoft YaHei" w:cs="Calibri"/>
          <w:color w:val="1F2937"/>
          <w:sz w:val="20"/>
        </w:rPr>
        <w:t>名词·总理(德、奥等的)，(英)大臣，校长(美国某些大学的)，(英)大法官，(美)首席法官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desire to learn</w:t>
      </w:r>
      <w:r>
        <w:rPr>
          <w:rFonts w:ascii="Calibri" w:hAnsi="Calibri" w:eastAsia="Microsoft YaHei" w:cs="Calibri"/>
          <w:i/>
          <w:color w:val="667085"/>
          <w:sz w:val="19"/>
        </w:rPr>
        <w:t xml:space="preserve">  /dɪˈzaɪə tuː lɜːn/</w:t>
      </w:r>
      <w:r>
        <w:rPr>
          <w:rFonts w:ascii="Calibri" w:hAnsi="Calibri" w:eastAsia="Microsoft YaHei" w:cs="Calibri"/>
          <w:color w:val="1F2937"/>
          <w:sz w:val="20"/>
        </w:rPr>
        <w:t xml:space="preserve">  </w:t>
      </w:r>
      <w:r>
        <w:rPr>
          <w:rFonts w:ascii="Calibri" w:hAnsi="Calibri" w:eastAsia="Microsoft YaHei" w:cs="Calibri"/>
          <w:color w:val="1F2937"/>
          <w:sz w:val="20"/>
        </w:rPr>
        <w:t>短语·学习的欲望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desire to learn</w:t>
      </w:r>
    </w:p>
    <w:p>
      <w:pPr>
        <w:pStyle w:val="Definition"/>
      </w:pPr>
      <w:r>
        <w:rPr>
          <w:rFonts w:ascii="Calibri" w:hAnsi="Calibri" w:eastAsia="Microsoft YaHei" w:cs="Calibri"/>
          <w:b/>
          <w:color w:val="1F4D78"/>
          <w:sz w:val="21"/>
        </w:rPr>
        <w:t>student banking</w:t>
      </w:r>
      <w:r>
        <w:rPr>
          <w:rFonts w:ascii="Calibri" w:hAnsi="Calibri" w:eastAsia="Microsoft YaHei" w:cs="Calibri"/>
          <w:i/>
          <w:color w:val="667085"/>
          <w:sz w:val="19"/>
        </w:rPr>
        <w:t xml:space="preserve">  /ˈstjuːdənt ˈbæŋkɪŋ/</w:t>
      </w:r>
      <w:r>
        <w:rPr>
          <w:rFonts w:ascii="Calibri" w:hAnsi="Calibri" w:eastAsia="Microsoft YaHei" w:cs="Calibri"/>
          <w:color w:val="1F2937"/>
          <w:sz w:val="20"/>
        </w:rPr>
        <w:t xml:space="preserve">  </w:t>
      </w:r>
      <w:r>
        <w:rPr>
          <w:rFonts w:ascii="Calibri" w:hAnsi="Calibri" w:eastAsia="Microsoft YaHei" w:cs="Calibri"/>
          <w:color w:val="1F2937"/>
          <w:sz w:val="20"/>
        </w:rPr>
        <w:t>短语·学生银行业务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banking</w:t>
      </w:r>
    </w:p>
    <w:p>
      <w:pPr>
        <w:pStyle w:val="Definition"/>
      </w:pPr>
      <w:r>
        <w:rPr>
          <w:rFonts w:ascii="Calibri" w:hAnsi="Calibri" w:eastAsia="Microsoft YaHei" w:cs="Calibri"/>
          <w:b/>
          <w:color w:val="1F4D78"/>
          <w:sz w:val="21"/>
        </w:rPr>
        <w:t>seven</w:t>
      </w:r>
      <w:r>
        <w:rPr>
          <w:rFonts w:ascii="Calibri" w:hAnsi="Calibri" w:eastAsia="Microsoft YaHei" w:cs="Calibri"/>
          <w:i/>
          <w:color w:val="667085"/>
          <w:sz w:val="19"/>
        </w:rPr>
        <w:t xml:space="preserve">  /ˈsɛvn/</w:t>
      </w:r>
      <w:r>
        <w:rPr>
          <w:rFonts w:ascii="Calibri" w:hAnsi="Calibri" w:eastAsia="Microsoft YaHei" w:cs="Calibri"/>
          <w:color w:val="1F2937"/>
          <w:sz w:val="20"/>
        </w:rPr>
        <w:t xml:space="preserve">  </w:t>
      </w:r>
      <w:r>
        <w:rPr>
          <w:rFonts w:ascii="Calibri" w:hAnsi="Calibri" w:eastAsia="Microsoft YaHei" w:cs="Calibri"/>
          <w:color w:val="1F2937"/>
          <w:sz w:val="20"/>
        </w:rPr>
        <w:t>数词·七，七个(人或物)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seven-screen cinema</w:t>
      </w:r>
    </w:p>
    <w:p>
      <w:pPr>
        <w:pStyle w:val="Definition"/>
      </w:pPr>
      <w:r>
        <w:rPr>
          <w:rFonts w:ascii="Calibri" w:hAnsi="Calibri" w:eastAsia="Microsoft YaHei" w:cs="Calibri"/>
          <w:b/>
          <w:color w:val="1F4D78"/>
          <w:sz w:val="21"/>
        </w:rPr>
        <w:t>pre-school education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短语·学前教育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pre-school education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IPA待核：无法由可靠词典或全部已解析组件生成；未解析发音组件：pre；音标待核：未找到可追溯英式读音，不编造</w:t>
      </w:r>
    </w:p>
    <w:p>
      <w:pPr>
        <w:pStyle w:val="Definition"/>
      </w:pPr>
      <w:r>
        <w:rPr>
          <w:rFonts w:ascii="Calibri" w:hAnsi="Calibri" w:eastAsia="Microsoft YaHei" w:cs="Calibri"/>
          <w:b/>
          <w:color w:val="1F4D78"/>
          <w:sz w:val="21"/>
        </w:rPr>
        <w:t>scavenger</w:t>
      </w:r>
      <w:r>
        <w:rPr>
          <w:rFonts w:ascii="Calibri" w:hAnsi="Calibri" w:eastAsia="Microsoft YaHei" w:cs="Calibri"/>
          <w:i/>
          <w:color w:val="667085"/>
          <w:sz w:val="19"/>
        </w:rPr>
        <w:t xml:space="preserve">  /ˈskævɪndʒə(r)/</w:t>
      </w:r>
      <w:r>
        <w:rPr>
          <w:rFonts w:ascii="Calibri" w:hAnsi="Calibri" w:eastAsia="Microsoft YaHei" w:cs="Calibri"/>
          <w:color w:val="1F2937"/>
          <w:sz w:val="20"/>
        </w:rPr>
        <w:t xml:space="preserve">  </w:t>
      </w:r>
      <w:r>
        <w:rPr>
          <w:rFonts w:ascii="Calibri" w:hAnsi="Calibri" w:eastAsia="Microsoft YaHei" w:cs="Calibri"/>
          <w:color w:val="1F2937"/>
          <w:sz w:val="20"/>
        </w:rPr>
        <w:t>名词·食腐动物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weirdest dream I've ever had was one about me kissing Jackie romantically.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例句句型·我所做过的一个最奇怪的梦是我浪漫地亲吻杰基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weirdest dream I've ever had was one about me kissing Jackie romantically.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15｜他们据此锁定证人，同时保留线索尚未证明的范围；法务函件用 </w:t>
      </w:r>
      <w:r>
        <w:rPr>
          <w:rFonts w:ascii="Calibri" w:hAnsi="Calibri" w:eastAsia="Microsoft YaHei" w:cs="Calibri"/>
          <w:b/>
          <w:color w:val="0B2545"/>
          <w:sz w:val="21"/>
        </w:rPr>
        <w:t>prospectus</w:t>
      </w:r>
      <w:r>
        <w:rPr>
          <w:rFonts w:ascii="Calibri" w:hAnsi="Calibri" w:eastAsia="Microsoft YaHei" w:cs="Calibri"/>
          <w:color w:val="9B1C1C"/>
          <w:sz w:val="20"/>
        </w:rPr>
        <w:t>（内容说明书， 样张）</w:t>
      </w:r>
      <w:r>
        <w:rPr>
          <w:rFonts w:ascii="Calibri" w:hAnsi="Calibri" w:eastAsia="Microsoft YaHei" w:cs="Calibri"/>
          <w:color w:val="1F2937"/>
          <w:sz w:val="21"/>
        </w:rPr>
        <w:t>、</w:t>
      </w:r>
      <w:r>
        <w:rPr>
          <w:rFonts w:ascii="Calibri" w:hAnsi="Calibri" w:eastAsia="Microsoft YaHei" w:cs="Calibri"/>
          <w:b/>
          <w:color w:val="0B2545"/>
          <w:sz w:val="21"/>
        </w:rPr>
        <w:t>garden room</w:t>
      </w:r>
      <w:r>
        <w:rPr>
          <w:rFonts w:ascii="Calibri" w:hAnsi="Calibri" w:eastAsia="Microsoft YaHei" w:cs="Calibri"/>
          <w:color w:val="9B1C1C"/>
          <w:sz w:val="20"/>
        </w:rPr>
        <w:t>（花房）</w:t>
      </w:r>
      <w:r>
        <w:rPr>
          <w:rFonts w:ascii="Calibri" w:hAnsi="Calibri" w:eastAsia="Microsoft YaHei" w:cs="Calibri"/>
          <w:color w:val="1F2937"/>
          <w:sz w:val="21"/>
        </w:rPr>
        <w:t>、</w:t>
      </w:r>
      <w:r>
        <w:rPr>
          <w:rFonts w:ascii="Calibri" w:hAnsi="Calibri" w:eastAsia="Microsoft YaHei" w:cs="Calibri"/>
          <w:b/>
          <w:color w:val="0B2545"/>
          <w:sz w:val="21"/>
        </w:rPr>
        <w:t>student representative</w:t>
      </w:r>
      <w:r>
        <w:rPr>
          <w:rFonts w:ascii="Calibri" w:hAnsi="Calibri" w:eastAsia="Microsoft YaHei" w:cs="Calibri"/>
          <w:color w:val="9B1C1C"/>
          <w:sz w:val="20"/>
        </w:rPr>
        <w:t>（学生代表）</w:t>
      </w:r>
      <w:r>
        <w:rPr>
          <w:rFonts w:ascii="Calibri" w:hAnsi="Calibri" w:eastAsia="Microsoft YaHei" w:cs="Calibri"/>
          <w:color w:val="1F2937"/>
          <w:sz w:val="21"/>
        </w:rPr>
        <w:t>、</w:t>
      </w:r>
      <w:r>
        <w:rPr>
          <w:rFonts w:ascii="Calibri" w:hAnsi="Calibri" w:eastAsia="Microsoft YaHei" w:cs="Calibri"/>
          <w:b/>
          <w:color w:val="0B2545"/>
          <w:sz w:val="21"/>
        </w:rPr>
        <w:t>similarly</w:t>
      </w:r>
      <w:r>
        <w:rPr>
          <w:rFonts w:ascii="Calibri" w:hAnsi="Calibri" w:eastAsia="Microsoft YaHei" w:cs="Calibri"/>
          <w:color w:val="9B1C1C"/>
          <w:sz w:val="20"/>
        </w:rPr>
        <w:t>（同样地，类似地）</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provide support</w:t>
      </w:r>
      <w:r>
        <w:rPr>
          <w:rFonts w:ascii="Calibri" w:hAnsi="Calibri" w:eastAsia="Microsoft YaHei" w:cs="Calibri"/>
          <w:color w:val="9B1C1C"/>
          <w:sz w:val="20"/>
        </w:rPr>
        <w:t>（短语 提供支援，提供支持）</w:t>
      </w:r>
      <w:r>
        <w:rPr>
          <w:rFonts w:ascii="Calibri" w:hAnsi="Calibri" w:eastAsia="Microsoft YaHei" w:cs="Calibri"/>
          <w:color w:val="1F2937"/>
          <w:sz w:val="21"/>
        </w:rPr>
        <w:t>、</w:t>
      </w:r>
      <w:r>
        <w:rPr>
          <w:rFonts w:ascii="Calibri" w:hAnsi="Calibri" w:eastAsia="Microsoft YaHei" w:cs="Calibri"/>
          <w:b/>
          <w:color w:val="0B2545"/>
          <w:sz w:val="21"/>
        </w:rPr>
        <w:t>sinister</w:t>
      </w:r>
      <w:r>
        <w:rPr>
          <w:rFonts w:ascii="Calibri" w:hAnsi="Calibri" w:eastAsia="Microsoft YaHei" w:cs="Calibri"/>
          <w:color w:val="9B1C1C"/>
          <w:sz w:val="20"/>
        </w:rPr>
        <w:t>（不吉祥的， 凶兆的， 险恶的， 邪恶的）</w:t>
      </w:r>
      <w:r>
        <w:rPr>
          <w:rFonts w:ascii="Calibri" w:hAnsi="Calibri" w:eastAsia="Microsoft YaHei" w:cs="Calibri"/>
          <w:color w:val="1F2937"/>
          <w:sz w:val="21"/>
        </w:rPr>
        <w:t>、</w:t>
      </w:r>
      <w:r>
        <w:rPr>
          <w:rFonts w:ascii="Calibri" w:hAnsi="Calibri" w:eastAsia="Microsoft YaHei" w:cs="Calibri"/>
          <w:b/>
          <w:color w:val="0B2545"/>
          <w:sz w:val="21"/>
        </w:rPr>
        <w:t>Typically,children in China are asked by their parents to learn a musical instrument when they're very small</w:t>
      </w:r>
      <w:r>
        <w:rPr>
          <w:rFonts w:ascii="Calibri" w:hAnsi="Calibri" w:eastAsia="Microsoft YaHei" w:cs="Calibri"/>
          <w:color w:val="9B1C1C"/>
          <w:sz w:val="20"/>
        </w:rPr>
        <w:t>（通常情况下，中国的孩子在他们很小的时候，就被他们的父母要求学习一件 乐器）</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prospectus</w:t>
      </w:r>
      <w:r>
        <w:rPr>
          <w:rFonts w:ascii="Calibri" w:hAnsi="Calibri" w:eastAsia="Microsoft YaHei" w:cs="Calibri"/>
          <w:i/>
          <w:color w:val="667085"/>
          <w:sz w:val="19"/>
        </w:rPr>
        <w:t xml:space="preserve">  /prəsˈpɛktəs/</w:t>
      </w:r>
      <w:r>
        <w:rPr>
          <w:rFonts w:ascii="Calibri" w:hAnsi="Calibri" w:eastAsia="Microsoft YaHei" w:cs="Calibri"/>
          <w:color w:val="1F2937"/>
          <w:sz w:val="20"/>
        </w:rPr>
        <w:t xml:space="preserve">  </w:t>
      </w:r>
      <w:r>
        <w:rPr>
          <w:rFonts w:ascii="Calibri" w:hAnsi="Calibri" w:eastAsia="Microsoft YaHei" w:cs="Calibri"/>
          <w:color w:val="1F2937"/>
          <w:sz w:val="20"/>
        </w:rPr>
        <w:t>名词·内容说明书， 样张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garden room</w:t>
      </w:r>
      <w:r>
        <w:rPr>
          <w:rFonts w:ascii="Calibri" w:hAnsi="Calibri" w:eastAsia="Microsoft YaHei" w:cs="Calibri"/>
          <w:i/>
          <w:color w:val="667085"/>
          <w:sz w:val="19"/>
        </w:rPr>
        <w:t xml:space="preserve">  /ˈgɑːdn ruːm/</w:t>
      </w:r>
      <w:r>
        <w:rPr>
          <w:rFonts w:ascii="Calibri" w:hAnsi="Calibri" w:eastAsia="Microsoft YaHei" w:cs="Calibri"/>
          <w:color w:val="1F2937"/>
          <w:sz w:val="20"/>
        </w:rPr>
        <w:t xml:space="preserve">  </w:t>
      </w:r>
      <w:r>
        <w:rPr>
          <w:rFonts w:ascii="Calibri" w:hAnsi="Calibri" w:eastAsia="Microsoft YaHei" w:cs="Calibri"/>
          <w:color w:val="1F2937"/>
          <w:sz w:val="20"/>
        </w:rPr>
        <w:t>短语·花房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garden room</w:t>
      </w:r>
    </w:p>
    <w:p>
      <w:pPr>
        <w:pStyle w:val="Definition"/>
      </w:pPr>
      <w:r>
        <w:rPr>
          <w:rFonts w:ascii="Calibri" w:hAnsi="Calibri" w:eastAsia="Microsoft YaHei" w:cs="Calibri"/>
          <w:b/>
          <w:color w:val="1F4D78"/>
          <w:sz w:val="21"/>
        </w:rPr>
        <w:t>student representative</w:t>
      </w:r>
      <w:r>
        <w:rPr>
          <w:rFonts w:ascii="Calibri" w:hAnsi="Calibri" w:eastAsia="Microsoft YaHei" w:cs="Calibri"/>
          <w:i/>
          <w:color w:val="667085"/>
          <w:sz w:val="19"/>
        </w:rPr>
        <w:t xml:space="preserve">  /ˈstjuːdənt ˌrɛprɪˈzɛntətɪv/</w:t>
      </w:r>
      <w:r>
        <w:rPr>
          <w:rFonts w:ascii="Calibri" w:hAnsi="Calibri" w:eastAsia="Microsoft YaHei" w:cs="Calibri"/>
          <w:color w:val="1F2937"/>
          <w:sz w:val="20"/>
        </w:rPr>
        <w:t xml:space="preserve">  </w:t>
      </w:r>
      <w:r>
        <w:rPr>
          <w:rFonts w:ascii="Calibri" w:hAnsi="Calibri" w:eastAsia="Microsoft YaHei" w:cs="Calibri"/>
          <w:color w:val="1F2937"/>
          <w:sz w:val="20"/>
        </w:rPr>
        <w:t>短语·学生代表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representative</w:t>
      </w:r>
    </w:p>
    <w:p>
      <w:pPr>
        <w:pStyle w:val="Definition"/>
      </w:pPr>
      <w:r>
        <w:rPr>
          <w:rFonts w:ascii="Calibri" w:hAnsi="Calibri" w:eastAsia="Microsoft YaHei" w:cs="Calibri"/>
          <w:b/>
          <w:color w:val="1F4D78"/>
          <w:sz w:val="21"/>
        </w:rPr>
        <w:t>similarly</w:t>
      </w:r>
      <w:r>
        <w:rPr>
          <w:rFonts w:ascii="Calibri" w:hAnsi="Calibri" w:eastAsia="Microsoft YaHei" w:cs="Calibri"/>
          <w:i/>
          <w:color w:val="667085"/>
          <w:sz w:val="19"/>
        </w:rPr>
        <w:t xml:space="preserve">  /'sɪmələlɪ/</w:t>
      </w:r>
      <w:r>
        <w:rPr>
          <w:rFonts w:ascii="Calibri" w:hAnsi="Calibri" w:eastAsia="Microsoft YaHei" w:cs="Calibri"/>
          <w:color w:val="1F2937"/>
          <w:sz w:val="20"/>
        </w:rPr>
        <w:t xml:space="preserve">  </w:t>
      </w:r>
      <w:r>
        <w:rPr>
          <w:rFonts w:ascii="Calibri" w:hAnsi="Calibri" w:eastAsia="Microsoft YaHei" w:cs="Calibri"/>
          <w:color w:val="1F2937"/>
          <w:sz w:val="20"/>
        </w:rPr>
        <w:t>副词·同样地，类似地</w:t>
      </w:r>
      <w:r>
        <w:br/>
      </w:r>
      <w:r>
        <w:rPr>
          <w:rFonts w:ascii="Calibri" w:hAnsi="Calibri" w:eastAsia="Microsoft YaHei" w:cs="Calibri"/>
          <w:b/>
          <w:color w:val="7A5A00"/>
          <w:sz w:val="19"/>
        </w:rPr>
        <w:t>构/源/族：</w:t>
      </w:r>
      <w:r>
        <w:rPr>
          <w:rFonts w:ascii="Calibri" w:hAnsi="Calibri" w:eastAsia="Microsoft YaHei" w:cs="Calibri"/>
          <w:color w:val="1F2937"/>
          <w:sz w:val="19"/>
        </w:rPr>
        <w:t>similar → similarly（-ly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provide support</w:t>
      </w:r>
      <w:r>
        <w:rPr>
          <w:rFonts w:ascii="Calibri" w:hAnsi="Calibri" w:eastAsia="Microsoft YaHei" w:cs="Calibri"/>
          <w:i/>
          <w:color w:val="667085"/>
          <w:sz w:val="19"/>
        </w:rPr>
        <w:t xml:space="preserve">  /prəˈvaɪd səˈpɔːt/</w:t>
      </w:r>
      <w:r>
        <w:rPr>
          <w:rFonts w:ascii="Calibri" w:hAnsi="Calibri" w:eastAsia="Microsoft YaHei" w:cs="Calibri"/>
          <w:color w:val="1F2937"/>
          <w:sz w:val="20"/>
        </w:rPr>
        <w:t xml:space="preserve">  </w:t>
      </w:r>
      <w:r>
        <w:rPr>
          <w:rFonts w:ascii="Calibri" w:hAnsi="Calibri" w:eastAsia="Microsoft YaHei" w:cs="Calibri"/>
          <w:color w:val="1F2937"/>
          <w:sz w:val="20"/>
        </w:rPr>
        <w:t>动词·短语 提供支援，提供支持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provide support</w:t>
      </w:r>
    </w:p>
    <w:p>
      <w:pPr>
        <w:pStyle w:val="Definition"/>
      </w:pPr>
      <w:r>
        <w:rPr>
          <w:rFonts w:ascii="Calibri" w:hAnsi="Calibri" w:eastAsia="Microsoft YaHei" w:cs="Calibri"/>
          <w:b/>
          <w:color w:val="1F4D78"/>
          <w:sz w:val="21"/>
        </w:rPr>
        <w:t>sinister</w:t>
      </w:r>
      <w:r>
        <w:rPr>
          <w:rFonts w:ascii="Calibri" w:hAnsi="Calibri" w:eastAsia="Microsoft YaHei" w:cs="Calibri"/>
          <w:i/>
          <w:color w:val="667085"/>
          <w:sz w:val="19"/>
        </w:rPr>
        <w:t xml:space="preserve">  /'sɪnɪstə(r)/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单词（词性待核）·不吉祥的， 凶兆的， 险恶的， 邪恶的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Typically,children in China are asked by their parents to learn a musical instrument when they're very small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例句句型·通常情况下，中国的孩子在他们很小的时候，就被他们的父母要求学习一件 乐器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Typically,children in China are asked by their parents to learn a musical instrument when they're very small</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IPA待核：无法由可靠词典或全部已解析组件生成；未解析发音组件：they're；音标待核：未找到可追溯英式读音，不编造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16｜证人进入故事：逃出的学生描述强制测评、惩罚性排名与禁止联系家长的制度；临时安全屋的墙上贴满 </w:t>
      </w:r>
      <w:r>
        <w:rPr>
          <w:rFonts w:ascii="Calibri" w:hAnsi="Calibri" w:eastAsia="Microsoft YaHei" w:cs="Calibri"/>
          <w:b/>
          <w:color w:val="0B2545"/>
          <w:sz w:val="21"/>
        </w:rPr>
        <w:t>comprehensive</w:t>
      </w:r>
      <w:r>
        <w:rPr>
          <w:rFonts w:ascii="Calibri" w:hAnsi="Calibri" w:eastAsia="Microsoft YaHei" w:cs="Calibri"/>
          <w:color w:val="9B1C1C"/>
          <w:sz w:val="20"/>
        </w:rPr>
        <w:t>（综合学校，专业综合测验）</w:t>
      </w:r>
      <w:r>
        <w:rPr>
          <w:rFonts w:ascii="Calibri" w:hAnsi="Calibri" w:eastAsia="Microsoft YaHei" w:cs="Calibri"/>
          <w:color w:val="1F2937"/>
          <w:sz w:val="21"/>
        </w:rPr>
        <w:t>、</w:t>
      </w:r>
      <w:r>
        <w:rPr>
          <w:rFonts w:ascii="Calibri" w:hAnsi="Calibri" w:eastAsia="Microsoft YaHei" w:cs="Calibri"/>
          <w:b/>
          <w:color w:val="0B2545"/>
          <w:sz w:val="21"/>
        </w:rPr>
        <w:t>orange juice</w:t>
      </w:r>
      <w:r>
        <w:rPr>
          <w:rFonts w:ascii="Calibri" w:hAnsi="Calibri" w:eastAsia="Microsoft YaHei" w:cs="Calibri"/>
          <w:color w:val="9B1C1C"/>
          <w:sz w:val="20"/>
        </w:rPr>
        <w:t>（橙汁）</w:t>
      </w:r>
      <w:r>
        <w:rPr>
          <w:rFonts w:ascii="Calibri" w:hAnsi="Calibri" w:eastAsia="Microsoft YaHei" w:cs="Calibri"/>
          <w:color w:val="1F2937"/>
          <w:sz w:val="21"/>
        </w:rPr>
        <w:t>、</w:t>
      </w:r>
      <w:r>
        <w:rPr>
          <w:rFonts w:ascii="Calibri" w:hAnsi="Calibri" w:eastAsia="Microsoft YaHei" w:cs="Calibri"/>
          <w:b/>
          <w:color w:val="0B2545"/>
          <w:sz w:val="21"/>
        </w:rPr>
        <w:t>survey methods</w:t>
      </w:r>
      <w:r>
        <w:rPr>
          <w:rFonts w:ascii="Calibri" w:hAnsi="Calibri" w:eastAsia="Microsoft YaHei" w:cs="Calibri"/>
          <w:color w:val="9B1C1C"/>
          <w:sz w:val="20"/>
        </w:rPr>
        <w:t>（调查方式）</w:t>
      </w:r>
      <w:r>
        <w:rPr>
          <w:rFonts w:ascii="Calibri" w:hAnsi="Calibri" w:eastAsia="Microsoft YaHei" w:cs="Calibri"/>
          <w:color w:val="1F2937"/>
          <w:sz w:val="21"/>
        </w:rPr>
        <w:t>、</w:t>
      </w:r>
      <w:r>
        <w:rPr>
          <w:rFonts w:ascii="Calibri" w:hAnsi="Calibri" w:eastAsia="Microsoft YaHei" w:cs="Calibri"/>
          <w:b/>
          <w:color w:val="0B2545"/>
          <w:sz w:val="21"/>
        </w:rPr>
        <w:t>softness</w:t>
      </w:r>
      <w:r>
        <w:rPr>
          <w:rFonts w:ascii="Calibri" w:hAnsi="Calibri" w:eastAsia="Microsoft YaHei" w:cs="Calibri"/>
          <w:color w:val="9B1C1C"/>
          <w:sz w:val="20"/>
        </w:rPr>
        <w:t>（温和，柔和，软弱）</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recalled book</w:t>
      </w:r>
      <w:r>
        <w:rPr>
          <w:rFonts w:ascii="Calibri" w:hAnsi="Calibri" w:eastAsia="Microsoft YaHei" w:cs="Calibri"/>
          <w:color w:val="9B1C1C"/>
          <w:sz w:val="20"/>
        </w:rPr>
        <w:t>（(图书馆) 召回的书）</w:t>
      </w:r>
      <w:r>
        <w:rPr>
          <w:rFonts w:ascii="Calibri" w:hAnsi="Calibri" w:eastAsia="Microsoft YaHei" w:cs="Calibri"/>
          <w:color w:val="1F2937"/>
          <w:sz w:val="21"/>
        </w:rPr>
        <w:t>、</w:t>
      </w:r>
      <w:r>
        <w:rPr>
          <w:rFonts w:ascii="Calibri" w:hAnsi="Calibri" w:eastAsia="Microsoft YaHei" w:cs="Calibri"/>
          <w:b/>
          <w:color w:val="0B2545"/>
          <w:sz w:val="21"/>
        </w:rPr>
        <w:t>squabble</w:t>
      </w:r>
      <w:r>
        <w:rPr>
          <w:rFonts w:ascii="Calibri" w:hAnsi="Calibri" w:eastAsia="Microsoft YaHei" w:cs="Calibri"/>
          <w:color w:val="9B1C1C"/>
          <w:sz w:val="20"/>
        </w:rPr>
        <w:t>（争吵，口角【搭配】squabble with与...争吵）</w:t>
      </w:r>
      <w:r>
        <w:rPr>
          <w:rFonts w:ascii="Calibri" w:hAnsi="Calibri" w:eastAsia="Microsoft YaHei" w:cs="Calibri"/>
          <w:color w:val="1F2937"/>
          <w:sz w:val="21"/>
        </w:rPr>
        <w:t>、</w:t>
      </w:r>
      <w:r>
        <w:rPr>
          <w:rFonts w:ascii="Calibri" w:hAnsi="Calibri" w:eastAsia="Microsoft YaHei" w:cs="Calibri"/>
          <w:b/>
          <w:color w:val="0B2545"/>
          <w:sz w:val="21"/>
        </w:rPr>
        <w:t>12000 square metres</w:t>
      </w:r>
      <w:r>
        <w:rPr>
          <w:rFonts w:ascii="Calibri" w:hAnsi="Calibri" w:eastAsia="Microsoft YaHei" w:cs="Calibri"/>
          <w:color w:val="9B1C1C"/>
          <w:sz w:val="20"/>
        </w:rPr>
        <w:t>（12000平方米）</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comprehensive</w:t>
      </w:r>
      <w:r>
        <w:rPr>
          <w:rFonts w:ascii="Calibri" w:hAnsi="Calibri" w:eastAsia="Microsoft YaHei" w:cs="Calibri"/>
          <w:i/>
          <w:color w:val="667085"/>
          <w:sz w:val="19"/>
        </w:rPr>
        <w:t xml:space="preserve">  /ˌkɒmprɪˈhɛnsɪv/</w:t>
      </w:r>
      <w:r>
        <w:rPr>
          <w:rFonts w:ascii="Calibri" w:hAnsi="Calibri" w:eastAsia="Microsoft YaHei" w:cs="Calibri"/>
          <w:color w:val="1F2937"/>
          <w:sz w:val="20"/>
        </w:rPr>
        <w:t xml:space="preserve">  </w:t>
      </w:r>
      <w:r>
        <w:rPr>
          <w:rFonts w:ascii="Calibri" w:hAnsi="Calibri" w:eastAsia="Microsoft YaHei" w:cs="Calibri"/>
          <w:color w:val="1F2937"/>
          <w:sz w:val="20"/>
        </w:rPr>
        <w:t>名词·综合学校，专业综合测验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orange juice</w:t>
      </w:r>
      <w:r>
        <w:rPr>
          <w:rFonts w:ascii="Calibri" w:hAnsi="Calibri" w:eastAsia="Microsoft YaHei" w:cs="Calibri"/>
          <w:i/>
          <w:color w:val="667085"/>
          <w:sz w:val="19"/>
        </w:rPr>
        <w:t xml:space="preserve">  /ˈɒrɪnʤ ʤuːs/</w:t>
      </w:r>
      <w:r>
        <w:rPr>
          <w:rFonts w:ascii="Calibri" w:hAnsi="Calibri" w:eastAsia="Microsoft YaHei" w:cs="Calibri"/>
          <w:color w:val="1F2937"/>
          <w:sz w:val="20"/>
        </w:rPr>
        <w:t xml:space="preserve">  </w:t>
      </w:r>
      <w:r>
        <w:rPr>
          <w:rFonts w:ascii="Calibri" w:hAnsi="Calibri" w:eastAsia="Microsoft YaHei" w:cs="Calibri"/>
          <w:color w:val="1F2937"/>
          <w:sz w:val="20"/>
        </w:rPr>
        <w:t>短语·橙汁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orange juice</w:t>
      </w:r>
    </w:p>
    <w:p>
      <w:pPr>
        <w:pStyle w:val="Definition"/>
      </w:pPr>
      <w:r>
        <w:rPr>
          <w:rFonts w:ascii="Calibri" w:hAnsi="Calibri" w:eastAsia="Microsoft YaHei" w:cs="Calibri"/>
          <w:b/>
          <w:color w:val="1F4D78"/>
          <w:sz w:val="21"/>
        </w:rPr>
        <w:t>survey methods</w:t>
      </w:r>
      <w:r>
        <w:rPr>
          <w:rFonts w:ascii="Calibri" w:hAnsi="Calibri" w:eastAsia="Microsoft YaHei" w:cs="Calibri"/>
          <w:i/>
          <w:color w:val="667085"/>
          <w:sz w:val="19"/>
        </w:rPr>
        <w:t xml:space="preserve">  /ˈsɜːveɪ ˈmeθədz/</w:t>
      </w:r>
      <w:r>
        <w:rPr>
          <w:rFonts w:ascii="Calibri" w:hAnsi="Calibri" w:eastAsia="Microsoft YaHei" w:cs="Calibri"/>
          <w:color w:val="1F2937"/>
          <w:sz w:val="20"/>
        </w:rPr>
        <w:t xml:space="preserve">  </w:t>
      </w:r>
      <w:r>
        <w:rPr>
          <w:rFonts w:ascii="Calibri" w:hAnsi="Calibri" w:eastAsia="Microsoft YaHei" w:cs="Calibri"/>
          <w:color w:val="1F2937"/>
          <w:sz w:val="20"/>
        </w:rPr>
        <w:t>短语·调查方式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survey methods</w:t>
      </w:r>
    </w:p>
    <w:p>
      <w:pPr>
        <w:pStyle w:val="Definition"/>
      </w:pPr>
      <w:r>
        <w:rPr>
          <w:rFonts w:ascii="Calibri" w:hAnsi="Calibri" w:eastAsia="Microsoft YaHei" w:cs="Calibri"/>
          <w:b/>
          <w:color w:val="1F4D78"/>
          <w:sz w:val="21"/>
        </w:rPr>
        <w:t>softness</w:t>
      </w:r>
      <w:r>
        <w:rPr>
          <w:rFonts w:ascii="Calibri" w:hAnsi="Calibri" w:eastAsia="Microsoft YaHei" w:cs="Calibri"/>
          <w:i/>
          <w:color w:val="667085"/>
          <w:sz w:val="19"/>
        </w:rPr>
        <w:t xml:space="preserve">  /ˈsɒftnəs/</w:t>
      </w:r>
      <w:r>
        <w:rPr>
          <w:rFonts w:ascii="Calibri" w:hAnsi="Calibri" w:eastAsia="Microsoft YaHei" w:cs="Calibri"/>
          <w:color w:val="1F2937"/>
          <w:sz w:val="20"/>
        </w:rPr>
        <w:t xml:space="preserve">  </w:t>
      </w:r>
      <w:r>
        <w:rPr>
          <w:rFonts w:ascii="Calibri" w:hAnsi="Calibri" w:eastAsia="Microsoft YaHei" w:cs="Calibri"/>
          <w:color w:val="1F2937"/>
          <w:sz w:val="20"/>
        </w:rPr>
        <w:t>名词·温和，柔和，软弱</w:t>
      </w:r>
      <w:r>
        <w:br/>
      </w:r>
      <w:r>
        <w:rPr>
          <w:rFonts w:ascii="Calibri" w:hAnsi="Calibri" w:eastAsia="Microsoft YaHei" w:cs="Calibri"/>
          <w:b/>
          <w:color w:val="7A5A00"/>
          <w:sz w:val="19"/>
        </w:rPr>
        <w:t>构/源/族：</w:t>
      </w:r>
      <w:r>
        <w:rPr>
          <w:rFonts w:ascii="Calibri" w:hAnsi="Calibri" w:eastAsia="Microsoft YaHei" w:cs="Calibri"/>
          <w:color w:val="1F2937"/>
          <w:sz w:val="19"/>
        </w:rPr>
        <w:t>soft → softness（-ness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recalled book</w:t>
      </w:r>
      <w:r>
        <w:rPr>
          <w:rFonts w:ascii="Calibri" w:hAnsi="Calibri" w:eastAsia="Microsoft YaHei" w:cs="Calibri"/>
          <w:i/>
          <w:color w:val="667085"/>
          <w:sz w:val="19"/>
        </w:rPr>
        <w:t xml:space="preserve">  /ɹɪkˈɔːld bʊk/</w:t>
      </w:r>
      <w:r>
        <w:rPr>
          <w:rFonts w:ascii="Calibri" w:hAnsi="Calibri" w:eastAsia="Microsoft YaHei" w:cs="Calibri"/>
          <w:color w:val="1F2937"/>
          <w:sz w:val="20"/>
        </w:rPr>
        <w:t xml:space="preserve">  </w:t>
      </w:r>
      <w:r>
        <w:rPr>
          <w:rFonts w:ascii="Calibri" w:hAnsi="Calibri" w:eastAsia="Microsoft YaHei" w:cs="Calibri"/>
          <w:color w:val="1F2937"/>
          <w:sz w:val="20"/>
        </w:rPr>
        <w:t>短语·(图书馆) 召回的书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recalled book</w:t>
      </w:r>
    </w:p>
    <w:p>
      <w:pPr>
        <w:pStyle w:val="Definition"/>
      </w:pPr>
      <w:r>
        <w:rPr>
          <w:rFonts w:ascii="Calibri" w:hAnsi="Calibri" w:eastAsia="Microsoft YaHei" w:cs="Calibri"/>
          <w:b/>
          <w:color w:val="1F4D78"/>
          <w:sz w:val="21"/>
        </w:rPr>
        <w:t>squabble</w:t>
      </w:r>
      <w:r>
        <w:rPr>
          <w:rFonts w:ascii="Calibri" w:hAnsi="Calibri" w:eastAsia="Microsoft YaHei" w:cs="Calibri"/>
          <w:i/>
          <w:color w:val="667085"/>
          <w:sz w:val="19"/>
        </w:rPr>
        <w:t xml:space="preserve">  /ˈskwɒbl/</w:t>
      </w:r>
      <w:r>
        <w:rPr>
          <w:rFonts w:ascii="Calibri" w:hAnsi="Calibri" w:eastAsia="Microsoft YaHei" w:cs="Calibri"/>
          <w:color w:val="1F2937"/>
          <w:sz w:val="20"/>
        </w:rPr>
        <w:t xml:space="preserve">  </w:t>
      </w:r>
      <w:r>
        <w:rPr>
          <w:rFonts w:ascii="Calibri" w:hAnsi="Calibri" w:eastAsia="Microsoft YaHei" w:cs="Calibri"/>
          <w:color w:val="1F2937"/>
          <w:sz w:val="20"/>
        </w:rPr>
        <w:t>动词·争吵，口角【搭配】squabble with与...争吵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12000 square metres</w:t>
      </w:r>
      <w:r>
        <w:rPr>
          <w:rFonts w:ascii="Calibri" w:hAnsi="Calibri" w:eastAsia="Microsoft YaHei" w:cs="Calibri"/>
          <w:i/>
          <w:color w:val="667085"/>
          <w:sz w:val="19"/>
        </w:rPr>
        <w:t xml:space="preserve">  /t w ˈɛ l v θ ˈaʊ z ə n d skweə mˈiːtəz/</w:t>
      </w:r>
      <w:r>
        <w:rPr>
          <w:rFonts w:ascii="Calibri" w:hAnsi="Calibri" w:eastAsia="Microsoft YaHei" w:cs="Calibri"/>
          <w:color w:val="1F2937"/>
          <w:sz w:val="20"/>
        </w:rPr>
        <w:t xml:space="preserve">  </w:t>
      </w:r>
      <w:r>
        <w:rPr>
          <w:rFonts w:ascii="Calibri" w:hAnsi="Calibri" w:eastAsia="Microsoft YaHei" w:cs="Calibri"/>
          <w:color w:val="1F2937"/>
          <w:sz w:val="20"/>
        </w:rPr>
        <w:t>短语·12000平方米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12000 square metres</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17｜江穗让证人按自身节奏讲述，不用诱导问题填补空白；程叙留下的便笺把 </w:t>
      </w:r>
      <w:r>
        <w:rPr>
          <w:rFonts w:ascii="Calibri" w:hAnsi="Calibri" w:eastAsia="Microsoft YaHei" w:cs="Calibri"/>
          <w:b/>
          <w:color w:val="0B2545"/>
          <w:sz w:val="21"/>
        </w:rPr>
        <w:t>pupil</w:t>
      </w:r>
      <w:r>
        <w:rPr>
          <w:rFonts w:ascii="Calibri" w:hAnsi="Calibri" w:eastAsia="Microsoft YaHei" w:cs="Calibri"/>
          <w:color w:val="9B1C1C"/>
          <w:sz w:val="20"/>
        </w:rPr>
        <w:t>（瞳孔，瞳仁）</w:t>
      </w:r>
      <w:r>
        <w:rPr>
          <w:rFonts w:ascii="Calibri" w:hAnsi="Calibri" w:eastAsia="Microsoft YaHei" w:cs="Calibri"/>
          <w:color w:val="1F2937"/>
          <w:sz w:val="21"/>
        </w:rPr>
        <w:t>、</w:t>
      </w:r>
      <w:r>
        <w:rPr>
          <w:rFonts w:ascii="Calibri" w:hAnsi="Calibri" w:eastAsia="Microsoft YaHei" w:cs="Calibri"/>
          <w:b/>
          <w:color w:val="0B2545"/>
          <w:sz w:val="21"/>
        </w:rPr>
        <w:t>sports injury</w:t>
      </w:r>
      <w:r>
        <w:rPr>
          <w:rFonts w:ascii="Calibri" w:hAnsi="Calibri" w:eastAsia="Microsoft YaHei" w:cs="Calibri"/>
          <w:color w:val="9B1C1C"/>
          <w:sz w:val="20"/>
        </w:rPr>
        <w:t>（运动伤害）</w:t>
      </w:r>
      <w:r>
        <w:rPr>
          <w:rFonts w:ascii="Calibri" w:hAnsi="Calibri" w:eastAsia="Microsoft YaHei" w:cs="Calibri"/>
          <w:color w:val="1F2937"/>
          <w:sz w:val="21"/>
        </w:rPr>
        <w:t>、</w:t>
      </w:r>
      <w:r>
        <w:rPr>
          <w:rFonts w:ascii="Calibri" w:hAnsi="Calibri" w:eastAsia="Microsoft YaHei" w:cs="Calibri"/>
          <w:b/>
          <w:color w:val="0B2545"/>
          <w:sz w:val="21"/>
        </w:rPr>
        <w:t>teaching club</w:t>
      </w:r>
      <w:r>
        <w:rPr>
          <w:rFonts w:ascii="Calibri" w:hAnsi="Calibri" w:eastAsia="Microsoft YaHei" w:cs="Calibri"/>
          <w:color w:val="9B1C1C"/>
          <w:sz w:val="20"/>
        </w:rPr>
        <w:t>（教师俱乐部）</w:t>
      </w:r>
      <w:r>
        <w:rPr>
          <w:rFonts w:ascii="Calibri" w:hAnsi="Calibri" w:eastAsia="Microsoft YaHei" w:cs="Calibri"/>
          <w:color w:val="1F2937"/>
          <w:sz w:val="21"/>
        </w:rPr>
        <w:t>、</w:t>
      </w:r>
      <w:r>
        <w:rPr>
          <w:rFonts w:ascii="Calibri" w:hAnsi="Calibri" w:eastAsia="Microsoft YaHei" w:cs="Calibri"/>
          <w:b/>
          <w:color w:val="0B2545"/>
          <w:sz w:val="21"/>
        </w:rPr>
        <w:t>stagnation</w:t>
      </w:r>
      <w:r>
        <w:rPr>
          <w:rFonts w:ascii="Calibri" w:hAnsi="Calibri" w:eastAsia="Microsoft YaHei" w:cs="Calibri"/>
          <w:color w:val="9B1C1C"/>
          <w:sz w:val="20"/>
        </w:rPr>
        <w:t>（停滞）</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rent a car</w:t>
      </w:r>
      <w:r>
        <w:rPr>
          <w:rFonts w:ascii="Calibri" w:hAnsi="Calibri" w:eastAsia="Microsoft YaHei" w:cs="Calibri"/>
          <w:color w:val="9B1C1C"/>
          <w:sz w:val="20"/>
        </w:rPr>
        <w:t>（租车）</w:t>
      </w:r>
      <w:r>
        <w:rPr>
          <w:rFonts w:ascii="Calibri" w:hAnsi="Calibri" w:eastAsia="Microsoft YaHei" w:cs="Calibri"/>
          <w:color w:val="1F2937"/>
          <w:sz w:val="21"/>
        </w:rPr>
        <w:t>、</w:t>
      </w:r>
      <w:r>
        <w:rPr>
          <w:rFonts w:ascii="Calibri" w:hAnsi="Calibri" w:eastAsia="Microsoft YaHei" w:cs="Calibri"/>
          <w:b/>
          <w:color w:val="0B2545"/>
          <w:sz w:val="21"/>
        </w:rPr>
        <w:t>stipend</w:t>
      </w:r>
      <w:r>
        <w:rPr>
          <w:rFonts w:ascii="Calibri" w:hAnsi="Calibri" w:eastAsia="Microsoft YaHei" w:cs="Calibri"/>
          <w:color w:val="9B1C1C"/>
          <w:sz w:val="20"/>
        </w:rPr>
        <w:t>（固定奖学金）</w:t>
      </w:r>
      <w:r>
        <w:rPr>
          <w:rFonts w:ascii="Calibri" w:hAnsi="Calibri" w:eastAsia="Microsoft YaHei" w:cs="Calibri"/>
          <w:color w:val="1F2937"/>
          <w:sz w:val="21"/>
        </w:rPr>
        <w:t>、</w:t>
      </w:r>
      <w:r>
        <w:rPr>
          <w:rFonts w:ascii="Calibri" w:hAnsi="Calibri" w:eastAsia="Microsoft YaHei" w:cs="Calibri"/>
          <w:b/>
          <w:color w:val="0B2545"/>
          <w:sz w:val="21"/>
        </w:rPr>
        <w:t>5 days</w:t>
      </w:r>
      <w:r>
        <w:rPr>
          <w:rFonts w:ascii="Calibri" w:hAnsi="Calibri" w:eastAsia="Microsoft YaHei" w:cs="Calibri"/>
          <w:color w:val="9B1C1C"/>
          <w:sz w:val="20"/>
        </w:rPr>
        <w:t>（5天）</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pupil</w:t>
      </w:r>
      <w:r>
        <w:rPr>
          <w:rFonts w:ascii="Calibri" w:hAnsi="Calibri" w:eastAsia="Microsoft YaHei" w:cs="Calibri"/>
          <w:i/>
          <w:color w:val="667085"/>
          <w:sz w:val="19"/>
        </w:rPr>
        <w:t xml:space="preserve">  /ˈpjuːpl/</w:t>
      </w:r>
      <w:r>
        <w:rPr>
          <w:rFonts w:ascii="Calibri" w:hAnsi="Calibri" w:eastAsia="Microsoft YaHei" w:cs="Calibri"/>
          <w:color w:val="1F2937"/>
          <w:sz w:val="20"/>
        </w:rPr>
        <w:t xml:space="preserve">  </w:t>
      </w:r>
      <w:r>
        <w:rPr>
          <w:rFonts w:ascii="Calibri" w:hAnsi="Calibri" w:eastAsia="Microsoft YaHei" w:cs="Calibri"/>
          <w:color w:val="1F2937"/>
          <w:sz w:val="20"/>
        </w:rPr>
        <w:t>名词·瞳孔，瞳仁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day pupil</w:t>
      </w:r>
    </w:p>
    <w:p>
      <w:pPr>
        <w:pStyle w:val="Definition"/>
      </w:pPr>
      <w:r>
        <w:rPr>
          <w:rFonts w:ascii="Calibri" w:hAnsi="Calibri" w:eastAsia="Microsoft YaHei" w:cs="Calibri"/>
          <w:b/>
          <w:color w:val="1F4D78"/>
          <w:sz w:val="21"/>
        </w:rPr>
        <w:t>sports injury</w:t>
      </w:r>
      <w:r>
        <w:rPr>
          <w:rFonts w:ascii="Calibri" w:hAnsi="Calibri" w:eastAsia="Microsoft YaHei" w:cs="Calibri"/>
          <w:i/>
          <w:color w:val="667085"/>
          <w:sz w:val="19"/>
        </w:rPr>
        <w:t xml:space="preserve">  /spɔːts ˈɪnʤəri/</w:t>
      </w:r>
      <w:r>
        <w:rPr>
          <w:rFonts w:ascii="Calibri" w:hAnsi="Calibri" w:eastAsia="Microsoft YaHei" w:cs="Calibri"/>
          <w:color w:val="1F2937"/>
          <w:sz w:val="20"/>
        </w:rPr>
        <w:t xml:space="preserve">  </w:t>
      </w:r>
      <w:r>
        <w:rPr>
          <w:rFonts w:ascii="Calibri" w:hAnsi="Calibri" w:eastAsia="Microsoft YaHei" w:cs="Calibri"/>
          <w:color w:val="1F2937"/>
          <w:sz w:val="20"/>
        </w:rPr>
        <w:t>短语·运动伤害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sports injury</w:t>
      </w:r>
    </w:p>
    <w:p>
      <w:pPr>
        <w:pStyle w:val="Definition"/>
      </w:pPr>
      <w:r>
        <w:rPr>
          <w:rFonts w:ascii="Calibri" w:hAnsi="Calibri" w:eastAsia="Microsoft YaHei" w:cs="Calibri"/>
          <w:b/>
          <w:color w:val="1F4D78"/>
          <w:sz w:val="21"/>
        </w:rPr>
        <w:t>teaching club</w:t>
      </w:r>
      <w:r>
        <w:rPr>
          <w:rFonts w:ascii="Calibri" w:hAnsi="Calibri" w:eastAsia="Microsoft YaHei" w:cs="Calibri"/>
          <w:i/>
          <w:color w:val="667085"/>
          <w:sz w:val="19"/>
        </w:rPr>
        <w:t xml:space="preserve">  /ˈtiːʧɪŋ klʌb/</w:t>
      </w:r>
      <w:r>
        <w:rPr>
          <w:rFonts w:ascii="Calibri" w:hAnsi="Calibri" w:eastAsia="Microsoft YaHei" w:cs="Calibri"/>
          <w:color w:val="1F2937"/>
          <w:sz w:val="20"/>
        </w:rPr>
        <w:t xml:space="preserve">  </w:t>
      </w:r>
      <w:r>
        <w:rPr>
          <w:rFonts w:ascii="Calibri" w:hAnsi="Calibri" w:eastAsia="Microsoft YaHei" w:cs="Calibri"/>
          <w:color w:val="1F2937"/>
          <w:sz w:val="20"/>
        </w:rPr>
        <w:t>短语·教师俱乐部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teaching club</w:t>
      </w:r>
    </w:p>
    <w:p>
      <w:pPr>
        <w:pStyle w:val="Definition"/>
      </w:pPr>
      <w:r>
        <w:rPr>
          <w:rFonts w:ascii="Calibri" w:hAnsi="Calibri" w:eastAsia="Microsoft YaHei" w:cs="Calibri"/>
          <w:b/>
          <w:color w:val="1F4D78"/>
          <w:sz w:val="21"/>
        </w:rPr>
        <w:t>stagnation</w:t>
      </w:r>
      <w:r>
        <w:rPr>
          <w:rFonts w:ascii="Calibri" w:hAnsi="Calibri" w:eastAsia="Microsoft YaHei" w:cs="Calibri"/>
          <w:i/>
          <w:color w:val="667085"/>
          <w:sz w:val="19"/>
        </w:rPr>
        <w:t xml:space="preserve">  /stægˈneɪʃən/</w:t>
      </w:r>
      <w:r>
        <w:rPr>
          <w:rFonts w:ascii="Calibri" w:hAnsi="Calibri" w:eastAsia="Microsoft YaHei" w:cs="Calibri"/>
          <w:color w:val="1F2937"/>
          <w:sz w:val="20"/>
        </w:rPr>
        <w:t xml:space="preserve">  </w:t>
      </w:r>
      <w:r>
        <w:rPr>
          <w:rFonts w:ascii="Calibri" w:hAnsi="Calibri" w:eastAsia="Microsoft YaHei" w:cs="Calibri"/>
          <w:color w:val="1F2937"/>
          <w:sz w:val="20"/>
        </w:rPr>
        <w:t>名词·停滞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rent a car</w:t>
      </w:r>
      <w:r>
        <w:rPr>
          <w:rFonts w:ascii="Calibri" w:hAnsi="Calibri" w:eastAsia="Microsoft YaHei" w:cs="Calibri"/>
          <w:i/>
          <w:color w:val="667085"/>
          <w:sz w:val="19"/>
        </w:rPr>
        <w:t xml:space="preserve">  /rɛnt ə kɑː/</w:t>
      </w:r>
      <w:r>
        <w:rPr>
          <w:rFonts w:ascii="Calibri" w:hAnsi="Calibri" w:eastAsia="Microsoft YaHei" w:cs="Calibri"/>
          <w:color w:val="1F2937"/>
          <w:sz w:val="20"/>
        </w:rPr>
        <w:t xml:space="preserve">  </w:t>
      </w:r>
      <w:r>
        <w:rPr>
          <w:rFonts w:ascii="Calibri" w:hAnsi="Calibri" w:eastAsia="Microsoft YaHei" w:cs="Calibri"/>
          <w:color w:val="1F2937"/>
          <w:sz w:val="20"/>
        </w:rPr>
        <w:t>动词·租车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rent a car</w:t>
      </w:r>
    </w:p>
    <w:p>
      <w:pPr>
        <w:pStyle w:val="Definition"/>
      </w:pPr>
      <w:r>
        <w:rPr>
          <w:rFonts w:ascii="Calibri" w:hAnsi="Calibri" w:eastAsia="Microsoft YaHei" w:cs="Calibri"/>
          <w:b/>
          <w:color w:val="1F4D78"/>
          <w:sz w:val="21"/>
        </w:rPr>
        <w:t>stipend</w:t>
      </w:r>
      <w:r>
        <w:rPr>
          <w:rFonts w:ascii="Calibri" w:hAnsi="Calibri" w:eastAsia="Microsoft YaHei" w:cs="Calibri"/>
          <w:i/>
          <w:color w:val="667085"/>
          <w:sz w:val="19"/>
        </w:rPr>
        <w:t xml:space="preserve">  /ˈstaɪpɛnd/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单词（词性待核）·固定奖学金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5 days</w:t>
      </w:r>
      <w:r>
        <w:rPr>
          <w:rFonts w:ascii="Calibri" w:hAnsi="Calibri" w:eastAsia="Microsoft YaHei" w:cs="Calibri"/>
          <w:i/>
          <w:color w:val="667085"/>
          <w:sz w:val="19"/>
        </w:rPr>
        <w:t xml:space="preserve">  /f ˈaɪ v dˈeɪz/</w:t>
      </w:r>
      <w:r>
        <w:rPr>
          <w:rFonts w:ascii="Calibri" w:hAnsi="Calibri" w:eastAsia="Microsoft YaHei" w:cs="Calibri"/>
          <w:color w:val="1F2937"/>
          <w:sz w:val="20"/>
        </w:rPr>
        <w:t xml:space="preserve">  </w:t>
      </w:r>
      <w:r>
        <w:rPr>
          <w:rFonts w:ascii="Calibri" w:hAnsi="Calibri" w:eastAsia="Microsoft YaHei" w:cs="Calibri"/>
          <w:color w:val="1F2937"/>
          <w:sz w:val="20"/>
        </w:rPr>
        <w:t>短语·5天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5 days</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18｜陆岑核对时间、位置与外部记录，区分核心事实和记忆误差；审讯记录把 </w:t>
      </w:r>
      <w:r>
        <w:rPr>
          <w:rFonts w:ascii="Calibri" w:hAnsi="Calibri" w:eastAsia="Microsoft YaHei" w:cs="Calibri"/>
          <w:b/>
          <w:color w:val="0B2545"/>
          <w:sz w:val="21"/>
        </w:rPr>
        <w:t>swell</w:t>
      </w:r>
      <w:r>
        <w:rPr>
          <w:rFonts w:ascii="Calibri" w:hAnsi="Calibri" w:eastAsia="Microsoft YaHei" w:cs="Calibri"/>
          <w:color w:val="9B1C1C"/>
          <w:sz w:val="20"/>
        </w:rPr>
        <w:t>（使膨胀，使增强，使壮大，使隆起）</w:t>
      </w:r>
      <w:r>
        <w:rPr>
          <w:rFonts w:ascii="Calibri" w:hAnsi="Calibri" w:eastAsia="Microsoft YaHei" w:cs="Calibri"/>
          <w:color w:val="1F2937"/>
          <w:sz w:val="21"/>
        </w:rPr>
        <w:t>、</w:t>
      </w:r>
      <w:r>
        <w:rPr>
          <w:rFonts w:ascii="Calibri" w:hAnsi="Calibri" w:eastAsia="Microsoft YaHei" w:cs="Calibri"/>
          <w:b/>
          <w:color w:val="0B2545"/>
          <w:sz w:val="21"/>
        </w:rPr>
        <w:t>training session</w:t>
      </w:r>
      <w:r>
        <w:rPr>
          <w:rFonts w:ascii="Calibri" w:hAnsi="Calibri" w:eastAsia="Microsoft YaHei" w:cs="Calibri"/>
          <w:color w:val="9B1C1C"/>
          <w:sz w:val="20"/>
        </w:rPr>
        <w:t>（训练阶段）</w:t>
      </w:r>
      <w:r>
        <w:rPr>
          <w:rFonts w:ascii="Calibri" w:hAnsi="Calibri" w:eastAsia="Microsoft YaHei" w:cs="Calibri"/>
          <w:color w:val="1F2937"/>
          <w:sz w:val="21"/>
        </w:rPr>
        <w:t>、</w:t>
      </w:r>
      <w:r>
        <w:rPr>
          <w:rFonts w:ascii="Calibri" w:hAnsi="Calibri" w:eastAsia="Microsoft YaHei" w:cs="Calibri"/>
          <w:b/>
          <w:color w:val="0B2545"/>
          <w:sz w:val="21"/>
        </w:rPr>
        <w:t>tuition fees</w:t>
      </w:r>
      <w:r>
        <w:rPr>
          <w:rFonts w:ascii="Calibri" w:hAnsi="Calibri" w:eastAsia="Microsoft YaHei" w:cs="Calibri"/>
          <w:color w:val="9B1C1C"/>
          <w:sz w:val="20"/>
        </w:rPr>
        <w:t>（学费）</w:t>
      </w:r>
      <w:r>
        <w:rPr>
          <w:rFonts w:ascii="Calibri" w:hAnsi="Calibri" w:eastAsia="Microsoft YaHei" w:cs="Calibri"/>
          <w:color w:val="1F2937"/>
          <w:sz w:val="21"/>
        </w:rPr>
        <w:t>、</w:t>
      </w:r>
      <w:r>
        <w:rPr>
          <w:rFonts w:ascii="Calibri" w:hAnsi="Calibri" w:eastAsia="Microsoft YaHei" w:cs="Calibri"/>
          <w:b/>
          <w:color w:val="0B2545"/>
          <w:sz w:val="21"/>
        </w:rPr>
        <w:t>stylish</w:t>
      </w:r>
      <w:r>
        <w:rPr>
          <w:rFonts w:ascii="Calibri" w:hAnsi="Calibri" w:eastAsia="Microsoft YaHei" w:cs="Calibri"/>
          <w:color w:val="9B1C1C"/>
          <w:sz w:val="20"/>
        </w:rPr>
        <w:t>（时髦的，潇洒的，现代风格的 副 词: stylishly）</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residence hall</w:t>
      </w:r>
      <w:r>
        <w:rPr>
          <w:rFonts w:ascii="Calibri" w:hAnsi="Calibri" w:eastAsia="Microsoft YaHei" w:cs="Calibri"/>
          <w:color w:val="9B1C1C"/>
          <w:sz w:val="20"/>
        </w:rPr>
        <w:t>（学生宿舍）</w:t>
      </w:r>
      <w:r>
        <w:rPr>
          <w:rFonts w:ascii="Calibri" w:hAnsi="Calibri" w:eastAsia="Microsoft YaHei" w:cs="Calibri"/>
          <w:color w:val="1F2937"/>
          <w:sz w:val="21"/>
        </w:rPr>
        <w:t>、</w:t>
      </w:r>
      <w:r>
        <w:rPr>
          <w:rFonts w:ascii="Calibri" w:hAnsi="Calibri" w:eastAsia="Microsoft YaHei" w:cs="Calibri"/>
          <w:b/>
          <w:color w:val="0B2545"/>
          <w:sz w:val="21"/>
        </w:rPr>
        <w:t>supercilious</w:t>
      </w:r>
      <w:r>
        <w:rPr>
          <w:rFonts w:ascii="Calibri" w:hAnsi="Calibri" w:eastAsia="Microsoft YaHei" w:cs="Calibri"/>
          <w:color w:val="9B1C1C"/>
          <w:sz w:val="20"/>
        </w:rPr>
        <w:t>（目中无人的，高傲的）</w:t>
      </w:r>
      <w:r>
        <w:rPr>
          <w:rFonts w:ascii="Calibri" w:hAnsi="Calibri" w:eastAsia="Microsoft YaHei" w:cs="Calibri"/>
          <w:color w:val="1F2937"/>
          <w:sz w:val="21"/>
        </w:rPr>
        <w:t>、</w:t>
      </w:r>
      <w:r>
        <w:rPr>
          <w:rFonts w:ascii="Calibri" w:hAnsi="Calibri" w:eastAsia="Microsoft YaHei" w:cs="Calibri"/>
          <w:b/>
          <w:color w:val="0B2545"/>
          <w:sz w:val="21"/>
        </w:rPr>
        <w:t>vigour/</w:t>
      </w:r>
      <w:r>
        <w:rPr>
          <w:rFonts w:ascii="Calibri" w:hAnsi="Calibri" w:eastAsia="Microsoft YaHei" w:cs="Calibri"/>
          <w:color w:val="9B1C1C"/>
          <w:sz w:val="20"/>
        </w:rPr>
        <w:t>（gor，精力）</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swell</w:t>
      </w:r>
      <w:r>
        <w:rPr>
          <w:rFonts w:ascii="Calibri" w:hAnsi="Calibri" w:eastAsia="Microsoft YaHei" w:cs="Calibri"/>
          <w:i/>
          <w:color w:val="667085"/>
          <w:sz w:val="19"/>
        </w:rPr>
        <w:t xml:space="preserve">  /swɛl/</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及物动词/不及物动词·使膨胀，使增强，使壮大，使隆起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training session</w:t>
      </w:r>
      <w:r>
        <w:rPr>
          <w:rFonts w:ascii="Calibri" w:hAnsi="Calibri" w:eastAsia="Microsoft YaHei" w:cs="Calibri"/>
          <w:i/>
          <w:color w:val="667085"/>
          <w:sz w:val="19"/>
        </w:rPr>
        <w:t xml:space="preserve">  /ˈtreɪnɪŋ ˈsɛʃən/</w:t>
      </w:r>
      <w:r>
        <w:rPr>
          <w:rFonts w:ascii="Calibri" w:hAnsi="Calibri" w:eastAsia="Microsoft YaHei" w:cs="Calibri"/>
          <w:color w:val="1F2937"/>
          <w:sz w:val="20"/>
        </w:rPr>
        <w:t xml:space="preserve">  </w:t>
      </w:r>
      <w:r>
        <w:rPr>
          <w:rFonts w:ascii="Calibri" w:hAnsi="Calibri" w:eastAsia="Microsoft YaHei" w:cs="Calibri"/>
          <w:color w:val="1F2937"/>
          <w:sz w:val="20"/>
        </w:rPr>
        <w:t>短语·训练阶段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training session</w:t>
      </w:r>
    </w:p>
    <w:p>
      <w:pPr>
        <w:pStyle w:val="Definition"/>
      </w:pPr>
      <w:r>
        <w:rPr>
          <w:rFonts w:ascii="Calibri" w:hAnsi="Calibri" w:eastAsia="Microsoft YaHei" w:cs="Calibri"/>
          <w:b/>
          <w:color w:val="1F4D78"/>
          <w:sz w:val="21"/>
        </w:rPr>
        <w:t>tuition fees</w:t>
      </w:r>
      <w:r>
        <w:rPr>
          <w:rFonts w:ascii="Calibri" w:hAnsi="Calibri" w:eastAsia="Microsoft YaHei" w:cs="Calibri"/>
          <w:i/>
          <w:color w:val="667085"/>
          <w:sz w:val="19"/>
        </w:rPr>
        <w:t xml:space="preserve">  /tjuˈɪʃᵊn fiːz/</w:t>
      </w:r>
      <w:r>
        <w:rPr>
          <w:rFonts w:ascii="Calibri" w:hAnsi="Calibri" w:eastAsia="Microsoft YaHei" w:cs="Calibri"/>
          <w:color w:val="1F2937"/>
          <w:sz w:val="20"/>
        </w:rPr>
        <w:t xml:space="preserve">  </w:t>
      </w:r>
      <w:r>
        <w:rPr>
          <w:rFonts w:ascii="Calibri" w:hAnsi="Calibri" w:eastAsia="Microsoft YaHei" w:cs="Calibri"/>
          <w:color w:val="1F2937"/>
          <w:sz w:val="20"/>
        </w:rPr>
        <w:t>短语·学费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tuition fees</w:t>
      </w:r>
    </w:p>
    <w:p>
      <w:pPr>
        <w:pStyle w:val="Definition"/>
      </w:pPr>
      <w:r>
        <w:rPr>
          <w:rFonts w:ascii="Calibri" w:hAnsi="Calibri" w:eastAsia="Microsoft YaHei" w:cs="Calibri"/>
          <w:b/>
          <w:color w:val="1F4D78"/>
          <w:sz w:val="21"/>
        </w:rPr>
        <w:t>stylish</w:t>
      </w:r>
      <w:r>
        <w:rPr>
          <w:rFonts w:ascii="Calibri" w:hAnsi="Calibri" w:eastAsia="Microsoft YaHei" w:cs="Calibri"/>
          <w:i/>
          <w:color w:val="667085"/>
          <w:sz w:val="19"/>
        </w:rPr>
        <w:t xml:space="preserve">  /'staɪlɪʃ/</w:t>
      </w:r>
      <w:r>
        <w:rPr>
          <w:rFonts w:ascii="Calibri" w:hAnsi="Calibri" w:eastAsia="Microsoft YaHei" w:cs="Calibri"/>
          <w:color w:val="1F2937"/>
          <w:sz w:val="20"/>
        </w:rPr>
        <w:t xml:space="preserve">  </w:t>
      </w:r>
      <w:r>
        <w:rPr>
          <w:rFonts w:ascii="Calibri" w:hAnsi="Calibri" w:eastAsia="Microsoft YaHei" w:cs="Calibri"/>
          <w:color w:val="1F2937"/>
          <w:sz w:val="20"/>
        </w:rPr>
        <w:t>形容词·时髦的，潇洒的，现代风格的 副 词: stylishly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residence hall</w:t>
      </w:r>
      <w:r>
        <w:rPr>
          <w:rFonts w:ascii="Calibri" w:hAnsi="Calibri" w:eastAsia="Microsoft YaHei" w:cs="Calibri"/>
          <w:i/>
          <w:color w:val="667085"/>
          <w:sz w:val="19"/>
        </w:rPr>
        <w:t xml:space="preserve">  /ˈrɛzɪdəns hɔːl/</w:t>
      </w:r>
      <w:r>
        <w:rPr>
          <w:rFonts w:ascii="Calibri" w:hAnsi="Calibri" w:eastAsia="Microsoft YaHei" w:cs="Calibri"/>
          <w:color w:val="1F2937"/>
          <w:sz w:val="20"/>
        </w:rPr>
        <w:t xml:space="preserve">  </w:t>
      </w:r>
      <w:r>
        <w:rPr>
          <w:rFonts w:ascii="Calibri" w:hAnsi="Calibri" w:eastAsia="Microsoft YaHei" w:cs="Calibri"/>
          <w:color w:val="1F2937"/>
          <w:sz w:val="20"/>
        </w:rPr>
        <w:t>短语·学生宿舍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residence hall</w:t>
      </w:r>
    </w:p>
    <w:p>
      <w:pPr>
        <w:pStyle w:val="Definition"/>
      </w:pPr>
      <w:r>
        <w:rPr>
          <w:rFonts w:ascii="Calibri" w:hAnsi="Calibri" w:eastAsia="Microsoft YaHei" w:cs="Calibri"/>
          <w:b/>
          <w:color w:val="1F4D78"/>
          <w:sz w:val="21"/>
        </w:rPr>
        <w:t>supercilious</w:t>
      </w:r>
      <w:r>
        <w:rPr>
          <w:rFonts w:ascii="Calibri" w:hAnsi="Calibri" w:eastAsia="Microsoft YaHei" w:cs="Calibri"/>
          <w:i/>
          <w:color w:val="667085"/>
          <w:sz w:val="19"/>
        </w:rPr>
        <w:t xml:space="preserve">  /ˌsuːpəˈsɪliəs/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单词（词性待核）·目中无人的，高傲的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vigour/</w:t>
      </w:r>
      <w:r>
        <w:rPr>
          <w:rFonts w:ascii="Calibri" w:hAnsi="Calibri" w:eastAsia="Microsoft YaHei" w:cs="Calibri"/>
          <w:i/>
          <w:color w:val="667085"/>
          <w:sz w:val="19"/>
        </w:rPr>
        <w:t xml:space="preserve">  /ˈvɪɡə(r)/</w:t>
      </w:r>
      <w:r>
        <w:rPr>
          <w:rFonts w:ascii="Calibri" w:hAnsi="Calibri" w:eastAsia="Microsoft YaHei" w:cs="Calibri"/>
          <w:color w:val="1F2937"/>
          <w:sz w:val="20"/>
        </w:rPr>
        <w:t xml:space="preserve">  </w:t>
      </w:r>
      <w:r>
        <w:rPr>
          <w:rFonts w:ascii="Calibri" w:hAnsi="Calibri" w:eastAsia="Microsoft YaHei" w:cs="Calibri"/>
          <w:color w:val="1F2937"/>
          <w:sz w:val="20"/>
        </w:rPr>
        <w:t>不及物动词·gor，精力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vigour/</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19｜证人说明作证的现实代价，使议题从数据落到具体人生；监听片段中先后响起 </w:t>
      </w:r>
      <w:r>
        <w:rPr>
          <w:rFonts w:ascii="Calibri" w:hAnsi="Calibri" w:eastAsia="Microsoft YaHei" w:cs="Calibri"/>
          <w:b/>
          <w:color w:val="0B2545"/>
          <w:sz w:val="21"/>
        </w:rPr>
        <w:t>villa</w:t>
      </w:r>
      <w:r>
        <w:rPr>
          <w:rFonts w:ascii="Calibri" w:hAnsi="Calibri" w:eastAsia="Microsoft YaHei" w:cs="Calibri"/>
          <w:color w:val="9B1C1C"/>
          <w:sz w:val="20"/>
        </w:rPr>
        <w:t>（别墅，城郊小屋）</w:t>
      </w:r>
      <w:r>
        <w:rPr>
          <w:rFonts w:ascii="Calibri" w:hAnsi="Calibri" w:eastAsia="Microsoft YaHei" w:cs="Calibri"/>
          <w:color w:val="1F2937"/>
          <w:sz w:val="21"/>
        </w:rPr>
        <w:t>、</w:t>
      </w:r>
      <w:r>
        <w:rPr>
          <w:rFonts w:ascii="Calibri" w:hAnsi="Calibri" w:eastAsia="Microsoft YaHei" w:cs="Calibri"/>
          <w:b/>
          <w:color w:val="0B2545"/>
          <w:sz w:val="21"/>
        </w:rPr>
        <w:t>aboard</w:t>
      </w:r>
      <w:r>
        <w:rPr>
          <w:rFonts w:ascii="Calibri" w:hAnsi="Calibri" w:eastAsia="Microsoft YaHei" w:cs="Calibri"/>
          <w:color w:val="9B1C1C"/>
          <w:sz w:val="20"/>
        </w:rPr>
        <w:t>（在船(飞机、车)上ad. 上船(飞机)）</w:t>
      </w:r>
      <w:r>
        <w:rPr>
          <w:rFonts w:ascii="Calibri" w:hAnsi="Calibri" w:eastAsia="Microsoft YaHei" w:cs="Calibri"/>
          <w:color w:val="1F2937"/>
          <w:sz w:val="21"/>
        </w:rPr>
        <w:t>、</w:t>
      </w:r>
      <w:r>
        <w:rPr>
          <w:rFonts w:ascii="Calibri" w:hAnsi="Calibri" w:eastAsia="Microsoft YaHei" w:cs="Calibri"/>
          <w:b/>
          <w:color w:val="0B2545"/>
          <w:sz w:val="21"/>
        </w:rPr>
        <w:t>warm up</w:t>
      </w:r>
      <w:r>
        <w:rPr>
          <w:rFonts w:ascii="Calibri" w:hAnsi="Calibri" w:eastAsia="Microsoft YaHei" w:cs="Calibri"/>
          <w:color w:val="9B1C1C"/>
          <w:sz w:val="20"/>
        </w:rPr>
        <w:t>（加热，变暖，热中起来，【运】作准备动作）</w:t>
      </w:r>
      <w:r>
        <w:rPr>
          <w:rFonts w:ascii="Calibri" w:hAnsi="Calibri" w:eastAsia="Microsoft YaHei" w:cs="Calibri"/>
          <w:color w:val="1F2937"/>
          <w:sz w:val="21"/>
        </w:rPr>
        <w:t>、</w:t>
      </w:r>
      <w:r>
        <w:rPr>
          <w:rFonts w:ascii="Calibri" w:hAnsi="Calibri" w:eastAsia="Microsoft YaHei" w:cs="Calibri"/>
          <w:b/>
          <w:color w:val="0B2545"/>
          <w:sz w:val="21"/>
        </w:rPr>
        <w:t>tabulate</w:t>
      </w:r>
      <w:r>
        <w:rPr>
          <w:rFonts w:ascii="Calibri" w:hAnsi="Calibri" w:eastAsia="Microsoft YaHei" w:cs="Calibri"/>
          <w:color w:val="9B1C1C"/>
          <w:sz w:val="20"/>
        </w:rPr>
        <w:t>（把...制成表）</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royal hotel</w:t>
      </w:r>
      <w:r>
        <w:rPr>
          <w:rFonts w:ascii="Calibri" w:hAnsi="Calibri" w:eastAsia="Microsoft YaHei" w:cs="Calibri"/>
          <w:color w:val="9B1C1C"/>
          <w:sz w:val="20"/>
        </w:rPr>
        <w:t>（皇家酒店）</w:t>
      </w:r>
      <w:r>
        <w:rPr>
          <w:rFonts w:ascii="Calibri" w:hAnsi="Calibri" w:eastAsia="Microsoft YaHei" w:cs="Calibri"/>
          <w:color w:val="1F2937"/>
          <w:sz w:val="21"/>
        </w:rPr>
        <w:t>、</w:t>
      </w:r>
      <w:r>
        <w:rPr>
          <w:rFonts w:ascii="Calibri" w:hAnsi="Calibri" w:eastAsia="Microsoft YaHei" w:cs="Calibri"/>
          <w:b/>
          <w:color w:val="0B2545"/>
          <w:sz w:val="21"/>
        </w:rPr>
        <w:t>tetanus</w:t>
      </w:r>
      <w:r>
        <w:rPr>
          <w:rFonts w:ascii="Calibri" w:hAnsi="Calibri" w:eastAsia="Microsoft YaHei" w:cs="Calibri"/>
          <w:color w:val="9B1C1C"/>
          <w:sz w:val="20"/>
        </w:rPr>
        <w:t>（破伤风）</w:t>
      </w:r>
      <w:r>
        <w:rPr>
          <w:rFonts w:ascii="Calibri" w:hAnsi="Calibri" w:eastAsia="Microsoft YaHei" w:cs="Calibri"/>
          <w:color w:val="1F2937"/>
          <w:sz w:val="21"/>
        </w:rPr>
        <w:t>、</w:t>
      </w:r>
      <w:r>
        <w:rPr>
          <w:rFonts w:ascii="Calibri" w:hAnsi="Calibri" w:eastAsia="Microsoft YaHei" w:cs="Calibri"/>
          <w:b/>
          <w:color w:val="0B2545"/>
          <w:sz w:val="21"/>
        </w:rPr>
        <w:t>192477285</w:t>
      </w:r>
      <w:r>
        <w:rPr>
          <w:rFonts w:ascii="Calibri" w:hAnsi="Calibri" w:eastAsia="Microsoft YaHei" w:cs="Calibri"/>
          <w:color w:val="9B1C1C"/>
          <w:sz w:val="20"/>
        </w:rPr>
        <w:t>（数字：192477285）</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villa</w:t>
      </w:r>
      <w:r>
        <w:rPr>
          <w:rFonts w:ascii="Calibri" w:hAnsi="Calibri" w:eastAsia="Microsoft YaHei" w:cs="Calibri"/>
          <w:i/>
          <w:color w:val="667085"/>
          <w:sz w:val="19"/>
        </w:rPr>
        <w:t xml:space="preserve">  /ˈvɪlə/</w:t>
      </w:r>
      <w:r>
        <w:rPr>
          <w:rFonts w:ascii="Calibri" w:hAnsi="Calibri" w:eastAsia="Microsoft YaHei" w:cs="Calibri"/>
          <w:color w:val="1F2937"/>
          <w:sz w:val="20"/>
        </w:rPr>
        <w:t xml:space="preserve">  </w:t>
      </w:r>
      <w:r>
        <w:rPr>
          <w:rFonts w:ascii="Calibri" w:hAnsi="Calibri" w:eastAsia="Microsoft YaHei" w:cs="Calibri"/>
          <w:color w:val="1F2937"/>
          <w:sz w:val="20"/>
        </w:rPr>
        <w:t>名词·别墅，城郊小屋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aboard</w:t>
      </w:r>
      <w:r>
        <w:rPr>
          <w:rFonts w:ascii="Calibri" w:hAnsi="Calibri" w:eastAsia="Microsoft YaHei" w:cs="Calibri"/>
          <w:i/>
          <w:color w:val="667085"/>
          <w:sz w:val="19"/>
        </w:rPr>
        <w:t xml:space="preserve">  /əˈbɔːd/</w:t>
      </w:r>
      <w:r>
        <w:rPr>
          <w:rFonts w:ascii="Calibri" w:hAnsi="Calibri" w:eastAsia="Microsoft YaHei" w:cs="Calibri"/>
          <w:color w:val="1F2937"/>
          <w:sz w:val="20"/>
        </w:rPr>
        <w:t xml:space="preserve">  </w:t>
      </w:r>
      <w:r>
        <w:rPr>
          <w:rFonts w:ascii="Calibri" w:hAnsi="Calibri" w:eastAsia="Microsoft YaHei" w:cs="Calibri"/>
          <w:color w:val="1F2937"/>
          <w:sz w:val="20"/>
        </w:rPr>
        <w:t>副词/介词·在船(飞机、车)上ad. 上船(飞机)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warm up</w:t>
      </w:r>
      <w:r>
        <w:rPr>
          <w:rFonts w:ascii="Calibri" w:hAnsi="Calibri" w:eastAsia="Microsoft YaHei" w:cs="Calibri"/>
          <w:i/>
          <w:color w:val="667085"/>
          <w:sz w:val="19"/>
        </w:rPr>
        <w:t xml:space="preserve">  /wɔːm ʌp/</w:t>
      </w:r>
      <w:r>
        <w:rPr>
          <w:rFonts w:ascii="Calibri" w:hAnsi="Calibri" w:eastAsia="Microsoft YaHei" w:cs="Calibri"/>
          <w:color w:val="1F2937"/>
          <w:sz w:val="20"/>
        </w:rPr>
        <w:t xml:space="preserve">  </w:t>
      </w:r>
      <w:r>
        <w:rPr>
          <w:rFonts w:ascii="Calibri" w:hAnsi="Calibri" w:eastAsia="Microsoft YaHei" w:cs="Calibri"/>
          <w:color w:val="1F2937"/>
          <w:sz w:val="20"/>
        </w:rPr>
        <w:t>名词·加热，变暖，热中起来，【运】作准备动作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warm up</w:t>
      </w:r>
    </w:p>
    <w:p>
      <w:pPr>
        <w:pStyle w:val="Definition"/>
      </w:pPr>
      <w:r>
        <w:rPr>
          <w:rFonts w:ascii="Calibri" w:hAnsi="Calibri" w:eastAsia="Microsoft YaHei" w:cs="Calibri"/>
          <w:b/>
          <w:color w:val="1F4D78"/>
          <w:sz w:val="21"/>
        </w:rPr>
        <w:t>tabulate</w:t>
      </w:r>
      <w:r>
        <w:rPr>
          <w:rFonts w:ascii="Calibri" w:hAnsi="Calibri" w:eastAsia="Microsoft YaHei" w:cs="Calibri"/>
          <w:i/>
          <w:color w:val="667085"/>
          <w:sz w:val="19"/>
        </w:rPr>
        <w:t xml:space="preserve">  /ˈtæbjʊleɪt/</w:t>
      </w:r>
      <w:r>
        <w:rPr>
          <w:rFonts w:ascii="Calibri" w:hAnsi="Calibri" w:eastAsia="Microsoft YaHei" w:cs="Calibri"/>
          <w:color w:val="1F2937"/>
          <w:sz w:val="20"/>
        </w:rPr>
        <w:t xml:space="preserve">  </w:t>
      </w:r>
      <w:r>
        <w:rPr>
          <w:rFonts w:ascii="Calibri" w:hAnsi="Calibri" w:eastAsia="Microsoft YaHei" w:cs="Calibri"/>
          <w:color w:val="1F2937"/>
          <w:sz w:val="20"/>
        </w:rPr>
        <w:t>及物动词·把...制成表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royal hotel</w:t>
      </w:r>
      <w:r>
        <w:rPr>
          <w:rFonts w:ascii="Calibri" w:hAnsi="Calibri" w:eastAsia="Microsoft YaHei" w:cs="Calibri"/>
          <w:i/>
          <w:color w:val="667085"/>
          <w:sz w:val="19"/>
        </w:rPr>
        <w:t xml:space="preserve">  /ˈrɔɪəl həʊˈtɛl/</w:t>
      </w:r>
      <w:r>
        <w:rPr>
          <w:rFonts w:ascii="Calibri" w:hAnsi="Calibri" w:eastAsia="Microsoft YaHei" w:cs="Calibri"/>
          <w:color w:val="1F2937"/>
          <w:sz w:val="20"/>
        </w:rPr>
        <w:t xml:space="preserve">  </w:t>
      </w:r>
      <w:r>
        <w:rPr>
          <w:rFonts w:ascii="Calibri" w:hAnsi="Calibri" w:eastAsia="Microsoft YaHei" w:cs="Calibri"/>
          <w:color w:val="1F2937"/>
          <w:sz w:val="20"/>
        </w:rPr>
        <w:t>短语·皇家酒店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royal hotel</w:t>
      </w:r>
    </w:p>
    <w:p>
      <w:pPr>
        <w:pStyle w:val="Definition"/>
      </w:pPr>
      <w:r>
        <w:rPr>
          <w:rFonts w:ascii="Calibri" w:hAnsi="Calibri" w:eastAsia="Microsoft YaHei" w:cs="Calibri"/>
          <w:b/>
          <w:color w:val="1F4D78"/>
          <w:sz w:val="21"/>
        </w:rPr>
        <w:t>tetanus</w:t>
      </w:r>
      <w:r>
        <w:rPr>
          <w:rFonts w:ascii="Calibri" w:hAnsi="Calibri" w:eastAsia="Microsoft YaHei" w:cs="Calibri"/>
          <w:i/>
          <w:color w:val="667085"/>
          <w:sz w:val="19"/>
        </w:rPr>
        <w:t xml:space="preserve">  /ˈtetənəs/</w:t>
      </w:r>
      <w:r>
        <w:rPr>
          <w:rFonts w:ascii="Calibri" w:hAnsi="Calibri" w:eastAsia="Microsoft YaHei" w:cs="Calibri"/>
          <w:color w:val="1F2937"/>
          <w:sz w:val="20"/>
        </w:rPr>
        <w:t xml:space="preserve">  </w:t>
      </w:r>
      <w:r>
        <w:rPr>
          <w:rFonts w:ascii="Calibri" w:hAnsi="Calibri" w:eastAsia="Microsoft YaHei" w:cs="Calibri"/>
          <w:color w:val="1F2937"/>
          <w:sz w:val="20"/>
        </w:rPr>
        <w:t>名词·破伤风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192477285</w:t>
      </w:r>
      <w:r>
        <w:rPr>
          <w:rFonts w:ascii="Calibri" w:hAnsi="Calibri" w:eastAsia="Microsoft YaHei" w:cs="Calibri"/>
          <w:i/>
          <w:color w:val="667085"/>
          <w:sz w:val="19"/>
        </w:rPr>
        <w:t xml:space="preserve">  /w ˈɐ n ˈhʌndrəd ænd n ˈaɪ n t i t ˈuː m ˈɪ l j ə n f ˈɔː ˈhʌndrəd ænd s ˈɛ v ə n t i s ˈɛ v ə n θ ˈaʊ z ə n d t ˈuː ˈhʌndrəd ænd ˈeɪ t i f ˈaɪ v/</w:t>
      </w:r>
      <w:r>
        <w:rPr>
          <w:rFonts w:ascii="Calibri" w:hAnsi="Calibri" w:eastAsia="Microsoft YaHei" w:cs="Calibri"/>
          <w:color w:val="1F2937"/>
          <w:sz w:val="20"/>
        </w:rPr>
        <w:t xml:space="preserve">  </w:t>
      </w:r>
      <w:r>
        <w:rPr>
          <w:rFonts w:ascii="Calibri" w:hAnsi="Calibri" w:eastAsia="Microsoft YaHei" w:cs="Calibri"/>
          <w:color w:val="1F2937"/>
          <w:sz w:val="20"/>
        </w:rPr>
        <w:t>数字串·数字：192477285</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192477285</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20｜团队与证人共同决定公开范围、匿名方式和下一次联系规则；江穗从公开数据库检出 </w:t>
      </w:r>
      <w:r>
        <w:rPr>
          <w:rFonts w:ascii="Calibri" w:hAnsi="Calibri" w:eastAsia="Microsoft YaHei" w:cs="Calibri"/>
          <w:b/>
          <w:color w:val="0B2545"/>
          <w:sz w:val="21"/>
        </w:rPr>
        <w:t>regard</w:t>
      </w:r>
      <w:r>
        <w:rPr>
          <w:rFonts w:ascii="Calibri" w:hAnsi="Calibri" w:eastAsia="Microsoft YaHei" w:cs="Calibri"/>
          <w:color w:val="9B1C1C"/>
          <w:sz w:val="20"/>
        </w:rPr>
        <w:t>（(as)把...看作为，考虑n. (pl.)敬重，问候）</w:t>
      </w:r>
      <w:r>
        <w:rPr>
          <w:rFonts w:ascii="Calibri" w:hAnsi="Calibri" w:eastAsia="Microsoft YaHei" w:cs="Calibri"/>
          <w:color w:val="1F2937"/>
          <w:sz w:val="21"/>
        </w:rPr>
        <w:t>、</w:t>
      </w:r>
      <w:r>
        <w:rPr>
          <w:rFonts w:ascii="Calibri" w:hAnsi="Calibri" w:eastAsia="Microsoft YaHei" w:cs="Calibri"/>
          <w:b/>
          <w:color w:val="0B2545"/>
          <w:sz w:val="21"/>
        </w:rPr>
        <w:t>amass</w:t>
      </w:r>
      <w:r>
        <w:rPr>
          <w:rFonts w:ascii="Calibri" w:hAnsi="Calibri" w:eastAsia="Microsoft YaHei" w:cs="Calibri"/>
          <w:color w:val="9B1C1C"/>
          <w:sz w:val="20"/>
        </w:rPr>
        <w:t>（积聚，积累 时 态: amassed， amassing， amasses 名 词: amassment）</w:t>
      </w:r>
      <w:r>
        <w:rPr>
          <w:rFonts w:ascii="Calibri" w:hAnsi="Calibri" w:eastAsia="Microsoft YaHei" w:cs="Calibri"/>
          <w:color w:val="1F2937"/>
          <w:sz w:val="21"/>
        </w:rPr>
        <w:t>、</w:t>
      </w:r>
      <w:r>
        <w:rPr>
          <w:rFonts w:ascii="Calibri" w:hAnsi="Calibri" w:eastAsia="Microsoft YaHei" w:cs="Calibri"/>
          <w:b/>
          <w:color w:val="0B2545"/>
          <w:sz w:val="21"/>
        </w:rPr>
        <w:t>book the ticket</w:t>
      </w:r>
      <w:r>
        <w:rPr>
          <w:rFonts w:ascii="Calibri" w:hAnsi="Calibri" w:eastAsia="Microsoft YaHei" w:cs="Calibri"/>
          <w:color w:val="9B1C1C"/>
          <w:sz w:val="20"/>
        </w:rPr>
        <w:t>（订票）</w:t>
      </w:r>
      <w:r>
        <w:rPr>
          <w:rFonts w:ascii="Calibri" w:hAnsi="Calibri" w:eastAsia="Microsoft YaHei" w:cs="Calibri"/>
          <w:color w:val="1F2937"/>
          <w:sz w:val="21"/>
        </w:rPr>
        <w:t>、</w:t>
      </w:r>
      <w:r>
        <w:rPr>
          <w:rFonts w:ascii="Calibri" w:hAnsi="Calibri" w:eastAsia="Microsoft YaHei" w:cs="Calibri"/>
          <w:b/>
          <w:color w:val="0B2545"/>
          <w:sz w:val="21"/>
        </w:rPr>
        <w:t>themselves</w:t>
      </w:r>
      <w:r>
        <w:rPr>
          <w:rFonts w:ascii="Calibri" w:hAnsi="Calibri" w:eastAsia="Microsoft YaHei" w:cs="Calibri"/>
          <w:color w:val="9B1C1C"/>
          <w:sz w:val="20"/>
        </w:rPr>
        <w:t>（他(她、它)们自己，他(她、它)们亲自）</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school gym</w:t>
      </w:r>
      <w:r>
        <w:rPr>
          <w:rFonts w:ascii="Calibri" w:hAnsi="Calibri" w:eastAsia="Microsoft YaHei" w:cs="Calibri"/>
          <w:color w:val="9B1C1C"/>
          <w:sz w:val="20"/>
        </w:rPr>
        <w:t>（校健身房）</w:t>
      </w:r>
      <w:r>
        <w:rPr>
          <w:rFonts w:ascii="Calibri" w:hAnsi="Calibri" w:eastAsia="Microsoft YaHei" w:cs="Calibri"/>
          <w:color w:val="1F2937"/>
          <w:sz w:val="21"/>
        </w:rPr>
        <w:t>、</w:t>
      </w:r>
      <w:r>
        <w:rPr>
          <w:rFonts w:ascii="Calibri" w:hAnsi="Calibri" w:eastAsia="Microsoft YaHei" w:cs="Calibri"/>
          <w:b/>
          <w:color w:val="0B2545"/>
          <w:sz w:val="21"/>
        </w:rPr>
        <w:t>tuneful</w:t>
      </w:r>
      <w:r>
        <w:rPr>
          <w:rFonts w:ascii="Calibri" w:hAnsi="Calibri" w:eastAsia="Microsoft YaHei" w:cs="Calibri"/>
          <w:color w:val="9B1C1C"/>
          <w:sz w:val="20"/>
        </w:rPr>
        <w:t>（声调优美的）</w:t>
      </w:r>
      <w:r>
        <w:rPr>
          <w:rFonts w:ascii="Calibri" w:hAnsi="Calibri" w:eastAsia="Microsoft YaHei" w:cs="Calibri"/>
          <w:color w:val="1F2937"/>
          <w:sz w:val="21"/>
        </w:rPr>
        <w:t>、</w:t>
      </w:r>
      <w:r>
        <w:rPr>
          <w:rFonts w:ascii="Calibri" w:hAnsi="Calibri" w:eastAsia="Microsoft YaHei" w:cs="Calibri"/>
          <w:b/>
          <w:color w:val="0B2545"/>
          <w:sz w:val="21"/>
        </w:rPr>
        <w:t>8657765</w:t>
      </w:r>
      <w:r>
        <w:rPr>
          <w:rFonts w:ascii="Calibri" w:hAnsi="Calibri" w:eastAsia="Microsoft YaHei" w:cs="Calibri"/>
          <w:color w:val="9B1C1C"/>
          <w:sz w:val="20"/>
        </w:rPr>
        <w:t>（数字：8657765）</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regard</w:t>
      </w:r>
      <w:r>
        <w:rPr>
          <w:rFonts w:ascii="Calibri" w:hAnsi="Calibri" w:eastAsia="Microsoft YaHei" w:cs="Calibri"/>
          <w:i/>
          <w:color w:val="667085"/>
          <w:sz w:val="19"/>
        </w:rPr>
        <w:t xml:space="preserve">  /rɪˈgɑːd/</w:t>
      </w:r>
      <w:r>
        <w:rPr>
          <w:rFonts w:ascii="Calibri" w:hAnsi="Calibri" w:eastAsia="Microsoft YaHei" w:cs="Calibri"/>
          <w:color w:val="1F2937"/>
          <w:sz w:val="20"/>
        </w:rPr>
        <w:t xml:space="preserve">  </w:t>
      </w:r>
      <w:r>
        <w:rPr>
          <w:rFonts w:ascii="Calibri" w:hAnsi="Calibri" w:eastAsia="Microsoft YaHei" w:cs="Calibri"/>
          <w:color w:val="1F2937"/>
          <w:sz w:val="20"/>
        </w:rPr>
        <w:t>动词·(as)把...看作为，考虑n. (pl.)敬重，问候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amass</w:t>
      </w:r>
      <w:r>
        <w:rPr>
          <w:rFonts w:ascii="Calibri" w:hAnsi="Calibri" w:eastAsia="Microsoft YaHei" w:cs="Calibri"/>
          <w:i/>
          <w:color w:val="667085"/>
          <w:sz w:val="19"/>
        </w:rPr>
        <w:t xml:space="preserve">  /ə'mæs/</w:t>
      </w:r>
      <w:r>
        <w:rPr>
          <w:rFonts w:ascii="Calibri" w:hAnsi="Calibri" w:eastAsia="Microsoft YaHei" w:cs="Calibri"/>
          <w:color w:val="1F2937"/>
          <w:sz w:val="20"/>
        </w:rPr>
        <w:t xml:space="preserve">  </w:t>
      </w:r>
      <w:r>
        <w:rPr>
          <w:rFonts w:ascii="Calibri" w:hAnsi="Calibri" w:eastAsia="Microsoft YaHei" w:cs="Calibri"/>
          <w:color w:val="1F2937"/>
          <w:sz w:val="20"/>
        </w:rPr>
        <w:t>及物动词·积聚，积累 时 态: amassed， amassing， amasses 名 词: amassment</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book the ticket</w:t>
      </w:r>
      <w:r>
        <w:rPr>
          <w:rFonts w:ascii="Calibri" w:hAnsi="Calibri" w:eastAsia="Microsoft YaHei" w:cs="Calibri"/>
          <w:i/>
          <w:color w:val="667085"/>
          <w:sz w:val="19"/>
        </w:rPr>
        <w:t xml:space="preserve">  /bʊk ðə ˈtɪkɪt/</w:t>
      </w:r>
      <w:r>
        <w:rPr>
          <w:rFonts w:ascii="Calibri" w:hAnsi="Calibri" w:eastAsia="Microsoft YaHei" w:cs="Calibri"/>
          <w:color w:val="1F2937"/>
          <w:sz w:val="20"/>
        </w:rPr>
        <w:t xml:space="preserve">  </w:t>
      </w:r>
      <w:r>
        <w:rPr>
          <w:rFonts w:ascii="Calibri" w:hAnsi="Calibri" w:eastAsia="Microsoft YaHei" w:cs="Calibri"/>
          <w:color w:val="1F2937"/>
          <w:sz w:val="20"/>
        </w:rPr>
        <w:t>短语·订票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book the ticket</w:t>
      </w:r>
    </w:p>
    <w:p>
      <w:pPr>
        <w:pStyle w:val="Definition"/>
      </w:pPr>
      <w:r>
        <w:rPr>
          <w:rFonts w:ascii="Calibri" w:hAnsi="Calibri" w:eastAsia="Microsoft YaHei" w:cs="Calibri"/>
          <w:b/>
          <w:color w:val="1F4D78"/>
          <w:sz w:val="21"/>
        </w:rPr>
        <w:t>themselves</w:t>
      </w:r>
      <w:r>
        <w:rPr>
          <w:rFonts w:ascii="Calibri" w:hAnsi="Calibri" w:eastAsia="Microsoft YaHei" w:cs="Calibri"/>
          <w:i/>
          <w:color w:val="667085"/>
          <w:sz w:val="19"/>
        </w:rPr>
        <w:t xml:space="preserve">  /ðəmˈsɛlvz/</w:t>
      </w:r>
      <w:r>
        <w:rPr>
          <w:rFonts w:ascii="Calibri" w:hAnsi="Calibri" w:eastAsia="Microsoft YaHei" w:cs="Calibri"/>
          <w:color w:val="1F2937"/>
          <w:sz w:val="20"/>
        </w:rPr>
        <w:t xml:space="preserve">  </w:t>
      </w:r>
      <w:r>
        <w:rPr>
          <w:rFonts w:ascii="Calibri" w:hAnsi="Calibri" w:eastAsia="Microsoft YaHei" w:cs="Calibri"/>
          <w:color w:val="1F2937"/>
          <w:sz w:val="20"/>
        </w:rPr>
        <w:t>代词·他(她、它)们自己，他(她、它)们亲自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school gym</w:t>
      </w:r>
      <w:r>
        <w:rPr>
          <w:rFonts w:ascii="Calibri" w:hAnsi="Calibri" w:eastAsia="Microsoft YaHei" w:cs="Calibri"/>
          <w:i/>
          <w:color w:val="667085"/>
          <w:sz w:val="19"/>
        </w:rPr>
        <w:t xml:space="preserve">  /skuːl ʤɪm/</w:t>
      </w:r>
      <w:r>
        <w:rPr>
          <w:rFonts w:ascii="Calibri" w:hAnsi="Calibri" w:eastAsia="Microsoft YaHei" w:cs="Calibri"/>
          <w:color w:val="1F2937"/>
          <w:sz w:val="20"/>
        </w:rPr>
        <w:t xml:space="preserve">  </w:t>
      </w:r>
      <w:r>
        <w:rPr>
          <w:rFonts w:ascii="Calibri" w:hAnsi="Calibri" w:eastAsia="Microsoft YaHei" w:cs="Calibri"/>
          <w:color w:val="1F2937"/>
          <w:sz w:val="20"/>
        </w:rPr>
        <w:t>短语·校健身房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gym</w:t>
      </w:r>
    </w:p>
    <w:p>
      <w:pPr>
        <w:pStyle w:val="Definition"/>
      </w:pPr>
      <w:r>
        <w:rPr>
          <w:rFonts w:ascii="Calibri" w:hAnsi="Calibri" w:eastAsia="Microsoft YaHei" w:cs="Calibri"/>
          <w:b/>
          <w:color w:val="1F4D78"/>
          <w:sz w:val="21"/>
        </w:rPr>
        <w:t>tuneful</w:t>
      </w:r>
      <w:r>
        <w:rPr>
          <w:rFonts w:ascii="Calibri" w:hAnsi="Calibri" w:eastAsia="Microsoft YaHei" w:cs="Calibri"/>
          <w:i/>
          <w:color w:val="667085"/>
          <w:sz w:val="19"/>
        </w:rPr>
        <w:t xml:space="preserve">  /ˈtjuːnfl/</w:t>
      </w:r>
      <w:r>
        <w:rPr>
          <w:rFonts w:ascii="Calibri" w:hAnsi="Calibri" w:eastAsia="Microsoft YaHei" w:cs="Calibri"/>
          <w:color w:val="1F2937"/>
          <w:sz w:val="20"/>
        </w:rPr>
        <w:t xml:space="preserve">  </w:t>
      </w:r>
      <w:r>
        <w:rPr>
          <w:rFonts w:ascii="Calibri" w:hAnsi="Calibri" w:eastAsia="Microsoft YaHei" w:cs="Calibri"/>
          <w:color w:val="1F2937"/>
          <w:sz w:val="20"/>
        </w:rPr>
        <w:t>形容词·声调优美的</w:t>
      </w:r>
      <w:r>
        <w:br/>
      </w:r>
      <w:r>
        <w:rPr>
          <w:rFonts w:ascii="Calibri" w:hAnsi="Calibri" w:eastAsia="Microsoft YaHei" w:cs="Calibri"/>
          <w:b/>
          <w:color w:val="7A5A00"/>
          <w:sz w:val="19"/>
        </w:rPr>
        <w:t>构/源/族：</w:t>
      </w:r>
      <w:r>
        <w:rPr>
          <w:rFonts w:ascii="Calibri" w:hAnsi="Calibri" w:eastAsia="Microsoft YaHei" w:cs="Calibri"/>
          <w:color w:val="1F2937"/>
          <w:sz w:val="19"/>
        </w:rPr>
        <w:t>tune → tuneful（-ful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8657765</w:t>
      </w:r>
      <w:r>
        <w:rPr>
          <w:rFonts w:ascii="Calibri" w:hAnsi="Calibri" w:eastAsia="Microsoft YaHei" w:cs="Calibri"/>
          <w:i/>
          <w:color w:val="667085"/>
          <w:sz w:val="19"/>
        </w:rPr>
        <w:t xml:space="preserve">  /ˈeɪ t m ˈɪ l j ə n s ˈɪ k s ˈhʌndrəd ænd f ˈɪ f t i s ˈɛ v ə n θ ˈaʊ z ə n d s ˈɛ v ə n ˈhʌndrəd ænd s ˈɪ k s t i f ˈaɪ v/</w:t>
      </w:r>
      <w:r>
        <w:rPr>
          <w:rFonts w:ascii="Calibri" w:hAnsi="Calibri" w:eastAsia="Microsoft YaHei" w:cs="Calibri"/>
          <w:color w:val="1F2937"/>
          <w:sz w:val="20"/>
        </w:rPr>
        <w:t xml:space="preserve">  </w:t>
      </w:r>
      <w:r>
        <w:rPr>
          <w:rFonts w:ascii="Calibri" w:hAnsi="Calibri" w:eastAsia="Microsoft YaHei" w:cs="Calibri"/>
          <w:color w:val="1F2937"/>
          <w:sz w:val="20"/>
        </w:rPr>
        <w:t>数字串·数字：8657765</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8657765</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21｜制度场域展开：私立学校、心理测评公司和监管部门就教育创新边界相互甩责；现场地图把 </w:t>
      </w:r>
      <w:r>
        <w:rPr>
          <w:rFonts w:ascii="Calibri" w:hAnsi="Calibri" w:eastAsia="Microsoft YaHei" w:cs="Calibri"/>
          <w:b/>
          <w:color w:val="0B2545"/>
          <w:sz w:val="21"/>
        </w:rPr>
        <w:t>intermediate course</w:t>
      </w:r>
      <w:r>
        <w:rPr>
          <w:rFonts w:ascii="Calibri" w:hAnsi="Calibri" w:eastAsia="Microsoft YaHei" w:cs="Calibri"/>
          <w:color w:val="9B1C1C"/>
          <w:sz w:val="20"/>
        </w:rPr>
        <w:t>（中级课）</w:t>
      </w:r>
      <w:r>
        <w:rPr>
          <w:rFonts w:ascii="Calibri" w:hAnsi="Calibri" w:eastAsia="Microsoft YaHei" w:cs="Calibri"/>
          <w:color w:val="1F2937"/>
          <w:sz w:val="21"/>
        </w:rPr>
        <w:t>、</w:t>
      </w:r>
      <w:r>
        <w:rPr>
          <w:rFonts w:ascii="Calibri" w:hAnsi="Calibri" w:eastAsia="Microsoft YaHei" w:cs="Calibri"/>
          <w:b/>
          <w:color w:val="0B2545"/>
          <w:sz w:val="21"/>
        </w:rPr>
        <w:t>avoidance</w:t>
      </w:r>
      <w:r>
        <w:rPr>
          <w:rFonts w:ascii="Calibri" w:hAnsi="Calibri" w:eastAsia="Microsoft YaHei" w:cs="Calibri"/>
          <w:color w:val="9B1C1C"/>
          <w:sz w:val="20"/>
        </w:rPr>
        <w:t>（逃避）</w:t>
      </w:r>
      <w:r>
        <w:rPr>
          <w:rFonts w:ascii="Calibri" w:hAnsi="Calibri" w:eastAsia="Microsoft YaHei" w:cs="Calibri"/>
          <w:color w:val="1F2937"/>
          <w:sz w:val="21"/>
        </w:rPr>
        <w:t>、</w:t>
      </w:r>
      <w:r>
        <w:rPr>
          <w:rFonts w:ascii="Calibri" w:hAnsi="Calibri" w:eastAsia="Microsoft YaHei" w:cs="Calibri"/>
          <w:b/>
          <w:color w:val="0B2545"/>
          <w:sz w:val="21"/>
        </w:rPr>
        <w:t>course arrangement</w:t>
      </w:r>
      <w:r>
        <w:rPr>
          <w:rFonts w:ascii="Calibri" w:hAnsi="Calibri" w:eastAsia="Microsoft YaHei" w:cs="Calibri"/>
          <w:color w:val="9B1C1C"/>
          <w:sz w:val="20"/>
        </w:rPr>
        <w:t>（课程安排）</w:t>
      </w:r>
      <w:r>
        <w:rPr>
          <w:rFonts w:ascii="Calibri" w:hAnsi="Calibri" w:eastAsia="Microsoft YaHei" w:cs="Calibri"/>
          <w:color w:val="1F2937"/>
          <w:sz w:val="21"/>
        </w:rPr>
        <w:t>、</w:t>
      </w:r>
      <w:r>
        <w:rPr>
          <w:rFonts w:ascii="Calibri" w:hAnsi="Calibri" w:eastAsia="Microsoft YaHei" w:cs="Calibri"/>
          <w:b/>
          <w:color w:val="0B2545"/>
          <w:sz w:val="21"/>
        </w:rPr>
        <w:t>tomorrow</w:t>
      </w:r>
      <w:r>
        <w:rPr>
          <w:rFonts w:ascii="Calibri" w:hAnsi="Calibri" w:eastAsia="Microsoft YaHei" w:cs="Calibri"/>
          <w:color w:val="9B1C1C"/>
          <w:sz w:val="20"/>
        </w:rPr>
        <w:t>（明天，来日，未来ad. 在明天，在明日）</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scientific term</w:t>
      </w:r>
      <w:r>
        <w:rPr>
          <w:rFonts w:ascii="Calibri" w:hAnsi="Calibri" w:eastAsia="Microsoft YaHei" w:cs="Calibri"/>
          <w:color w:val="9B1C1C"/>
          <w:sz w:val="20"/>
        </w:rPr>
        <w:t>（科学术语）</w:t>
      </w:r>
      <w:r>
        <w:rPr>
          <w:rFonts w:ascii="Calibri" w:hAnsi="Calibri" w:eastAsia="Microsoft YaHei" w:cs="Calibri"/>
          <w:color w:val="1F2937"/>
          <w:sz w:val="21"/>
        </w:rPr>
        <w:t>、</w:t>
      </w:r>
      <w:r>
        <w:rPr>
          <w:rFonts w:ascii="Calibri" w:hAnsi="Calibri" w:eastAsia="Microsoft YaHei" w:cs="Calibri"/>
          <w:b/>
          <w:color w:val="0B2545"/>
          <w:sz w:val="21"/>
        </w:rPr>
        <w:t>utilities</w:t>
      </w:r>
      <w:r>
        <w:rPr>
          <w:rFonts w:ascii="Calibri" w:hAnsi="Calibri" w:eastAsia="Microsoft YaHei" w:cs="Calibri"/>
          <w:color w:val="9B1C1C"/>
          <w:sz w:val="20"/>
        </w:rPr>
        <w:t>（水电煤气等公共设施费）</w:t>
      </w:r>
      <w:r>
        <w:rPr>
          <w:rFonts w:ascii="Calibri" w:hAnsi="Calibri" w:eastAsia="Microsoft YaHei" w:cs="Calibri"/>
          <w:color w:val="1F2937"/>
          <w:sz w:val="21"/>
        </w:rPr>
        <w:t>、</w:t>
      </w:r>
      <w:r>
        <w:rPr>
          <w:rFonts w:ascii="Calibri" w:hAnsi="Calibri" w:eastAsia="Microsoft YaHei" w:cs="Calibri"/>
          <w:b/>
          <w:color w:val="0B2545"/>
          <w:sz w:val="21"/>
        </w:rPr>
        <w:t>RT125CZ</w:t>
      </w:r>
      <w:r>
        <w:rPr>
          <w:rFonts w:ascii="Calibri" w:hAnsi="Calibri" w:eastAsia="Microsoft YaHei" w:cs="Calibri"/>
          <w:color w:val="9B1C1C"/>
          <w:sz w:val="20"/>
        </w:rPr>
        <w:t>（邮编）</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intermediate course</w:t>
      </w:r>
      <w:r>
        <w:rPr>
          <w:rFonts w:ascii="Calibri" w:hAnsi="Calibri" w:eastAsia="Microsoft YaHei" w:cs="Calibri"/>
          <w:i/>
          <w:color w:val="667085"/>
          <w:sz w:val="19"/>
        </w:rPr>
        <w:t xml:space="preserve">  /ˌɪntəˈmiːdiət kɔːs/</w:t>
      </w:r>
      <w:r>
        <w:rPr>
          <w:rFonts w:ascii="Calibri" w:hAnsi="Calibri" w:eastAsia="Microsoft YaHei" w:cs="Calibri"/>
          <w:color w:val="1F2937"/>
          <w:sz w:val="20"/>
        </w:rPr>
        <w:t xml:space="preserve">  </w:t>
      </w:r>
      <w:r>
        <w:rPr>
          <w:rFonts w:ascii="Calibri" w:hAnsi="Calibri" w:eastAsia="Microsoft YaHei" w:cs="Calibri"/>
          <w:color w:val="1F2937"/>
          <w:sz w:val="20"/>
        </w:rPr>
        <w:t>短语·中级课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intermediate course</w:t>
      </w:r>
    </w:p>
    <w:p>
      <w:pPr>
        <w:pStyle w:val="Definition"/>
      </w:pPr>
      <w:r>
        <w:rPr>
          <w:rFonts w:ascii="Calibri" w:hAnsi="Calibri" w:eastAsia="Microsoft YaHei" w:cs="Calibri"/>
          <w:b/>
          <w:color w:val="1F4D78"/>
          <w:sz w:val="21"/>
        </w:rPr>
        <w:t>avoidance</w:t>
      </w:r>
      <w:r>
        <w:rPr>
          <w:rFonts w:ascii="Calibri" w:hAnsi="Calibri" w:eastAsia="Microsoft YaHei" w:cs="Calibri"/>
          <w:i/>
          <w:color w:val="667085"/>
          <w:sz w:val="19"/>
        </w:rPr>
        <w:t xml:space="preserve">  /əˈvɔɪdəns/</w:t>
      </w:r>
      <w:r>
        <w:rPr>
          <w:rFonts w:ascii="Calibri" w:hAnsi="Calibri" w:eastAsia="Microsoft YaHei" w:cs="Calibri"/>
          <w:color w:val="1F2937"/>
          <w:sz w:val="20"/>
        </w:rPr>
        <w:t xml:space="preserve">  </w:t>
      </w:r>
      <w:r>
        <w:rPr>
          <w:rFonts w:ascii="Calibri" w:hAnsi="Calibri" w:eastAsia="Microsoft YaHei" w:cs="Calibri"/>
          <w:color w:val="1F2937"/>
          <w:sz w:val="20"/>
        </w:rPr>
        <w:t>名词·逃避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course arrangement</w:t>
      </w:r>
      <w:r>
        <w:rPr>
          <w:rFonts w:ascii="Calibri" w:hAnsi="Calibri" w:eastAsia="Microsoft YaHei" w:cs="Calibri"/>
          <w:i/>
          <w:color w:val="667085"/>
          <w:sz w:val="19"/>
        </w:rPr>
        <w:t xml:space="preserve">  /kɔːs əˈreɪnʤmənt/</w:t>
      </w:r>
      <w:r>
        <w:rPr>
          <w:rFonts w:ascii="Calibri" w:hAnsi="Calibri" w:eastAsia="Microsoft YaHei" w:cs="Calibri"/>
          <w:color w:val="1F2937"/>
          <w:sz w:val="20"/>
        </w:rPr>
        <w:t xml:space="preserve">  </w:t>
      </w:r>
      <w:r>
        <w:rPr>
          <w:rFonts w:ascii="Calibri" w:hAnsi="Calibri" w:eastAsia="Microsoft YaHei" w:cs="Calibri"/>
          <w:color w:val="1F2937"/>
          <w:sz w:val="20"/>
        </w:rPr>
        <w:t>短语·课程安排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course arrangement</w:t>
      </w:r>
    </w:p>
    <w:p>
      <w:pPr>
        <w:pStyle w:val="Definition"/>
      </w:pPr>
      <w:r>
        <w:rPr>
          <w:rFonts w:ascii="Calibri" w:hAnsi="Calibri" w:eastAsia="Microsoft YaHei" w:cs="Calibri"/>
          <w:b/>
          <w:color w:val="1F4D78"/>
          <w:sz w:val="21"/>
        </w:rPr>
        <w:t>tomorrow</w:t>
      </w:r>
      <w:r>
        <w:rPr>
          <w:rFonts w:ascii="Calibri" w:hAnsi="Calibri" w:eastAsia="Microsoft YaHei" w:cs="Calibri"/>
          <w:i/>
          <w:color w:val="667085"/>
          <w:sz w:val="19"/>
        </w:rPr>
        <w:t xml:space="preserve">  /təˈmɒrəʊ/</w:t>
      </w:r>
      <w:r>
        <w:rPr>
          <w:rFonts w:ascii="Calibri" w:hAnsi="Calibri" w:eastAsia="Microsoft YaHei" w:cs="Calibri"/>
          <w:color w:val="1F2937"/>
          <w:sz w:val="20"/>
        </w:rPr>
        <w:t xml:space="preserve">  </w:t>
      </w:r>
      <w:r>
        <w:rPr>
          <w:rFonts w:ascii="Calibri" w:hAnsi="Calibri" w:eastAsia="Microsoft YaHei" w:cs="Calibri"/>
          <w:color w:val="1F2937"/>
          <w:sz w:val="20"/>
        </w:rPr>
        <w:t>名词·明天，来日，未来ad. 在明天，在明日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scientific term</w:t>
      </w:r>
      <w:r>
        <w:rPr>
          <w:rFonts w:ascii="Calibri" w:hAnsi="Calibri" w:eastAsia="Microsoft YaHei" w:cs="Calibri"/>
          <w:i/>
          <w:color w:val="667085"/>
          <w:sz w:val="19"/>
        </w:rPr>
        <w:t xml:space="preserve">  /ˌsaɪənˈtɪfɪk tɜːm/</w:t>
      </w:r>
      <w:r>
        <w:rPr>
          <w:rFonts w:ascii="Calibri" w:hAnsi="Calibri" w:eastAsia="Microsoft YaHei" w:cs="Calibri"/>
          <w:color w:val="1F2937"/>
          <w:sz w:val="20"/>
        </w:rPr>
        <w:t xml:space="preserve">  </w:t>
      </w:r>
      <w:r>
        <w:rPr>
          <w:rFonts w:ascii="Calibri" w:hAnsi="Calibri" w:eastAsia="Microsoft YaHei" w:cs="Calibri"/>
          <w:color w:val="1F2937"/>
          <w:sz w:val="20"/>
        </w:rPr>
        <w:t>短语·科学术语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scientific term</w:t>
      </w:r>
    </w:p>
    <w:p>
      <w:pPr>
        <w:pStyle w:val="Definition"/>
      </w:pPr>
      <w:r>
        <w:rPr>
          <w:rFonts w:ascii="Calibri" w:hAnsi="Calibri" w:eastAsia="Microsoft YaHei" w:cs="Calibri"/>
          <w:b/>
          <w:color w:val="1F4D78"/>
          <w:sz w:val="21"/>
        </w:rPr>
        <w:t>utilities</w:t>
      </w:r>
      <w:r>
        <w:rPr>
          <w:rFonts w:ascii="Calibri" w:hAnsi="Calibri" w:eastAsia="Microsoft YaHei" w:cs="Calibri"/>
          <w:i/>
          <w:color w:val="667085"/>
          <w:sz w:val="19"/>
        </w:rPr>
        <w:t xml:space="preserve">  /juːˈtɪlətiz/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单词（词性待核）·水电煤气等公共设施费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RT125CZ</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RT125CZ</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IPA待核：无法由可靠词典或全部已解析组件生成；未解析发音组件：RT, CZ；音标待核：未找到可追溯英式读音，不编造</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22｜官方版本、专业标准与当事人经验在同一场景中发生冲突；仓库清单把 </w:t>
      </w:r>
      <w:r>
        <w:rPr>
          <w:rFonts w:ascii="Calibri" w:hAnsi="Calibri" w:eastAsia="Microsoft YaHei" w:cs="Calibri"/>
          <w:b/>
          <w:color w:val="0B2545"/>
          <w:sz w:val="21"/>
        </w:rPr>
        <w:t>optic examination</w:t>
      </w:r>
      <w:r>
        <w:rPr>
          <w:rFonts w:ascii="Calibri" w:hAnsi="Calibri" w:eastAsia="Microsoft YaHei" w:cs="Calibri"/>
          <w:color w:val="9B1C1C"/>
          <w:sz w:val="20"/>
        </w:rPr>
        <w:t>（视力检查）</w:t>
      </w:r>
      <w:r>
        <w:rPr>
          <w:rFonts w:ascii="Calibri" w:hAnsi="Calibri" w:eastAsia="Microsoft YaHei" w:cs="Calibri"/>
          <w:color w:val="1F2937"/>
          <w:sz w:val="21"/>
        </w:rPr>
        <w:t>、</w:t>
      </w:r>
      <w:r>
        <w:rPr>
          <w:rFonts w:ascii="Calibri" w:hAnsi="Calibri" w:eastAsia="Microsoft YaHei" w:cs="Calibri"/>
          <w:b/>
          <w:color w:val="0B2545"/>
          <w:sz w:val="21"/>
        </w:rPr>
        <w:t>born</w:t>
      </w:r>
      <w:r>
        <w:rPr>
          <w:rFonts w:ascii="Calibri" w:hAnsi="Calibri" w:eastAsia="Microsoft YaHei" w:cs="Calibri"/>
          <w:color w:val="9B1C1C"/>
          <w:sz w:val="20"/>
        </w:rPr>
        <w:t>（出世(bear的过去分词) adj. 天生的）</w:t>
      </w:r>
      <w:r>
        <w:rPr>
          <w:rFonts w:ascii="Calibri" w:hAnsi="Calibri" w:eastAsia="Microsoft YaHei" w:cs="Calibri"/>
          <w:color w:val="1F2937"/>
          <w:sz w:val="21"/>
        </w:rPr>
        <w:t>、</w:t>
      </w:r>
      <w:r>
        <w:rPr>
          <w:rFonts w:ascii="Calibri" w:hAnsi="Calibri" w:eastAsia="Microsoft YaHei" w:cs="Calibri"/>
          <w:b/>
          <w:color w:val="0B2545"/>
          <w:sz w:val="21"/>
        </w:rPr>
        <w:t>food poison</w:t>
      </w:r>
      <w:r>
        <w:rPr>
          <w:rFonts w:ascii="Calibri" w:hAnsi="Calibri" w:eastAsia="Microsoft YaHei" w:cs="Calibri"/>
          <w:color w:val="9B1C1C"/>
          <w:sz w:val="20"/>
        </w:rPr>
        <w:t>（食物中毒）</w:t>
      </w:r>
      <w:r>
        <w:rPr>
          <w:rFonts w:ascii="Calibri" w:hAnsi="Calibri" w:eastAsia="Microsoft YaHei" w:cs="Calibri"/>
          <w:color w:val="1F2937"/>
          <w:sz w:val="21"/>
        </w:rPr>
        <w:t>、</w:t>
      </w:r>
      <w:r>
        <w:rPr>
          <w:rFonts w:ascii="Calibri" w:hAnsi="Calibri" w:eastAsia="Microsoft YaHei" w:cs="Calibri"/>
          <w:b/>
          <w:color w:val="0B2545"/>
          <w:sz w:val="21"/>
        </w:rPr>
        <w:t>twentieth</w:t>
      </w:r>
      <w:r>
        <w:rPr>
          <w:rFonts w:ascii="Calibri" w:hAnsi="Calibri" w:eastAsia="Microsoft YaHei" w:cs="Calibri"/>
          <w:color w:val="9B1C1C"/>
          <w:sz w:val="20"/>
        </w:rPr>
        <w:t>（第二十）</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secondary project</w:t>
      </w:r>
      <w:r>
        <w:rPr>
          <w:rFonts w:ascii="Calibri" w:hAnsi="Calibri" w:eastAsia="Microsoft YaHei" w:cs="Calibri"/>
          <w:color w:val="9B1C1C"/>
          <w:sz w:val="20"/>
        </w:rPr>
        <w:t>（次要项目）</w:t>
      </w:r>
      <w:r>
        <w:rPr>
          <w:rFonts w:ascii="Calibri" w:hAnsi="Calibri" w:eastAsia="Microsoft YaHei" w:cs="Calibri"/>
          <w:color w:val="1F2937"/>
          <w:sz w:val="21"/>
        </w:rPr>
        <w:t>、</w:t>
      </w:r>
      <w:r>
        <w:rPr>
          <w:rFonts w:ascii="Calibri" w:hAnsi="Calibri" w:eastAsia="Microsoft YaHei" w:cs="Calibri"/>
          <w:b/>
          <w:color w:val="0B2545"/>
          <w:sz w:val="21"/>
        </w:rPr>
        <w:t>windbreak</w:t>
      </w:r>
      <w:r>
        <w:rPr>
          <w:rFonts w:ascii="Calibri" w:hAnsi="Calibri" w:eastAsia="Microsoft YaHei" w:cs="Calibri"/>
          <w:color w:val="9B1C1C"/>
          <w:sz w:val="20"/>
        </w:rPr>
        <w:t>（防风林）</w:t>
      </w:r>
      <w:r>
        <w:rPr>
          <w:rFonts w:ascii="Calibri" w:hAnsi="Calibri" w:eastAsia="Microsoft YaHei" w:cs="Calibri"/>
          <w:color w:val="1F2937"/>
          <w:sz w:val="21"/>
        </w:rPr>
        <w:t>、</w:t>
      </w:r>
      <w:r>
        <w:rPr>
          <w:rFonts w:ascii="Calibri" w:hAnsi="Calibri" w:eastAsia="Microsoft YaHei" w:cs="Calibri"/>
          <w:b/>
          <w:color w:val="0B2545"/>
          <w:sz w:val="21"/>
        </w:rPr>
        <w:t>12 Northland</w:t>
      </w:r>
      <w:r>
        <w:rPr>
          <w:rFonts w:ascii="Calibri" w:hAnsi="Calibri" w:eastAsia="Microsoft YaHei" w:cs="Calibri"/>
          <w:color w:val="9B1C1C"/>
          <w:sz w:val="20"/>
        </w:rPr>
        <w:t>（北地12号）</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optic examination</w:t>
      </w:r>
      <w:r>
        <w:rPr>
          <w:rFonts w:ascii="Calibri" w:hAnsi="Calibri" w:eastAsia="Microsoft YaHei" w:cs="Calibri"/>
          <w:i/>
          <w:color w:val="667085"/>
          <w:sz w:val="19"/>
        </w:rPr>
        <w:t xml:space="preserve">  /ˈɒptɪk ɪɡˌzæmɪˈneɪʃᵊn/</w:t>
      </w:r>
      <w:r>
        <w:rPr>
          <w:rFonts w:ascii="Calibri" w:hAnsi="Calibri" w:eastAsia="Microsoft YaHei" w:cs="Calibri"/>
          <w:color w:val="1F2937"/>
          <w:sz w:val="20"/>
        </w:rPr>
        <w:t xml:space="preserve">  </w:t>
      </w:r>
      <w:r>
        <w:rPr>
          <w:rFonts w:ascii="Calibri" w:hAnsi="Calibri" w:eastAsia="Microsoft YaHei" w:cs="Calibri"/>
          <w:color w:val="1F2937"/>
          <w:sz w:val="20"/>
        </w:rPr>
        <w:t>短语·视力检查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optic examination</w:t>
      </w:r>
    </w:p>
    <w:p>
      <w:pPr>
        <w:pStyle w:val="Definition"/>
      </w:pPr>
      <w:r>
        <w:rPr>
          <w:rFonts w:ascii="Calibri" w:hAnsi="Calibri" w:eastAsia="Microsoft YaHei" w:cs="Calibri"/>
          <w:b/>
          <w:color w:val="1F4D78"/>
          <w:sz w:val="21"/>
        </w:rPr>
        <w:t>born</w:t>
      </w:r>
      <w:r>
        <w:rPr>
          <w:rFonts w:ascii="Calibri" w:hAnsi="Calibri" w:eastAsia="Microsoft YaHei" w:cs="Calibri"/>
          <w:i/>
          <w:color w:val="667085"/>
          <w:sz w:val="19"/>
        </w:rPr>
        <w:t xml:space="preserve">  /bɔːn/</w:t>
      </w:r>
      <w:r>
        <w:rPr>
          <w:rFonts w:ascii="Calibri" w:hAnsi="Calibri" w:eastAsia="Microsoft YaHei" w:cs="Calibri"/>
          <w:color w:val="1F2937"/>
          <w:sz w:val="20"/>
        </w:rPr>
        <w:t xml:space="preserve">  </w:t>
      </w:r>
      <w:r>
        <w:rPr>
          <w:rFonts w:ascii="Calibri" w:hAnsi="Calibri" w:eastAsia="Microsoft YaHei" w:cs="Calibri"/>
          <w:color w:val="1F2937"/>
          <w:sz w:val="20"/>
        </w:rPr>
        <w:t>动词·出世(bear的过去分词) adj. 天生的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food poison</w:t>
      </w:r>
      <w:r>
        <w:rPr>
          <w:rFonts w:ascii="Calibri" w:hAnsi="Calibri" w:eastAsia="Microsoft YaHei" w:cs="Calibri"/>
          <w:i/>
          <w:color w:val="667085"/>
          <w:sz w:val="19"/>
        </w:rPr>
        <w:t xml:space="preserve">  /fuːd ˈpɔɪzᵊn/</w:t>
      </w:r>
      <w:r>
        <w:rPr>
          <w:rFonts w:ascii="Calibri" w:hAnsi="Calibri" w:eastAsia="Microsoft YaHei" w:cs="Calibri"/>
          <w:color w:val="1F2937"/>
          <w:sz w:val="20"/>
        </w:rPr>
        <w:t xml:space="preserve">  </w:t>
      </w:r>
      <w:r>
        <w:rPr>
          <w:rFonts w:ascii="Calibri" w:hAnsi="Calibri" w:eastAsia="Microsoft YaHei" w:cs="Calibri"/>
          <w:color w:val="1F2937"/>
          <w:sz w:val="20"/>
        </w:rPr>
        <w:t>短语·食物中毒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food poison</w:t>
      </w:r>
    </w:p>
    <w:p>
      <w:pPr>
        <w:pStyle w:val="Definition"/>
      </w:pPr>
      <w:r>
        <w:rPr>
          <w:rFonts w:ascii="Calibri" w:hAnsi="Calibri" w:eastAsia="Microsoft YaHei" w:cs="Calibri"/>
          <w:b/>
          <w:color w:val="1F4D78"/>
          <w:sz w:val="21"/>
        </w:rPr>
        <w:t>twentieth</w:t>
      </w:r>
      <w:r>
        <w:rPr>
          <w:rFonts w:ascii="Calibri" w:hAnsi="Calibri" w:eastAsia="Microsoft YaHei" w:cs="Calibri"/>
          <w:i/>
          <w:color w:val="667085"/>
          <w:sz w:val="19"/>
        </w:rPr>
        <w:t xml:space="preserve">  /ˈtwɛntɪəθ/</w:t>
      </w:r>
      <w:r>
        <w:rPr>
          <w:rFonts w:ascii="Calibri" w:hAnsi="Calibri" w:eastAsia="Microsoft YaHei" w:cs="Calibri"/>
          <w:color w:val="1F2937"/>
          <w:sz w:val="20"/>
        </w:rPr>
        <w:t xml:space="preserve">  </w:t>
      </w:r>
      <w:r>
        <w:rPr>
          <w:rFonts w:ascii="Calibri" w:hAnsi="Calibri" w:eastAsia="Microsoft YaHei" w:cs="Calibri"/>
          <w:color w:val="1F2937"/>
          <w:sz w:val="20"/>
        </w:rPr>
        <w:t>数词·第二十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secondary project</w:t>
      </w:r>
      <w:r>
        <w:rPr>
          <w:rFonts w:ascii="Calibri" w:hAnsi="Calibri" w:eastAsia="Microsoft YaHei" w:cs="Calibri"/>
          <w:i/>
          <w:color w:val="667085"/>
          <w:sz w:val="19"/>
        </w:rPr>
        <w:t xml:space="preserve">  /ˈsɛkəndəri ˈprɒʤɛkt/</w:t>
      </w:r>
      <w:r>
        <w:rPr>
          <w:rFonts w:ascii="Calibri" w:hAnsi="Calibri" w:eastAsia="Microsoft YaHei" w:cs="Calibri"/>
          <w:color w:val="1F2937"/>
          <w:sz w:val="20"/>
        </w:rPr>
        <w:t xml:space="preserve">  </w:t>
      </w:r>
      <w:r>
        <w:rPr>
          <w:rFonts w:ascii="Calibri" w:hAnsi="Calibri" w:eastAsia="Microsoft YaHei" w:cs="Calibri"/>
          <w:color w:val="1F2937"/>
          <w:sz w:val="20"/>
        </w:rPr>
        <w:t>短语·次要项目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secondary project</w:t>
      </w:r>
    </w:p>
    <w:p>
      <w:pPr>
        <w:pStyle w:val="Definition"/>
      </w:pPr>
      <w:r>
        <w:rPr>
          <w:rFonts w:ascii="Calibri" w:hAnsi="Calibri" w:eastAsia="Microsoft YaHei" w:cs="Calibri"/>
          <w:b/>
          <w:color w:val="1F4D78"/>
          <w:sz w:val="21"/>
        </w:rPr>
        <w:t>windbreak</w:t>
      </w:r>
      <w:r>
        <w:rPr>
          <w:rFonts w:ascii="Calibri" w:hAnsi="Calibri" w:eastAsia="Microsoft YaHei" w:cs="Calibri"/>
          <w:i/>
          <w:color w:val="667085"/>
          <w:sz w:val="19"/>
        </w:rPr>
        <w:t xml:space="preserve">  /ˈwɪndbreɪk/</w:t>
      </w:r>
      <w:r>
        <w:rPr>
          <w:rFonts w:ascii="Calibri" w:hAnsi="Calibri" w:eastAsia="Microsoft YaHei" w:cs="Calibri"/>
          <w:color w:val="1F2937"/>
          <w:sz w:val="20"/>
        </w:rPr>
        <w:t xml:space="preserve">  </w:t>
      </w:r>
      <w:r>
        <w:rPr>
          <w:rFonts w:ascii="Calibri" w:hAnsi="Calibri" w:eastAsia="Microsoft YaHei" w:cs="Calibri"/>
          <w:color w:val="1F2937"/>
          <w:sz w:val="20"/>
        </w:rPr>
        <w:t>名词·防风林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12 Northland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短语·北地12号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12 Northland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IPA待核：无法由可靠词典或全部已解析组件生成；未解析发音组件：Northland；音标待核：未找到可追溯英式读音，不编造</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23｜二人辨认权力、资源、权限和问责链条分别掌握在谁手中；旧档案的页边同时出现 </w:t>
      </w:r>
      <w:r>
        <w:rPr>
          <w:rFonts w:ascii="Calibri" w:hAnsi="Calibri" w:eastAsia="Microsoft YaHei" w:cs="Calibri"/>
          <w:b/>
          <w:color w:val="0B2545"/>
          <w:sz w:val="21"/>
        </w:rPr>
        <w:t>aquarium</w:t>
      </w:r>
      <w:r>
        <w:rPr>
          <w:rFonts w:ascii="Calibri" w:hAnsi="Calibri" w:eastAsia="Microsoft YaHei" w:cs="Calibri"/>
          <w:color w:val="9B1C1C"/>
          <w:sz w:val="20"/>
        </w:rPr>
        <w:t>（养鱼池， 玻璃缸， 水族馆）</w:t>
      </w:r>
      <w:r>
        <w:rPr>
          <w:rFonts w:ascii="Calibri" w:hAnsi="Calibri" w:eastAsia="Microsoft YaHei" w:cs="Calibri"/>
          <w:color w:val="1F2937"/>
          <w:sz w:val="21"/>
        </w:rPr>
        <w:t>、</w:t>
      </w:r>
      <w:r>
        <w:rPr>
          <w:rFonts w:ascii="Calibri" w:hAnsi="Calibri" w:eastAsia="Microsoft YaHei" w:cs="Calibri"/>
          <w:b/>
          <w:color w:val="0B2545"/>
          <w:sz w:val="21"/>
        </w:rPr>
        <w:t>cartridge</w:t>
      </w:r>
      <w:r>
        <w:rPr>
          <w:rFonts w:ascii="Calibri" w:hAnsi="Calibri" w:eastAsia="Microsoft YaHei" w:cs="Calibri"/>
          <w:color w:val="9B1C1C"/>
          <w:sz w:val="20"/>
        </w:rPr>
        <w:t>（弹药筒，子弹，软片）</w:t>
      </w:r>
      <w:r>
        <w:rPr>
          <w:rFonts w:ascii="Calibri" w:hAnsi="Calibri" w:eastAsia="Microsoft YaHei" w:cs="Calibri"/>
          <w:color w:val="1F2937"/>
          <w:sz w:val="21"/>
        </w:rPr>
        <w:t>、</w:t>
      </w:r>
      <w:r>
        <w:rPr>
          <w:rFonts w:ascii="Calibri" w:hAnsi="Calibri" w:eastAsia="Microsoft YaHei" w:cs="Calibri"/>
          <w:b/>
          <w:color w:val="0B2545"/>
          <w:sz w:val="21"/>
        </w:rPr>
        <w:t>junior high school</w:t>
      </w:r>
      <w:r>
        <w:rPr>
          <w:rFonts w:ascii="Calibri" w:hAnsi="Calibri" w:eastAsia="Microsoft YaHei" w:cs="Calibri"/>
          <w:color w:val="9B1C1C"/>
          <w:sz w:val="20"/>
        </w:rPr>
        <w:t>（初中）</w:t>
      </w:r>
      <w:r>
        <w:rPr>
          <w:rFonts w:ascii="Calibri" w:hAnsi="Calibri" w:eastAsia="Microsoft YaHei" w:cs="Calibri"/>
          <w:color w:val="1F2937"/>
          <w:sz w:val="21"/>
        </w:rPr>
        <w:t>、</w:t>
      </w:r>
      <w:r>
        <w:rPr>
          <w:rFonts w:ascii="Calibri" w:hAnsi="Calibri" w:eastAsia="Microsoft YaHei" w:cs="Calibri"/>
          <w:b/>
          <w:color w:val="0B2545"/>
          <w:sz w:val="21"/>
        </w:rPr>
        <w:t>unjust</w:t>
      </w:r>
      <w:r>
        <w:rPr>
          <w:rFonts w:ascii="Calibri" w:hAnsi="Calibri" w:eastAsia="Microsoft YaHei" w:cs="Calibri"/>
          <w:color w:val="9B1C1C"/>
          <w:sz w:val="20"/>
        </w:rPr>
        <w:t>（非正义的，不公平的）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show round</w:t>
      </w:r>
      <w:r>
        <w:rPr>
          <w:rFonts w:ascii="Calibri" w:hAnsi="Calibri" w:eastAsia="Microsoft YaHei" w:cs="Calibri"/>
          <w:color w:val="9B1C1C"/>
          <w:sz w:val="20"/>
        </w:rPr>
        <w:t>（带(某人)参观）</w:t>
      </w:r>
      <w:r>
        <w:rPr>
          <w:rFonts w:ascii="Calibri" w:hAnsi="Calibri" w:eastAsia="Microsoft YaHei" w:cs="Calibri"/>
          <w:color w:val="1F2937"/>
          <w:sz w:val="21"/>
        </w:rPr>
        <w:t>、</w:t>
      </w:r>
      <w:r>
        <w:rPr>
          <w:rFonts w:ascii="Calibri" w:hAnsi="Calibri" w:eastAsia="Microsoft YaHei" w:cs="Calibri"/>
          <w:b/>
          <w:color w:val="0B2545"/>
          <w:sz w:val="21"/>
        </w:rPr>
        <w:t>dim</w:t>
      </w:r>
      <w:r>
        <w:rPr>
          <w:rFonts w:ascii="Calibri" w:hAnsi="Calibri" w:eastAsia="Microsoft YaHei" w:cs="Calibri"/>
          <w:color w:val="9B1C1C"/>
          <w:sz w:val="20"/>
        </w:rPr>
        <w:t>（暗的，看不清楚的，迟钝的，v. 变模糊，变暗淡）</w:t>
      </w:r>
      <w:r>
        <w:rPr>
          <w:rFonts w:ascii="Calibri" w:hAnsi="Calibri" w:eastAsia="Microsoft YaHei" w:cs="Calibri"/>
          <w:color w:val="1F2937"/>
          <w:sz w:val="21"/>
        </w:rPr>
        <w:t>、</w:t>
      </w:r>
      <w:r>
        <w:rPr>
          <w:rFonts w:ascii="Calibri" w:hAnsi="Calibri" w:eastAsia="Microsoft YaHei" w:cs="Calibri"/>
          <w:b/>
          <w:color w:val="0B2545"/>
          <w:sz w:val="21"/>
        </w:rPr>
        <w:t>April 17</w:t>
      </w:r>
      <w:r>
        <w:rPr>
          <w:rFonts w:ascii="Calibri" w:hAnsi="Calibri" w:eastAsia="Microsoft YaHei" w:cs="Calibri"/>
          <w:color w:val="9B1C1C"/>
          <w:sz w:val="20"/>
        </w:rPr>
        <w:t>（4月17日）</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aquarium</w:t>
      </w:r>
      <w:r>
        <w:rPr>
          <w:rFonts w:ascii="Calibri" w:hAnsi="Calibri" w:eastAsia="Microsoft YaHei" w:cs="Calibri"/>
          <w:i/>
          <w:color w:val="667085"/>
          <w:sz w:val="19"/>
        </w:rPr>
        <w:t xml:space="preserve">  /əˈkweəriəm/</w:t>
      </w:r>
      <w:r>
        <w:rPr>
          <w:rFonts w:ascii="Calibri" w:hAnsi="Calibri" w:eastAsia="Microsoft YaHei" w:cs="Calibri"/>
          <w:color w:val="1F2937"/>
          <w:sz w:val="20"/>
        </w:rPr>
        <w:t xml:space="preserve">  </w:t>
      </w:r>
      <w:r>
        <w:rPr>
          <w:rFonts w:ascii="Calibri" w:hAnsi="Calibri" w:eastAsia="Microsoft YaHei" w:cs="Calibri"/>
          <w:color w:val="1F2937"/>
          <w:sz w:val="20"/>
        </w:rPr>
        <w:t>名词·养鱼池， 玻璃缸， 水族馆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cartridge</w:t>
      </w:r>
      <w:r>
        <w:rPr>
          <w:rFonts w:ascii="Calibri" w:hAnsi="Calibri" w:eastAsia="Microsoft YaHei" w:cs="Calibri"/>
          <w:i/>
          <w:color w:val="667085"/>
          <w:sz w:val="19"/>
        </w:rPr>
        <w:t xml:space="preserve">  /ˈkɑːtrɪʤ/</w:t>
      </w:r>
      <w:r>
        <w:rPr>
          <w:rFonts w:ascii="Calibri" w:hAnsi="Calibri" w:eastAsia="Microsoft YaHei" w:cs="Calibri"/>
          <w:color w:val="1F2937"/>
          <w:sz w:val="20"/>
        </w:rPr>
        <w:t xml:space="preserve">  </w:t>
      </w:r>
      <w:r>
        <w:rPr>
          <w:rFonts w:ascii="Calibri" w:hAnsi="Calibri" w:eastAsia="Microsoft YaHei" w:cs="Calibri"/>
          <w:color w:val="1F2937"/>
          <w:sz w:val="20"/>
        </w:rPr>
        <w:t>名词·弹药筒，子弹，软片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ink cartridge</w:t>
      </w:r>
    </w:p>
    <w:p>
      <w:pPr>
        <w:pStyle w:val="Definition"/>
      </w:pPr>
      <w:r>
        <w:rPr>
          <w:rFonts w:ascii="Calibri" w:hAnsi="Calibri" w:eastAsia="Microsoft YaHei" w:cs="Calibri"/>
          <w:b/>
          <w:color w:val="1F4D78"/>
          <w:sz w:val="21"/>
        </w:rPr>
        <w:t>junior high school</w:t>
      </w:r>
      <w:r>
        <w:rPr>
          <w:rFonts w:ascii="Calibri" w:hAnsi="Calibri" w:eastAsia="Microsoft YaHei" w:cs="Calibri"/>
          <w:i/>
          <w:color w:val="667085"/>
          <w:sz w:val="19"/>
        </w:rPr>
        <w:t xml:space="preserve">  /ˈʤuːniə haɪ skuːl/</w:t>
      </w:r>
      <w:r>
        <w:rPr>
          <w:rFonts w:ascii="Calibri" w:hAnsi="Calibri" w:eastAsia="Microsoft YaHei" w:cs="Calibri"/>
          <w:color w:val="1F2937"/>
          <w:sz w:val="20"/>
        </w:rPr>
        <w:t xml:space="preserve">  </w:t>
      </w:r>
      <w:r>
        <w:rPr>
          <w:rFonts w:ascii="Calibri" w:hAnsi="Calibri" w:eastAsia="Microsoft YaHei" w:cs="Calibri"/>
          <w:color w:val="1F2937"/>
          <w:sz w:val="20"/>
        </w:rPr>
        <w:t>短语·初中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junior high school</w:t>
      </w:r>
    </w:p>
    <w:p>
      <w:pPr>
        <w:pStyle w:val="Definition"/>
      </w:pPr>
      <w:r>
        <w:rPr>
          <w:rFonts w:ascii="Calibri" w:hAnsi="Calibri" w:eastAsia="Microsoft YaHei" w:cs="Calibri"/>
          <w:b/>
          <w:color w:val="1F4D78"/>
          <w:sz w:val="21"/>
        </w:rPr>
        <w:t>unjust</w:t>
      </w:r>
      <w:r>
        <w:rPr>
          <w:rFonts w:ascii="Calibri" w:hAnsi="Calibri" w:eastAsia="Microsoft YaHei" w:cs="Calibri"/>
          <w:i/>
          <w:color w:val="667085"/>
          <w:sz w:val="19"/>
        </w:rPr>
        <w:t xml:space="preserve">  /ʌnˈʤʌst/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单词（词性待核）·非正义的，不公平的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show round</w:t>
      </w:r>
      <w:r>
        <w:rPr>
          <w:rFonts w:ascii="Calibri" w:hAnsi="Calibri" w:eastAsia="Microsoft YaHei" w:cs="Calibri"/>
          <w:i/>
          <w:color w:val="667085"/>
          <w:sz w:val="19"/>
        </w:rPr>
        <w:t xml:space="preserve">  /ʃəʊ raʊnd/</w:t>
      </w:r>
      <w:r>
        <w:rPr>
          <w:rFonts w:ascii="Calibri" w:hAnsi="Calibri" w:eastAsia="Microsoft YaHei" w:cs="Calibri"/>
          <w:color w:val="1F2937"/>
          <w:sz w:val="20"/>
        </w:rPr>
        <w:t xml:space="preserve">  </w:t>
      </w:r>
      <w:r>
        <w:rPr>
          <w:rFonts w:ascii="Calibri" w:hAnsi="Calibri" w:eastAsia="Microsoft YaHei" w:cs="Calibri"/>
          <w:color w:val="1F2937"/>
          <w:sz w:val="20"/>
        </w:rPr>
        <w:t>短语·带(某人)参观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show round</w:t>
      </w:r>
    </w:p>
    <w:p>
      <w:pPr>
        <w:pStyle w:val="Definition"/>
      </w:pPr>
      <w:r>
        <w:rPr>
          <w:rFonts w:ascii="Calibri" w:hAnsi="Calibri" w:eastAsia="Microsoft YaHei" w:cs="Calibri"/>
          <w:b/>
          <w:color w:val="1F4D78"/>
          <w:sz w:val="21"/>
        </w:rPr>
        <w:t>dim</w:t>
      </w:r>
      <w:r>
        <w:rPr>
          <w:rFonts w:ascii="Calibri" w:hAnsi="Calibri" w:eastAsia="Microsoft YaHei" w:cs="Calibri"/>
          <w:i/>
          <w:color w:val="667085"/>
          <w:sz w:val="19"/>
        </w:rPr>
        <w:t xml:space="preserve">  /dɪm/</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单词（词性待核）·暗的，看不清楚的，迟钝的，v. 变模糊，变暗淡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April 17</w:t>
      </w:r>
      <w:r>
        <w:rPr>
          <w:rFonts w:ascii="Calibri" w:hAnsi="Calibri" w:eastAsia="Microsoft YaHei" w:cs="Calibri"/>
          <w:i/>
          <w:color w:val="667085"/>
          <w:sz w:val="19"/>
        </w:rPr>
        <w:t xml:space="preserve">  /ˈeɪprəl ˈsɛvnˈtiːn/</w:t>
      </w:r>
      <w:r>
        <w:rPr>
          <w:rFonts w:ascii="Calibri" w:hAnsi="Calibri" w:eastAsia="Microsoft YaHei" w:cs="Calibri"/>
          <w:color w:val="1F2937"/>
          <w:sz w:val="20"/>
        </w:rPr>
        <w:t xml:space="preserve">  </w:t>
      </w:r>
      <w:r>
        <w:rPr>
          <w:rFonts w:ascii="Calibri" w:hAnsi="Calibri" w:eastAsia="Microsoft YaHei" w:cs="Calibri"/>
          <w:color w:val="1F2937"/>
          <w:sz w:val="20"/>
        </w:rPr>
        <w:t>短语·4月17日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April 17</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24｜相关机构以程序、成本或风险说明自身立场，形成可辩论的IELTS主题张力；咖啡馆的谈话从 </w:t>
      </w:r>
      <w:r>
        <w:rPr>
          <w:rFonts w:ascii="Calibri" w:hAnsi="Calibri" w:eastAsia="Microsoft YaHei" w:cs="Calibri"/>
          <w:b/>
          <w:color w:val="0B2545"/>
          <w:sz w:val="21"/>
        </w:rPr>
        <w:t>brew</w:t>
      </w:r>
      <w:r>
        <w:rPr>
          <w:rFonts w:ascii="Calibri" w:hAnsi="Calibri" w:eastAsia="Microsoft YaHei" w:cs="Calibri"/>
          <w:color w:val="9B1C1C"/>
          <w:sz w:val="20"/>
        </w:rPr>
        <w:t>（酿造， 酝酿）</w:t>
      </w:r>
      <w:r>
        <w:rPr>
          <w:rFonts w:ascii="Calibri" w:hAnsi="Calibri" w:eastAsia="Microsoft YaHei" w:cs="Calibri"/>
          <w:color w:val="1F2937"/>
          <w:sz w:val="21"/>
        </w:rPr>
        <w:t>、</w:t>
      </w:r>
      <w:r>
        <w:rPr>
          <w:rFonts w:ascii="Calibri" w:hAnsi="Calibri" w:eastAsia="Microsoft YaHei" w:cs="Calibri"/>
          <w:b/>
          <w:color w:val="0B2545"/>
          <w:sz w:val="21"/>
        </w:rPr>
        <w:t>colonnade</w:t>
      </w:r>
      <w:r>
        <w:rPr>
          <w:rFonts w:ascii="Calibri" w:hAnsi="Calibri" w:eastAsia="Microsoft YaHei" w:cs="Calibri"/>
          <w:color w:val="9B1C1C"/>
          <w:sz w:val="20"/>
        </w:rPr>
        <w:t>（柱廊）</w:t>
      </w:r>
      <w:r>
        <w:rPr>
          <w:rFonts w:ascii="Calibri" w:hAnsi="Calibri" w:eastAsia="Microsoft YaHei" w:cs="Calibri"/>
          <w:color w:val="1F2937"/>
          <w:sz w:val="21"/>
        </w:rPr>
        <w:t>、</w:t>
      </w:r>
      <w:r>
        <w:rPr>
          <w:rFonts w:ascii="Calibri" w:hAnsi="Calibri" w:eastAsia="Microsoft YaHei" w:cs="Calibri"/>
          <w:b/>
          <w:color w:val="0B2545"/>
          <w:sz w:val="21"/>
        </w:rPr>
        <w:t>multiple choice questions</w:t>
      </w:r>
      <w:r>
        <w:rPr>
          <w:rFonts w:ascii="Calibri" w:hAnsi="Calibri" w:eastAsia="Microsoft YaHei" w:cs="Calibri"/>
          <w:color w:val="9B1C1C"/>
          <w:sz w:val="20"/>
        </w:rPr>
        <w:t>（选择题）</w:t>
      </w:r>
      <w:r>
        <w:rPr>
          <w:rFonts w:ascii="Calibri" w:hAnsi="Calibri" w:eastAsia="Microsoft YaHei" w:cs="Calibri"/>
          <w:color w:val="1F2937"/>
          <w:sz w:val="21"/>
        </w:rPr>
        <w:t>、</w:t>
      </w:r>
      <w:r>
        <w:rPr>
          <w:rFonts w:ascii="Calibri" w:hAnsi="Calibri" w:eastAsia="Microsoft YaHei" w:cs="Calibri"/>
          <w:b/>
          <w:color w:val="0B2545"/>
          <w:sz w:val="21"/>
        </w:rPr>
        <w:t>vanquish</w:t>
      </w:r>
      <w:r>
        <w:rPr>
          <w:rFonts w:ascii="Calibri" w:hAnsi="Calibri" w:eastAsia="Microsoft YaHei" w:cs="Calibri"/>
          <w:color w:val="9B1C1C"/>
          <w:sz w:val="20"/>
        </w:rPr>
        <w:t>（征服， 击败， 克服）</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single-sex school</w:t>
      </w:r>
      <w:r>
        <w:rPr>
          <w:rFonts w:ascii="Calibri" w:hAnsi="Calibri" w:eastAsia="Microsoft YaHei" w:cs="Calibri"/>
          <w:color w:val="9B1C1C"/>
          <w:sz w:val="20"/>
        </w:rPr>
        <w:t>（男校或女校）</w:t>
      </w:r>
      <w:r>
        <w:rPr>
          <w:rFonts w:ascii="Calibri" w:hAnsi="Calibri" w:eastAsia="Microsoft YaHei" w:cs="Calibri"/>
          <w:color w:val="1F2937"/>
          <w:sz w:val="21"/>
        </w:rPr>
        <w:t>、</w:t>
      </w:r>
      <w:r>
        <w:rPr>
          <w:rFonts w:ascii="Calibri" w:hAnsi="Calibri" w:eastAsia="Microsoft YaHei" w:cs="Calibri"/>
          <w:b/>
          <w:color w:val="0B2545"/>
          <w:sz w:val="21"/>
        </w:rPr>
        <w:t>nun</w:t>
      </w:r>
      <w:r>
        <w:rPr>
          <w:rFonts w:ascii="Calibri" w:hAnsi="Calibri" w:eastAsia="Microsoft YaHei" w:cs="Calibri"/>
          <w:color w:val="9B1C1C"/>
          <w:sz w:val="20"/>
        </w:rPr>
        <w:t>（修女，尼姑）</w:t>
      </w:r>
      <w:r>
        <w:rPr>
          <w:rFonts w:ascii="Calibri" w:hAnsi="Calibri" w:eastAsia="Microsoft YaHei" w:cs="Calibri"/>
          <w:color w:val="1F2937"/>
          <w:sz w:val="21"/>
        </w:rPr>
        <w:t>、</w:t>
      </w:r>
      <w:r>
        <w:rPr>
          <w:rFonts w:ascii="Calibri" w:hAnsi="Calibri" w:eastAsia="Microsoft YaHei" w:cs="Calibri"/>
          <w:b/>
          <w:color w:val="0B2545"/>
          <w:sz w:val="21"/>
        </w:rPr>
        <w:t>I get up at 5:30 every morning and then go for a run before I start my day.I've had this habit since high school.</w:t>
      </w:r>
      <w:r>
        <w:rPr>
          <w:rFonts w:ascii="Calibri" w:hAnsi="Calibri" w:eastAsia="Microsoft YaHei" w:cs="Calibri"/>
          <w:color w:val="9B1C1C"/>
          <w:sz w:val="20"/>
        </w:rPr>
        <w:t>（我每天早上5:30起床，然后在开始我的一天之前去跑步。我从高中就养成了这个习惯）</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brew</w:t>
      </w:r>
      <w:r>
        <w:rPr>
          <w:rFonts w:ascii="Calibri" w:hAnsi="Calibri" w:eastAsia="Microsoft YaHei" w:cs="Calibri"/>
          <w:i/>
          <w:color w:val="667085"/>
          <w:sz w:val="19"/>
        </w:rPr>
        <w:t xml:space="preserve">  /bruː/</w:t>
      </w:r>
      <w:r>
        <w:rPr>
          <w:rFonts w:ascii="Calibri" w:hAnsi="Calibri" w:eastAsia="Microsoft YaHei" w:cs="Calibri"/>
          <w:color w:val="1F2937"/>
          <w:sz w:val="20"/>
        </w:rPr>
        <w:t xml:space="preserve">  </w:t>
      </w:r>
      <w:r>
        <w:rPr>
          <w:rFonts w:ascii="Calibri" w:hAnsi="Calibri" w:eastAsia="Microsoft YaHei" w:cs="Calibri"/>
          <w:color w:val="1F2937"/>
          <w:sz w:val="20"/>
        </w:rPr>
        <w:t>动词·酿造， 酝酿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colonnade</w:t>
      </w:r>
      <w:r>
        <w:rPr>
          <w:rFonts w:ascii="Calibri" w:hAnsi="Calibri" w:eastAsia="Microsoft YaHei" w:cs="Calibri"/>
          <w:i/>
          <w:color w:val="667085"/>
          <w:sz w:val="19"/>
        </w:rPr>
        <w:t xml:space="preserve">  /ˌkɒləˈneɪd/</w:t>
      </w:r>
      <w:r>
        <w:rPr>
          <w:rFonts w:ascii="Calibri" w:hAnsi="Calibri" w:eastAsia="Microsoft YaHei" w:cs="Calibri"/>
          <w:color w:val="1F2937"/>
          <w:sz w:val="20"/>
        </w:rPr>
        <w:t xml:space="preserve">  </w:t>
      </w:r>
      <w:r>
        <w:rPr>
          <w:rFonts w:ascii="Calibri" w:hAnsi="Calibri" w:eastAsia="Microsoft YaHei" w:cs="Calibri"/>
          <w:color w:val="1F2937"/>
          <w:sz w:val="20"/>
        </w:rPr>
        <w:t>名词·柱廊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multiple choice questions</w:t>
      </w:r>
      <w:r>
        <w:rPr>
          <w:rFonts w:ascii="Calibri" w:hAnsi="Calibri" w:eastAsia="Microsoft YaHei" w:cs="Calibri"/>
          <w:i/>
          <w:color w:val="667085"/>
          <w:sz w:val="19"/>
        </w:rPr>
        <w:t xml:space="preserve">  /ˈmʌltɪpᵊl ʧɔɪs ˈkwɛsʧənz/</w:t>
      </w:r>
      <w:r>
        <w:rPr>
          <w:rFonts w:ascii="Calibri" w:hAnsi="Calibri" w:eastAsia="Microsoft YaHei" w:cs="Calibri"/>
          <w:color w:val="1F2937"/>
          <w:sz w:val="20"/>
        </w:rPr>
        <w:t xml:space="preserve">  </w:t>
      </w:r>
      <w:r>
        <w:rPr>
          <w:rFonts w:ascii="Calibri" w:hAnsi="Calibri" w:eastAsia="Microsoft YaHei" w:cs="Calibri"/>
          <w:color w:val="1F2937"/>
          <w:sz w:val="20"/>
        </w:rPr>
        <w:t>短语·选择题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multiple choice questions</w:t>
      </w:r>
    </w:p>
    <w:p>
      <w:pPr>
        <w:pStyle w:val="Definition"/>
      </w:pPr>
      <w:r>
        <w:rPr>
          <w:rFonts w:ascii="Calibri" w:hAnsi="Calibri" w:eastAsia="Microsoft YaHei" w:cs="Calibri"/>
          <w:b/>
          <w:color w:val="1F4D78"/>
          <w:sz w:val="21"/>
        </w:rPr>
        <w:t>vanquish</w:t>
      </w:r>
      <w:r>
        <w:rPr>
          <w:rFonts w:ascii="Calibri" w:hAnsi="Calibri" w:eastAsia="Microsoft YaHei" w:cs="Calibri"/>
          <w:i/>
          <w:color w:val="667085"/>
          <w:sz w:val="19"/>
        </w:rPr>
        <w:t xml:space="preserve">  /ˈvæŋkwɪʃ/</w:t>
      </w:r>
      <w:r>
        <w:rPr>
          <w:rFonts w:ascii="Calibri" w:hAnsi="Calibri" w:eastAsia="Microsoft YaHei" w:cs="Calibri"/>
          <w:color w:val="1F2937"/>
          <w:sz w:val="20"/>
        </w:rPr>
        <w:t xml:space="preserve">  </w:t>
      </w:r>
      <w:r>
        <w:rPr>
          <w:rFonts w:ascii="Calibri" w:hAnsi="Calibri" w:eastAsia="Microsoft YaHei" w:cs="Calibri"/>
          <w:color w:val="1F2937"/>
          <w:sz w:val="20"/>
        </w:rPr>
        <w:t>及物动词·征服， 击败， 克服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single-sex school</w:t>
      </w:r>
      <w:r>
        <w:rPr>
          <w:rFonts w:ascii="Calibri" w:hAnsi="Calibri" w:eastAsia="Microsoft YaHei" w:cs="Calibri"/>
          <w:i/>
          <w:color w:val="667085"/>
          <w:sz w:val="19"/>
        </w:rPr>
        <w:t xml:space="preserve">  /ˈsɪŋgl sɛks skuːl/</w:t>
      </w:r>
      <w:r>
        <w:rPr>
          <w:rFonts w:ascii="Calibri" w:hAnsi="Calibri" w:eastAsia="Microsoft YaHei" w:cs="Calibri"/>
          <w:color w:val="1F2937"/>
          <w:sz w:val="20"/>
        </w:rPr>
        <w:t xml:space="preserve">  </w:t>
      </w:r>
      <w:r>
        <w:rPr>
          <w:rFonts w:ascii="Calibri" w:hAnsi="Calibri" w:eastAsia="Microsoft YaHei" w:cs="Calibri"/>
          <w:color w:val="1F2937"/>
          <w:sz w:val="20"/>
        </w:rPr>
        <w:t>短语·男校或女校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single-sex school</w:t>
      </w:r>
    </w:p>
    <w:p>
      <w:pPr>
        <w:pStyle w:val="Definition"/>
      </w:pPr>
      <w:r>
        <w:rPr>
          <w:rFonts w:ascii="Calibri" w:hAnsi="Calibri" w:eastAsia="Microsoft YaHei" w:cs="Calibri"/>
          <w:b/>
          <w:color w:val="1F4D78"/>
          <w:sz w:val="21"/>
        </w:rPr>
        <w:t>nun</w:t>
      </w:r>
      <w:r>
        <w:rPr>
          <w:rFonts w:ascii="Calibri" w:hAnsi="Calibri" w:eastAsia="Microsoft YaHei" w:cs="Calibri"/>
          <w:i/>
          <w:color w:val="667085"/>
          <w:sz w:val="19"/>
        </w:rPr>
        <w:t xml:space="preserve">  /nʌn/</w:t>
      </w:r>
      <w:r>
        <w:rPr>
          <w:rFonts w:ascii="Calibri" w:hAnsi="Calibri" w:eastAsia="Microsoft YaHei" w:cs="Calibri"/>
          <w:color w:val="1F2937"/>
          <w:sz w:val="20"/>
        </w:rPr>
        <w:t xml:space="preserve">  </w:t>
      </w:r>
      <w:r>
        <w:rPr>
          <w:rFonts w:ascii="Calibri" w:hAnsi="Calibri" w:eastAsia="Microsoft YaHei" w:cs="Calibri"/>
          <w:color w:val="1F2937"/>
          <w:sz w:val="20"/>
        </w:rPr>
        <w:t>名词·修女，尼姑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get up at 5:30 every morning and then go for a run before I start my day.I've had this habit since high school.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例句句型·我每天早上5:30起床，然后在开始我的一天之前去跑步。我从高中就养成了这个习惯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get up at 5:30 every morning and then go for a run before I start my day.I've had this habit since high school.</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25｜江穗与陆岑提出一项具体请求，迫使制度方留下可追踪回应；采访对象反复提到 </w:t>
      </w:r>
      <w:r>
        <w:rPr>
          <w:rFonts w:ascii="Calibri" w:hAnsi="Calibri" w:eastAsia="Microsoft YaHei" w:cs="Calibri"/>
          <w:b/>
          <w:color w:val="0B2545"/>
          <w:sz w:val="21"/>
        </w:rPr>
        <w:t>clash</w:t>
      </w:r>
      <w:r>
        <w:rPr>
          <w:rFonts w:ascii="Calibri" w:hAnsi="Calibri" w:eastAsia="Microsoft YaHei" w:cs="Calibri"/>
          <w:color w:val="9B1C1C"/>
          <w:sz w:val="20"/>
        </w:rPr>
        <w:t>（金属碰撞声，互碰，时间冲突，意见抵触）</w:t>
      </w:r>
      <w:r>
        <w:rPr>
          <w:rFonts w:ascii="Calibri" w:hAnsi="Calibri" w:eastAsia="Microsoft YaHei" w:cs="Calibri"/>
          <w:color w:val="1F2937"/>
          <w:sz w:val="21"/>
        </w:rPr>
        <w:t>、</w:t>
      </w:r>
      <w:r>
        <w:rPr>
          <w:rFonts w:ascii="Calibri" w:hAnsi="Calibri" w:eastAsia="Microsoft YaHei" w:cs="Calibri"/>
          <w:b/>
          <w:color w:val="0B2545"/>
          <w:sz w:val="21"/>
        </w:rPr>
        <w:t>commencement</w:t>
      </w:r>
      <w:r>
        <w:rPr>
          <w:rFonts w:ascii="Calibri" w:hAnsi="Calibri" w:eastAsia="Microsoft YaHei" w:cs="Calibri"/>
          <w:color w:val="9B1C1C"/>
          <w:sz w:val="20"/>
        </w:rPr>
        <w:t>（开始，毕业典礼）</w:t>
      </w:r>
      <w:r>
        <w:rPr>
          <w:rFonts w:ascii="Calibri" w:hAnsi="Calibri" w:eastAsia="Microsoft YaHei" w:cs="Calibri"/>
          <w:color w:val="1F2937"/>
          <w:sz w:val="21"/>
        </w:rPr>
        <w:t>、</w:t>
      </w:r>
      <w:r>
        <w:rPr>
          <w:rFonts w:ascii="Calibri" w:hAnsi="Calibri" w:eastAsia="Microsoft YaHei" w:cs="Calibri"/>
          <w:b/>
          <w:color w:val="0B2545"/>
          <w:sz w:val="21"/>
        </w:rPr>
        <w:t>school timetable</w:t>
      </w:r>
      <w:r>
        <w:rPr>
          <w:rFonts w:ascii="Calibri" w:hAnsi="Calibri" w:eastAsia="Microsoft YaHei" w:cs="Calibri"/>
          <w:color w:val="9B1C1C"/>
          <w:sz w:val="20"/>
        </w:rPr>
        <w:t>（课程表）</w:t>
      </w:r>
      <w:r>
        <w:rPr>
          <w:rFonts w:ascii="Calibri" w:hAnsi="Calibri" w:eastAsia="Microsoft YaHei" w:cs="Calibri"/>
          <w:color w:val="1F2937"/>
          <w:sz w:val="21"/>
        </w:rPr>
        <w:t>、</w:t>
      </w:r>
      <w:r>
        <w:rPr>
          <w:rFonts w:ascii="Calibri" w:hAnsi="Calibri" w:eastAsia="Microsoft YaHei" w:cs="Calibri"/>
          <w:b/>
          <w:color w:val="0B2545"/>
          <w:sz w:val="21"/>
        </w:rPr>
        <w:t>wash</w:t>
      </w:r>
      <w:r>
        <w:rPr>
          <w:rFonts w:ascii="Calibri" w:hAnsi="Calibri" w:eastAsia="Microsoft YaHei" w:cs="Calibri"/>
          <w:color w:val="9B1C1C"/>
          <w:sz w:val="20"/>
        </w:rPr>
        <w:t>（洗，洗的衣物vt. 冲刷，洗，冲出vi. 洗澡）</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social group</w:t>
      </w:r>
      <w:r>
        <w:rPr>
          <w:rFonts w:ascii="Calibri" w:hAnsi="Calibri" w:eastAsia="Microsoft YaHei" w:cs="Calibri"/>
          <w:color w:val="9B1C1C"/>
          <w:sz w:val="20"/>
        </w:rPr>
        <w:t>（社会群体）</w:t>
      </w:r>
      <w:r>
        <w:rPr>
          <w:rFonts w:ascii="Calibri" w:hAnsi="Calibri" w:eastAsia="Microsoft YaHei" w:cs="Calibri"/>
          <w:color w:val="1F2937"/>
          <w:sz w:val="21"/>
        </w:rPr>
        <w:t>、</w:t>
      </w:r>
      <w:r>
        <w:rPr>
          <w:rFonts w:ascii="Calibri" w:hAnsi="Calibri" w:eastAsia="Microsoft YaHei" w:cs="Calibri"/>
          <w:b/>
          <w:color w:val="0B2545"/>
          <w:sz w:val="21"/>
        </w:rPr>
        <w:t>yet</w:t>
      </w:r>
      <w:r>
        <w:rPr>
          <w:rFonts w:ascii="Calibri" w:hAnsi="Calibri" w:eastAsia="Microsoft YaHei" w:cs="Calibri"/>
          <w:color w:val="9B1C1C"/>
          <w:sz w:val="20"/>
        </w:rPr>
        <w:t>（还，尚，仍然，已经conj. 然而ad. 甚至）</w:t>
      </w:r>
      <w:r>
        <w:rPr>
          <w:rFonts w:ascii="Calibri" w:hAnsi="Calibri" w:eastAsia="Microsoft YaHei" w:cs="Calibri"/>
          <w:color w:val="1F2937"/>
          <w:sz w:val="21"/>
        </w:rPr>
        <w:t>、</w:t>
      </w:r>
      <w:r>
        <w:rPr>
          <w:rFonts w:ascii="Calibri" w:hAnsi="Calibri" w:eastAsia="Microsoft YaHei" w:cs="Calibri"/>
          <w:b/>
          <w:color w:val="0B2545"/>
          <w:sz w:val="21"/>
        </w:rPr>
        <w:t>I needed to arrive at a meeting at 3 o'clock yesterday,but it began to rain heavily at a quarter past 2 and I was 10 minutes late because of it.</w:t>
      </w:r>
      <w:r>
        <w:rPr>
          <w:rFonts w:ascii="Calibri" w:hAnsi="Calibri" w:eastAsia="Microsoft YaHei" w:cs="Calibri"/>
          <w:color w:val="9B1C1C"/>
          <w:sz w:val="20"/>
        </w:rPr>
        <w:t>（我昨天3点要开会，但是2点15分开始下起了大雨，我因此迟到了10分钟）</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clash</w:t>
      </w:r>
      <w:r>
        <w:rPr>
          <w:rFonts w:ascii="Calibri" w:hAnsi="Calibri" w:eastAsia="Microsoft YaHei" w:cs="Calibri"/>
          <w:i/>
          <w:color w:val="667085"/>
          <w:sz w:val="19"/>
        </w:rPr>
        <w:t xml:space="preserve">  /klæʃ/</w:t>
      </w:r>
      <w:r>
        <w:rPr>
          <w:rFonts w:ascii="Calibri" w:hAnsi="Calibri" w:eastAsia="Microsoft YaHei" w:cs="Calibri"/>
          <w:color w:val="1F2937"/>
          <w:sz w:val="20"/>
        </w:rPr>
        <w:t xml:space="preserve">  </w:t>
      </w:r>
      <w:r>
        <w:rPr>
          <w:rFonts w:ascii="Calibri" w:hAnsi="Calibri" w:eastAsia="Microsoft YaHei" w:cs="Calibri"/>
          <w:color w:val="1F2937"/>
          <w:sz w:val="20"/>
        </w:rPr>
        <w:t>动词/名词·金属碰撞声，互碰，时间冲突，意见抵触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commencement</w:t>
      </w:r>
      <w:r>
        <w:rPr>
          <w:rFonts w:ascii="Calibri" w:hAnsi="Calibri" w:eastAsia="Microsoft YaHei" w:cs="Calibri"/>
          <w:i/>
          <w:color w:val="667085"/>
          <w:sz w:val="19"/>
        </w:rPr>
        <w:t xml:space="preserve">  /kəˈmɛnsmənt/</w:t>
      </w:r>
      <w:r>
        <w:rPr>
          <w:rFonts w:ascii="Calibri" w:hAnsi="Calibri" w:eastAsia="Microsoft YaHei" w:cs="Calibri"/>
          <w:color w:val="1F2937"/>
          <w:sz w:val="20"/>
        </w:rPr>
        <w:t xml:space="preserve">  </w:t>
      </w:r>
      <w:r>
        <w:rPr>
          <w:rFonts w:ascii="Calibri" w:hAnsi="Calibri" w:eastAsia="Microsoft YaHei" w:cs="Calibri"/>
          <w:color w:val="1F2937"/>
          <w:sz w:val="20"/>
        </w:rPr>
        <w:t>名词·开始，毕业典礼</w:t>
      </w:r>
      <w:r>
        <w:br/>
      </w:r>
      <w:r>
        <w:rPr>
          <w:rFonts w:ascii="Calibri" w:hAnsi="Calibri" w:eastAsia="Microsoft YaHei" w:cs="Calibri"/>
          <w:b/>
          <w:color w:val="7A5A00"/>
          <w:sz w:val="19"/>
        </w:rPr>
        <w:t>构/源/族：</w:t>
      </w:r>
      <w:r>
        <w:rPr>
          <w:rFonts w:ascii="Calibri" w:hAnsi="Calibri" w:eastAsia="Microsoft YaHei" w:cs="Calibri"/>
          <w:color w:val="1F2937"/>
          <w:sz w:val="19"/>
        </w:rPr>
        <w:t>commence → commencement（-ment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school timetable</w:t>
      </w:r>
      <w:r>
        <w:rPr>
          <w:rFonts w:ascii="Calibri" w:hAnsi="Calibri" w:eastAsia="Microsoft YaHei" w:cs="Calibri"/>
          <w:i/>
          <w:color w:val="667085"/>
          <w:sz w:val="19"/>
        </w:rPr>
        <w:t xml:space="preserve">  /skuːl ˈtaɪmˌteɪbᵊl/</w:t>
      </w:r>
      <w:r>
        <w:rPr>
          <w:rFonts w:ascii="Calibri" w:hAnsi="Calibri" w:eastAsia="Microsoft YaHei" w:cs="Calibri"/>
          <w:color w:val="1F2937"/>
          <w:sz w:val="20"/>
        </w:rPr>
        <w:t xml:space="preserve">  </w:t>
      </w:r>
      <w:r>
        <w:rPr>
          <w:rFonts w:ascii="Calibri" w:hAnsi="Calibri" w:eastAsia="Microsoft YaHei" w:cs="Calibri"/>
          <w:color w:val="1F2937"/>
          <w:sz w:val="20"/>
        </w:rPr>
        <w:t>短语·课程表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timetable</w:t>
      </w:r>
    </w:p>
    <w:p>
      <w:pPr>
        <w:pStyle w:val="Definition"/>
      </w:pPr>
      <w:r>
        <w:rPr>
          <w:rFonts w:ascii="Calibri" w:hAnsi="Calibri" w:eastAsia="Microsoft YaHei" w:cs="Calibri"/>
          <w:b/>
          <w:color w:val="1F4D78"/>
          <w:sz w:val="21"/>
        </w:rPr>
        <w:t>wash</w:t>
      </w:r>
      <w:r>
        <w:rPr>
          <w:rFonts w:ascii="Calibri" w:hAnsi="Calibri" w:eastAsia="Microsoft YaHei" w:cs="Calibri"/>
          <w:i/>
          <w:color w:val="667085"/>
          <w:sz w:val="19"/>
        </w:rPr>
        <w:t xml:space="preserve">  /wɒʃ/</w:t>
      </w:r>
      <w:r>
        <w:rPr>
          <w:rFonts w:ascii="Calibri" w:hAnsi="Calibri" w:eastAsia="Microsoft YaHei" w:cs="Calibri"/>
          <w:color w:val="1F2937"/>
          <w:sz w:val="20"/>
        </w:rPr>
        <w:t xml:space="preserve">  </w:t>
      </w:r>
      <w:r>
        <w:rPr>
          <w:rFonts w:ascii="Calibri" w:hAnsi="Calibri" w:eastAsia="Microsoft YaHei" w:cs="Calibri"/>
          <w:color w:val="1F2937"/>
          <w:sz w:val="20"/>
        </w:rPr>
        <w:t>名词·洗，洗的衣物vt. 冲刷，洗，冲出vi. 洗澡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social group</w:t>
      </w:r>
      <w:r>
        <w:rPr>
          <w:rFonts w:ascii="Calibri" w:hAnsi="Calibri" w:eastAsia="Microsoft YaHei" w:cs="Calibri"/>
          <w:i/>
          <w:color w:val="667085"/>
          <w:sz w:val="19"/>
        </w:rPr>
        <w:t xml:space="preserve">  /ˈsəʊʃəl gruːp/</w:t>
      </w:r>
      <w:r>
        <w:rPr>
          <w:rFonts w:ascii="Calibri" w:hAnsi="Calibri" w:eastAsia="Microsoft YaHei" w:cs="Calibri"/>
          <w:color w:val="1F2937"/>
          <w:sz w:val="20"/>
        </w:rPr>
        <w:t xml:space="preserve">  </w:t>
      </w:r>
      <w:r>
        <w:rPr>
          <w:rFonts w:ascii="Calibri" w:hAnsi="Calibri" w:eastAsia="Microsoft YaHei" w:cs="Calibri"/>
          <w:color w:val="1F2937"/>
          <w:sz w:val="20"/>
        </w:rPr>
        <w:t>短语·社会群体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social group</w:t>
      </w:r>
    </w:p>
    <w:p>
      <w:pPr>
        <w:pStyle w:val="Definition"/>
      </w:pPr>
      <w:r>
        <w:rPr>
          <w:rFonts w:ascii="Calibri" w:hAnsi="Calibri" w:eastAsia="Microsoft YaHei" w:cs="Calibri"/>
          <w:b/>
          <w:color w:val="1F4D78"/>
          <w:sz w:val="21"/>
        </w:rPr>
        <w:t>yet</w:t>
      </w:r>
      <w:r>
        <w:rPr>
          <w:rFonts w:ascii="Calibri" w:hAnsi="Calibri" w:eastAsia="Microsoft YaHei" w:cs="Calibri"/>
          <w:i/>
          <w:color w:val="667085"/>
          <w:sz w:val="19"/>
        </w:rPr>
        <w:t xml:space="preserve">  /jɛt/</w:t>
      </w:r>
      <w:r>
        <w:rPr>
          <w:rFonts w:ascii="Calibri" w:hAnsi="Calibri" w:eastAsia="Microsoft YaHei" w:cs="Calibri"/>
          <w:color w:val="1F2937"/>
          <w:sz w:val="20"/>
        </w:rPr>
        <w:t xml:space="preserve">  </w:t>
      </w:r>
      <w:r>
        <w:rPr>
          <w:rFonts w:ascii="Calibri" w:hAnsi="Calibri" w:eastAsia="Microsoft YaHei" w:cs="Calibri"/>
          <w:color w:val="1F2937"/>
          <w:sz w:val="20"/>
        </w:rPr>
        <w:t>副词·还，尚，仍然，已经conj. 然而ad. 甚至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 yet</w:t>
      </w:r>
    </w:p>
    <w:p>
      <w:pPr>
        <w:pStyle w:val="Definition"/>
      </w:pPr>
      <w:r>
        <w:rPr>
          <w:rFonts w:ascii="Calibri" w:hAnsi="Calibri" w:eastAsia="Microsoft YaHei" w:cs="Calibri"/>
          <w:b/>
          <w:color w:val="1F4D78"/>
          <w:sz w:val="21"/>
        </w:rPr>
        <w:t>I needed to arrive at a meeting at 3 o'clock yesterday,but it began to rain heavily at a quarter past 2 and I was 10 minutes late because of it.</w:t>
      </w:r>
      <w:r>
        <w:rPr>
          <w:rFonts w:ascii="Calibri" w:hAnsi="Calibri" w:eastAsia="Microsoft YaHei" w:cs="Calibri"/>
          <w:i/>
          <w:color w:val="667085"/>
          <w:sz w:val="19"/>
        </w:rPr>
        <w:t xml:space="preserve">  /aɪ nˈiːdɪd tuː əˈraɪv æt ə ˈmiːtɪŋ æt θ ɹ ˈiː əklˈɒk ˈjɛstədeɪ bʌt aɪ tiː bɪɡˈæn tuː reɪn ˈhɛvɪli æt ə ˈkwɔːtə pɑːst t ˈuː ænd aɪ wˈɒz t ˈɛ n 'minits leɪt bɪˈkɒz ɒv aɪ tiː/</w:t>
      </w:r>
      <w:r>
        <w:rPr>
          <w:rFonts w:ascii="Calibri" w:hAnsi="Calibri" w:eastAsia="Microsoft YaHei" w:cs="Calibri"/>
          <w:color w:val="1F2937"/>
          <w:sz w:val="20"/>
        </w:rPr>
        <w:t xml:space="preserve">  </w:t>
      </w:r>
      <w:r>
        <w:rPr>
          <w:rFonts w:ascii="Calibri" w:hAnsi="Calibri" w:eastAsia="Microsoft YaHei" w:cs="Calibri"/>
          <w:color w:val="1F2937"/>
          <w:sz w:val="20"/>
        </w:rPr>
        <w:t>例句句型·我昨天3点要开会，但是2点15分开始下起了大雨，我因此迟到了10分钟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needed to arrive at a meeting at 3 o'clock yesterday,but it began to rain heavily at a quarter past 2 and I was 10 minutes late because of it.</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26｜外部阻力成形：保密协议、校园封闭和家长对名校机会的依赖阻碍调查；证人的语音备忘录包含 </w:t>
      </w:r>
      <w:r>
        <w:rPr>
          <w:rFonts w:ascii="Calibri" w:hAnsi="Calibri" w:eastAsia="Microsoft YaHei" w:cs="Calibri"/>
          <w:b/>
          <w:color w:val="0B2545"/>
          <w:sz w:val="21"/>
        </w:rPr>
        <w:t>corpse</w:t>
      </w:r>
      <w:r>
        <w:rPr>
          <w:rFonts w:ascii="Calibri" w:hAnsi="Calibri" w:eastAsia="Microsoft YaHei" w:cs="Calibri"/>
          <w:color w:val="9B1C1C"/>
          <w:sz w:val="20"/>
        </w:rPr>
        <w:t>（尸体）</w:t>
      </w:r>
      <w:r>
        <w:rPr>
          <w:rFonts w:ascii="Calibri" w:hAnsi="Calibri" w:eastAsia="Microsoft YaHei" w:cs="Calibri"/>
          <w:color w:val="1F2937"/>
          <w:sz w:val="21"/>
        </w:rPr>
        <w:t>、</w:t>
      </w:r>
      <w:r>
        <w:rPr>
          <w:rFonts w:ascii="Calibri" w:hAnsi="Calibri" w:eastAsia="Microsoft YaHei" w:cs="Calibri"/>
          <w:b/>
          <w:color w:val="0B2545"/>
          <w:sz w:val="21"/>
        </w:rPr>
        <w:t>cosset</w:t>
      </w:r>
      <w:r>
        <w:rPr>
          <w:rFonts w:ascii="Calibri" w:hAnsi="Calibri" w:eastAsia="Microsoft YaHei" w:cs="Calibri"/>
          <w:color w:val="9B1C1C"/>
          <w:sz w:val="20"/>
        </w:rPr>
        <w:t>（亲手饲养的宠物， 宠儿。vt.宠爱， 珍爱， 溺爱）</w:t>
      </w:r>
      <w:r>
        <w:rPr>
          <w:rFonts w:ascii="Calibri" w:hAnsi="Calibri" w:eastAsia="Microsoft YaHei" w:cs="Calibri"/>
          <w:color w:val="1F2937"/>
          <w:sz w:val="21"/>
        </w:rPr>
        <w:t>、</w:t>
      </w:r>
      <w:r>
        <w:rPr>
          <w:rFonts w:ascii="Calibri" w:hAnsi="Calibri" w:eastAsia="Microsoft YaHei" w:cs="Calibri"/>
          <w:b/>
          <w:color w:val="0B2545"/>
          <w:sz w:val="21"/>
        </w:rPr>
        <w:t>stereo system</w:t>
      </w:r>
      <w:r>
        <w:rPr>
          <w:rFonts w:ascii="Calibri" w:hAnsi="Calibri" w:eastAsia="Microsoft YaHei" w:cs="Calibri"/>
          <w:color w:val="9B1C1C"/>
          <w:sz w:val="20"/>
        </w:rPr>
        <w:t>（音响）</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will</w:t>
      </w:r>
      <w:r>
        <w:rPr>
          <w:rFonts w:ascii="Calibri" w:hAnsi="Calibri" w:eastAsia="Microsoft YaHei" w:cs="Calibri"/>
          <w:color w:val="9B1C1C"/>
          <w:sz w:val="20"/>
        </w:rPr>
        <w:t>（将，会，愿意n. 意志，决心，愿望）</w:t>
      </w:r>
      <w:r>
        <w:rPr>
          <w:rFonts w:ascii="Calibri" w:hAnsi="Calibri" w:eastAsia="Microsoft YaHei" w:cs="Calibri"/>
          <w:color w:val="1F2937"/>
          <w:sz w:val="21"/>
        </w:rPr>
        <w:t>、</w:t>
      </w:r>
      <w:r>
        <w:rPr>
          <w:rFonts w:ascii="Calibri" w:hAnsi="Calibri" w:eastAsia="Microsoft YaHei" w:cs="Calibri"/>
          <w:b/>
          <w:color w:val="0B2545"/>
          <w:sz w:val="21"/>
        </w:rPr>
        <w:t>sports clothing</w:t>
      </w:r>
      <w:r>
        <w:rPr>
          <w:rFonts w:ascii="Calibri" w:hAnsi="Calibri" w:eastAsia="Microsoft YaHei" w:cs="Calibri"/>
          <w:color w:val="9B1C1C"/>
          <w:sz w:val="20"/>
        </w:rPr>
        <w:t>（运动服装）</w:t>
      </w:r>
      <w:r>
        <w:rPr>
          <w:rFonts w:ascii="Calibri" w:hAnsi="Calibri" w:eastAsia="Microsoft YaHei" w:cs="Calibri"/>
          <w:color w:val="1F2937"/>
          <w:sz w:val="21"/>
        </w:rPr>
        <w:t>、</w:t>
      </w:r>
      <w:r>
        <w:rPr>
          <w:rFonts w:ascii="Calibri" w:hAnsi="Calibri" w:eastAsia="Microsoft YaHei" w:cs="Calibri"/>
          <w:b/>
          <w:color w:val="0B2545"/>
          <w:sz w:val="21"/>
        </w:rPr>
        <w:t>blinded</w:t>
      </w:r>
      <w:r>
        <w:rPr>
          <w:rFonts w:ascii="Calibri" w:hAnsi="Calibri" w:eastAsia="Microsoft YaHei" w:cs="Calibri"/>
          <w:color w:val="9B1C1C"/>
          <w:sz w:val="20"/>
        </w:rPr>
        <w:t>（瞎的）</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corpse</w:t>
      </w:r>
      <w:r>
        <w:rPr>
          <w:rFonts w:ascii="Calibri" w:hAnsi="Calibri" w:eastAsia="Microsoft YaHei" w:cs="Calibri"/>
          <w:i/>
          <w:color w:val="667085"/>
          <w:sz w:val="19"/>
        </w:rPr>
        <w:t xml:space="preserve">  /kɔːps/</w:t>
      </w:r>
      <w:r>
        <w:rPr>
          <w:rFonts w:ascii="Calibri" w:hAnsi="Calibri" w:eastAsia="Microsoft YaHei" w:cs="Calibri"/>
          <w:color w:val="1F2937"/>
          <w:sz w:val="20"/>
        </w:rPr>
        <w:t xml:space="preserve">  </w:t>
      </w:r>
      <w:r>
        <w:rPr>
          <w:rFonts w:ascii="Calibri" w:hAnsi="Calibri" w:eastAsia="Microsoft YaHei" w:cs="Calibri"/>
          <w:color w:val="1F2937"/>
          <w:sz w:val="20"/>
        </w:rPr>
        <w:t>名词·尸体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female corpse study</w:t>
      </w:r>
    </w:p>
    <w:p>
      <w:pPr>
        <w:pStyle w:val="Definition"/>
      </w:pPr>
      <w:r>
        <w:rPr>
          <w:rFonts w:ascii="Calibri" w:hAnsi="Calibri" w:eastAsia="Microsoft YaHei" w:cs="Calibri"/>
          <w:b/>
          <w:color w:val="1F4D78"/>
          <w:sz w:val="21"/>
        </w:rPr>
        <w:t>cosset</w:t>
      </w:r>
      <w:r>
        <w:rPr>
          <w:rFonts w:ascii="Calibri" w:hAnsi="Calibri" w:eastAsia="Microsoft YaHei" w:cs="Calibri"/>
          <w:i/>
          <w:color w:val="667085"/>
          <w:sz w:val="19"/>
        </w:rPr>
        <w:t xml:space="preserve">  /ˈkɒsɪt/</w:t>
      </w:r>
      <w:r>
        <w:rPr>
          <w:rFonts w:ascii="Calibri" w:hAnsi="Calibri" w:eastAsia="Microsoft YaHei" w:cs="Calibri"/>
          <w:color w:val="1F2937"/>
          <w:sz w:val="20"/>
        </w:rPr>
        <w:t xml:space="preserve">  </w:t>
      </w:r>
      <w:r>
        <w:rPr>
          <w:rFonts w:ascii="Calibri" w:hAnsi="Calibri" w:eastAsia="Microsoft YaHei" w:cs="Calibri"/>
          <w:color w:val="1F2937"/>
          <w:sz w:val="20"/>
        </w:rPr>
        <w:t>名词·亲手饲养的宠物， 宠儿。vt.宠爱， 珍爱， 溺爱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stereo system</w:t>
      </w:r>
      <w:r>
        <w:rPr>
          <w:rFonts w:ascii="Calibri" w:hAnsi="Calibri" w:eastAsia="Microsoft YaHei" w:cs="Calibri"/>
          <w:i/>
          <w:color w:val="667085"/>
          <w:sz w:val="19"/>
        </w:rPr>
        <w:t xml:space="preserve">  /ˈstɛriəʊ ˈsɪstəm/</w:t>
      </w:r>
      <w:r>
        <w:rPr>
          <w:rFonts w:ascii="Calibri" w:hAnsi="Calibri" w:eastAsia="Microsoft YaHei" w:cs="Calibri"/>
          <w:color w:val="1F2937"/>
          <w:sz w:val="20"/>
        </w:rPr>
        <w:t xml:space="preserve">  </w:t>
      </w:r>
      <w:r>
        <w:rPr>
          <w:rFonts w:ascii="Calibri" w:hAnsi="Calibri" w:eastAsia="Microsoft YaHei" w:cs="Calibri"/>
          <w:color w:val="1F2937"/>
          <w:sz w:val="20"/>
        </w:rPr>
        <w:t>短语·音响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stereo system</w:t>
      </w:r>
    </w:p>
    <w:p>
      <w:pPr>
        <w:pStyle w:val="Definition"/>
      </w:pPr>
      <w:r>
        <w:rPr>
          <w:rFonts w:ascii="Calibri" w:hAnsi="Calibri" w:eastAsia="Microsoft YaHei" w:cs="Calibri"/>
          <w:b/>
          <w:color w:val="1F4D78"/>
          <w:sz w:val="21"/>
        </w:rPr>
        <w:t>will</w:t>
      </w:r>
      <w:r>
        <w:rPr>
          <w:rFonts w:ascii="Calibri" w:hAnsi="Calibri" w:eastAsia="Microsoft YaHei" w:cs="Calibri"/>
          <w:i/>
          <w:color w:val="667085"/>
          <w:sz w:val="19"/>
        </w:rPr>
        <w:t xml:space="preserve">  /wɪl/</w:t>
      </w:r>
      <w:r>
        <w:rPr>
          <w:rFonts w:ascii="Calibri" w:hAnsi="Calibri" w:eastAsia="Microsoft YaHei" w:cs="Calibri"/>
          <w:color w:val="1F2937"/>
          <w:sz w:val="20"/>
        </w:rPr>
        <w:t xml:space="preserve">  </w:t>
      </w:r>
      <w:r>
        <w:rPr>
          <w:rFonts w:ascii="Calibri" w:hAnsi="Calibri" w:eastAsia="Microsoft YaHei" w:cs="Calibri"/>
          <w:color w:val="1F2937"/>
          <w:sz w:val="20"/>
        </w:rPr>
        <w:t>助动词/动词·将，会，愿意n. 意志，决心，愿望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sports clothing</w:t>
      </w:r>
      <w:r>
        <w:rPr>
          <w:rFonts w:ascii="Calibri" w:hAnsi="Calibri" w:eastAsia="Microsoft YaHei" w:cs="Calibri"/>
          <w:i/>
          <w:color w:val="667085"/>
          <w:sz w:val="19"/>
        </w:rPr>
        <w:t xml:space="preserve">  /spɔːts ˈkləʊðɪŋ/</w:t>
      </w:r>
      <w:r>
        <w:rPr>
          <w:rFonts w:ascii="Calibri" w:hAnsi="Calibri" w:eastAsia="Microsoft YaHei" w:cs="Calibri"/>
          <w:color w:val="1F2937"/>
          <w:sz w:val="20"/>
        </w:rPr>
        <w:t xml:space="preserve">  </w:t>
      </w:r>
      <w:r>
        <w:rPr>
          <w:rFonts w:ascii="Calibri" w:hAnsi="Calibri" w:eastAsia="Microsoft YaHei" w:cs="Calibri"/>
          <w:color w:val="1F2937"/>
          <w:sz w:val="20"/>
        </w:rPr>
        <w:t>短语·运动服装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sports clothing</w:t>
      </w:r>
    </w:p>
    <w:p>
      <w:pPr>
        <w:pStyle w:val="Definition"/>
      </w:pPr>
      <w:r>
        <w:rPr>
          <w:rFonts w:ascii="Calibri" w:hAnsi="Calibri" w:eastAsia="Microsoft YaHei" w:cs="Calibri"/>
          <w:b/>
          <w:color w:val="1F4D78"/>
          <w:sz w:val="21"/>
        </w:rPr>
        <w:t>blinded</w:t>
      </w:r>
      <w:r>
        <w:rPr>
          <w:rFonts w:ascii="Calibri" w:hAnsi="Calibri" w:eastAsia="Microsoft YaHei" w:cs="Calibri"/>
          <w:i/>
          <w:color w:val="667085"/>
          <w:sz w:val="19"/>
        </w:rPr>
        <w:t xml:space="preserve">  /blˈaɪndɪd/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27｜阻力立即影响证据保存、证人安全或普通人的生活；江穗在录音转写里圈出 </w:t>
      </w:r>
      <w:r>
        <w:rPr>
          <w:rFonts w:ascii="Calibri" w:hAnsi="Calibri" w:eastAsia="Microsoft YaHei" w:cs="Calibri"/>
          <w:b/>
          <w:color w:val="0B2545"/>
          <w:sz w:val="21"/>
        </w:rPr>
        <w:t>differ</w:t>
      </w:r>
      <w:r>
        <w:rPr>
          <w:rFonts w:ascii="Calibri" w:hAnsi="Calibri" w:eastAsia="Microsoft YaHei" w:cs="Calibri"/>
          <w:color w:val="9B1C1C"/>
          <w:sz w:val="20"/>
        </w:rPr>
        <w:t>（(from)与...不同，(with)与...意见不同）</w:t>
      </w:r>
      <w:r>
        <w:rPr>
          <w:rFonts w:ascii="Calibri" w:hAnsi="Calibri" w:eastAsia="Microsoft YaHei" w:cs="Calibri"/>
          <w:color w:val="1F2937"/>
          <w:sz w:val="21"/>
        </w:rPr>
        <w:t>、</w:t>
      </w:r>
      <w:r>
        <w:rPr>
          <w:rFonts w:ascii="Calibri" w:hAnsi="Calibri" w:eastAsia="Microsoft YaHei" w:cs="Calibri"/>
          <w:b/>
          <w:color w:val="0B2545"/>
          <w:sz w:val="21"/>
        </w:rPr>
        <w:t>deficient</w:t>
      </w:r>
      <w:r>
        <w:rPr>
          <w:rFonts w:ascii="Calibri" w:hAnsi="Calibri" w:eastAsia="Microsoft YaHei" w:cs="Calibri"/>
          <w:color w:val="9B1C1C"/>
          <w:sz w:val="20"/>
        </w:rPr>
        <w:t>（缺乏的，不足的【搭配】deficient in 在某方面缺乏）</w:t>
      </w:r>
      <w:r>
        <w:rPr>
          <w:rFonts w:ascii="Calibri" w:hAnsi="Calibri" w:eastAsia="Microsoft YaHei" w:cs="Calibri"/>
          <w:color w:val="1F2937"/>
          <w:sz w:val="21"/>
        </w:rPr>
        <w:t>、</w:t>
      </w:r>
      <w:r>
        <w:rPr>
          <w:rFonts w:ascii="Calibri" w:hAnsi="Calibri" w:eastAsia="Microsoft YaHei" w:cs="Calibri"/>
          <w:b/>
          <w:color w:val="0B2545"/>
          <w:sz w:val="21"/>
        </w:rPr>
        <w:t>tag</w:t>
      </w:r>
      <w:r>
        <w:rPr>
          <w:rFonts w:ascii="Calibri" w:hAnsi="Calibri" w:eastAsia="Microsoft YaHei" w:cs="Calibri"/>
          <w:color w:val="9B1C1C"/>
          <w:sz w:val="20"/>
        </w:rPr>
        <w:t>（标签，鞋带，垂饰vt. 加标签于，附加vi. 紧随）</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dig</w:t>
      </w:r>
      <w:r>
        <w:rPr>
          <w:rFonts w:ascii="Calibri" w:hAnsi="Calibri" w:eastAsia="Microsoft YaHei" w:cs="Calibri"/>
          <w:color w:val="9B1C1C"/>
          <w:sz w:val="20"/>
        </w:rPr>
        <w:t>（挖，掘）</w:t>
      </w:r>
      <w:r>
        <w:rPr>
          <w:rFonts w:ascii="Calibri" w:hAnsi="Calibri" w:eastAsia="Microsoft YaHei" w:cs="Calibri"/>
          <w:color w:val="1F2937"/>
          <w:sz w:val="21"/>
        </w:rPr>
        <w:t>、</w:t>
      </w:r>
      <w:r>
        <w:rPr>
          <w:rFonts w:ascii="Calibri" w:hAnsi="Calibri" w:eastAsia="Microsoft YaHei" w:cs="Calibri"/>
          <w:b/>
          <w:color w:val="0B2545"/>
          <w:sz w:val="21"/>
        </w:rPr>
        <w:t>student gallery</w:t>
      </w:r>
      <w:r>
        <w:rPr>
          <w:rFonts w:ascii="Calibri" w:hAnsi="Calibri" w:eastAsia="Microsoft YaHei" w:cs="Calibri"/>
          <w:color w:val="9B1C1C"/>
          <w:sz w:val="20"/>
        </w:rPr>
        <w:t>（学生美术馆）</w:t>
      </w:r>
      <w:r>
        <w:rPr>
          <w:rFonts w:ascii="Calibri" w:hAnsi="Calibri" w:eastAsia="Microsoft YaHei" w:cs="Calibri"/>
          <w:color w:val="1F2937"/>
          <w:sz w:val="21"/>
        </w:rPr>
        <w:t>、</w:t>
      </w:r>
      <w:r>
        <w:rPr>
          <w:rFonts w:ascii="Calibri" w:hAnsi="Calibri" w:eastAsia="Microsoft YaHei" w:cs="Calibri"/>
          <w:b/>
          <w:color w:val="0B2545"/>
          <w:sz w:val="21"/>
        </w:rPr>
        <w:t>connectives</w:t>
      </w:r>
      <w:r>
        <w:rPr>
          <w:rFonts w:ascii="Calibri" w:hAnsi="Calibri" w:eastAsia="Microsoft YaHei" w:cs="Calibri"/>
          <w:color w:val="9B1C1C"/>
          <w:sz w:val="20"/>
        </w:rPr>
        <w:t>（连接词）</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differ</w:t>
      </w:r>
      <w:r>
        <w:rPr>
          <w:rFonts w:ascii="Calibri" w:hAnsi="Calibri" w:eastAsia="Microsoft YaHei" w:cs="Calibri"/>
          <w:i/>
          <w:color w:val="667085"/>
          <w:sz w:val="19"/>
        </w:rPr>
        <w:t xml:space="preserve">  /ˈdɪfə/</w:t>
      </w:r>
      <w:r>
        <w:rPr>
          <w:rFonts w:ascii="Calibri" w:hAnsi="Calibri" w:eastAsia="Microsoft YaHei" w:cs="Calibri"/>
          <w:color w:val="1F2937"/>
          <w:sz w:val="20"/>
        </w:rPr>
        <w:t xml:space="preserve">  </w:t>
      </w:r>
      <w:r>
        <w:rPr>
          <w:rFonts w:ascii="Calibri" w:hAnsi="Calibri" w:eastAsia="Microsoft YaHei" w:cs="Calibri"/>
          <w:color w:val="1F2937"/>
          <w:sz w:val="20"/>
        </w:rPr>
        <w:t>动词·(from)与...不同，(with)与...意见不同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deficient</w:t>
      </w:r>
      <w:r>
        <w:rPr>
          <w:rFonts w:ascii="Calibri" w:hAnsi="Calibri" w:eastAsia="Microsoft YaHei" w:cs="Calibri"/>
          <w:i/>
          <w:color w:val="667085"/>
          <w:sz w:val="19"/>
        </w:rPr>
        <w:t xml:space="preserve">  /dɪˈfɪʃənt/</w:t>
      </w:r>
      <w:r>
        <w:rPr>
          <w:rFonts w:ascii="Calibri" w:hAnsi="Calibri" w:eastAsia="Microsoft YaHei" w:cs="Calibri"/>
          <w:color w:val="1F2937"/>
          <w:sz w:val="20"/>
        </w:rPr>
        <w:t xml:space="preserve">  </w:t>
      </w:r>
      <w:r>
        <w:rPr>
          <w:rFonts w:ascii="Calibri" w:hAnsi="Calibri" w:eastAsia="Microsoft YaHei" w:cs="Calibri"/>
          <w:color w:val="1F2937"/>
          <w:sz w:val="20"/>
        </w:rPr>
        <w:t>形容词·缺乏的，不足的【搭配】deficient in 在某方面缺乏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tag</w:t>
      </w:r>
      <w:r>
        <w:rPr>
          <w:rFonts w:ascii="Calibri" w:hAnsi="Calibri" w:eastAsia="Microsoft YaHei" w:cs="Calibri"/>
          <w:i/>
          <w:color w:val="667085"/>
          <w:sz w:val="19"/>
        </w:rPr>
        <w:t xml:space="preserve">  /tæg/</w:t>
      </w:r>
      <w:r>
        <w:rPr>
          <w:rFonts w:ascii="Calibri" w:hAnsi="Calibri" w:eastAsia="Microsoft YaHei" w:cs="Calibri"/>
          <w:color w:val="1F2937"/>
          <w:sz w:val="20"/>
        </w:rPr>
        <w:t xml:space="preserve">  </w:t>
      </w:r>
      <w:r>
        <w:rPr>
          <w:rFonts w:ascii="Calibri" w:hAnsi="Calibri" w:eastAsia="Microsoft YaHei" w:cs="Calibri"/>
          <w:color w:val="1F2937"/>
          <w:sz w:val="20"/>
        </w:rPr>
        <w:t>名词·标签，鞋带，垂饰vt. 加标签于，附加vi. 紧随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green tag</w:t>
      </w:r>
    </w:p>
    <w:p>
      <w:pPr>
        <w:pStyle w:val="Definition"/>
      </w:pPr>
      <w:r>
        <w:rPr>
          <w:rFonts w:ascii="Calibri" w:hAnsi="Calibri" w:eastAsia="Microsoft YaHei" w:cs="Calibri"/>
          <w:b/>
          <w:color w:val="1F4D78"/>
          <w:sz w:val="21"/>
        </w:rPr>
        <w:t>dig</w:t>
      </w:r>
      <w:r>
        <w:rPr>
          <w:rFonts w:ascii="Calibri" w:hAnsi="Calibri" w:eastAsia="Microsoft YaHei" w:cs="Calibri"/>
          <w:i/>
          <w:color w:val="667085"/>
          <w:sz w:val="19"/>
        </w:rPr>
        <w:t xml:space="preserve">  /dɪg/</w:t>
      </w:r>
      <w:r>
        <w:rPr>
          <w:rFonts w:ascii="Calibri" w:hAnsi="Calibri" w:eastAsia="Microsoft YaHei" w:cs="Calibri"/>
          <w:color w:val="1F2937"/>
          <w:sz w:val="20"/>
        </w:rPr>
        <w:t xml:space="preserve">  </w:t>
      </w:r>
      <w:r>
        <w:rPr>
          <w:rFonts w:ascii="Calibri" w:hAnsi="Calibri" w:eastAsia="Microsoft YaHei" w:cs="Calibri"/>
          <w:color w:val="1F2937"/>
          <w:sz w:val="20"/>
        </w:rPr>
        <w:t>动词·挖，掘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student gallery</w:t>
      </w:r>
      <w:r>
        <w:rPr>
          <w:rFonts w:ascii="Calibri" w:hAnsi="Calibri" w:eastAsia="Microsoft YaHei" w:cs="Calibri"/>
          <w:i/>
          <w:color w:val="667085"/>
          <w:sz w:val="19"/>
        </w:rPr>
        <w:t xml:space="preserve">  /ˈstjuːdənt ˈgæləri/</w:t>
      </w:r>
      <w:r>
        <w:rPr>
          <w:rFonts w:ascii="Calibri" w:hAnsi="Calibri" w:eastAsia="Microsoft YaHei" w:cs="Calibri"/>
          <w:color w:val="1F2937"/>
          <w:sz w:val="20"/>
        </w:rPr>
        <w:t xml:space="preserve">  </w:t>
      </w:r>
      <w:r>
        <w:rPr>
          <w:rFonts w:ascii="Calibri" w:hAnsi="Calibri" w:eastAsia="Microsoft YaHei" w:cs="Calibri"/>
          <w:color w:val="1F2937"/>
          <w:sz w:val="20"/>
        </w:rPr>
        <w:t>短语·学生美术馆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gallery</w:t>
      </w:r>
    </w:p>
    <w:p>
      <w:pPr>
        <w:pStyle w:val="Definition"/>
      </w:pPr>
      <w:r>
        <w:rPr>
          <w:rFonts w:ascii="Calibri" w:hAnsi="Calibri" w:eastAsia="Microsoft YaHei" w:cs="Calibri"/>
          <w:b/>
          <w:color w:val="1F4D78"/>
          <w:sz w:val="21"/>
        </w:rPr>
        <w:t>connectives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单词（词性待核）·连接词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IPA待核：无法由可靠词典或全部已解析组件生成；未解析发音组件：connectives；搭配待核：主表未找到包含该词的2–7词短语；词性待核：未根据词形猜测词性；音标待核：未找到可追溯英式读音，不编造</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28｜二人判断这项阻力是制度惯性、利益冲突还是对手蓄意操作；雨水浸过的材料仍能辨认出 </w:t>
      </w:r>
      <w:r>
        <w:rPr>
          <w:rFonts w:ascii="Calibri" w:hAnsi="Calibri" w:eastAsia="Microsoft YaHei" w:cs="Calibri"/>
          <w:b/>
          <w:color w:val="0B2545"/>
          <w:sz w:val="21"/>
        </w:rPr>
        <w:t>enforce</w:t>
      </w:r>
      <w:r>
        <w:rPr>
          <w:rFonts w:ascii="Calibri" w:hAnsi="Calibri" w:eastAsia="Microsoft YaHei" w:cs="Calibri"/>
          <w:color w:val="9B1C1C"/>
          <w:sz w:val="20"/>
        </w:rPr>
        <w:t>（强迫服从，实施，加强）</w:t>
      </w:r>
      <w:r>
        <w:rPr>
          <w:rFonts w:ascii="Calibri" w:hAnsi="Calibri" w:eastAsia="Microsoft YaHei" w:cs="Calibri"/>
          <w:color w:val="1F2937"/>
          <w:sz w:val="21"/>
        </w:rPr>
        <w:t>、</w:t>
      </w:r>
      <w:r>
        <w:rPr>
          <w:rFonts w:ascii="Calibri" w:hAnsi="Calibri" w:eastAsia="Microsoft YaHei" w:cs="Calibri"/>
          <w:b/>
          <w:color w:val="0B2545"/>
          <w:sz w:val="21"/>
        </w:rPr>
        <w:t>discriminate</w:t>
      </w:r>
      <w:r>
        <w:rPr>
          <w:rFonts w:ascii="Calibri" w:hAnsi="Calibri" w:eastAsia="Microsoft YaHei" w:cs="Calibri"/>
          <w:color w:val="9B1C1C"/>
          <w:sz w:val="20"/>
        </w:rPr>
        <w:t>（区别，区分，歧视）</w:t>
      </w:r>
      <w:r>
        <w:rPr>
          <w:rFonts w:ascii="Calibri" w:hAnsi="Calibri" w:eastAsia="Microsoft YaHei" w:cs="Calibri"/>
          <w:color w:val="1F2937"/>
          <w:sz w:val="21"/>
        </w:rPr>
        <w:t>、</w:t>
      </w:r>
      <w:r>
        <w:rPr>
          <w:rFonts w:ascii="Calibri" w:hAnsi="Calibri" w:eastAsia="Microsoft YaHei" w:cs="Calibri"/>
          <w:b/>
          <w:color w:val="0B2545"/>
          <w:sz w:val="21"/>
        </w:rPr>
        <w:t>adrenalin</w:t>
      </w:r>
      <w:r>
        <w:rPr>
          <w:rFonts w:ascii="Calibri" w:hAnsi="Calibri" w:eastAsia="Microsoft YaHei" w:cs="Calibri"/>
          <w:color w:val="9B1C1C"/>
          <w:sz w:val="20"/>
        </w:rPr>
        <w:t>（[生化]肾上腺素）</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coed</w:t>
      </w:r>
      <w:r>
        <w:rPr>
          <w:rFonts w:ascii="Calibri" w:hAnsi="Calibri" w:eastAsia="Microsoft YaHei" w:cs="Calibri"/>
          <w:color w:val="9B1C1C"/>
          <w:sz w:val="20"/>
        </w:rPr>
        <w:t>（男女合校大学中的女生。adj.男女同学的，男女兼收的，对男女都开放的）</w:t>
      </w:r>
      <w:r>
        <w:rPr>
          <w:rFonts w:ascii="Calibri" w:hAnsi="Calibri" w:eastAsia="Microsoft YaHei" w:cs="Calibri"/>
          <w:color w:val="1F2937"/>
          <w:sz w:val="21"/>
        </w:rPr>
        <w:t>、</w:t>
      </w:r>
      <w:r>
        <w:rPr>
          <w:rFonts w:ascii="Calibri" w:hAnsi="Calibri" w:eastAsia="Microsoft YaHei" w:cs="Calibri"/>
          <w:b/>
          <w:color w:val="0B2545"/>
          <w:sz w:val="21"/>
        </w:rPr>
        <w:t>study diary</w:t>
      </w:r>
      <w:r>
        <w:rPr>
          <w:rFonts w:ascii="Calibri" w:hAnsi="Calibri" w:eastAsia="Microsoft YaHei" w:cs="Calibri"/>
          <w:color w:val="9B1C1C"/>
          <w:sz w:val="20"/>
        </w:rPr>
        <w:t>（学习日记）</w:t>
      </w:r>
      <w:r>
        <w:rPr>
          <w:rFonts w:ascii="Calibri" w:hAnsi="Calibri" w:eastAsia="Microsoft YaHei" w:cs="Calibri"/>
          <w:color w:val="1F2937"/>
          <w:sz w:val="21"/>
        </w:rPr>
        <w:t>、</w:t>
      </w:r>
      <w:r>
        <w:rPr>
          <w:rFonts w:ascii="Calibri" w:hAnsi="Calibri" w:eastAsia="Microsoft YaHei" w:cs="Calibri"/>
          <w:b/>
          <w:color w:val="0B2545"/>
          <w:sz w:val="21"/>
        </w:rPr>
        <w:t>editorials</w:t>
      </w:r>
      <w:r>
        <w:rPr>
          <w:rFonts w:ascii="Calibri" w:hAnsi="Calibri" w:eastAsia="Microsoft YaHei" w:cs="Calibri"/>
          <w:color w:val="9B1C1C"/>
          <w:sz w:val="20"/>
        </w:rPr>
        <w:t>（社论）</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enforce</w:t>
      </w:r>
      <w:r>
        <w:rPr>
          <w:rFonts w:ascii="Calibri" w:hAnsi="Calibri" w:eastAsia="Microsoft YaHei" w:cs="Calibri"/>
          <w:i/>
          <w:color w:val="667085"/>
          <w:sz w:val="19"/>
        </w:rPr>
        <w:t xml:space="preserve">  /ɪnˈfɔːs/</w:t>
      </w:r>
      <w:r>
        <w:rPr>
          <w:rFonts w:ascii="Calibri" w:hAnsi="Calibri" w:eastAsia="Microsoft YaHei" w:cs="Calibri"/>
          <w:color w:val="1F2937"/>
          <w:sz w:val="20"/>
        </w:rPr>
        <w:t xml:space="preserve">  </w:t>
      </w:r>
      <w:r>
        <w:rPr>
          <w:rFonts w:ascii="Calibri" w:hAnsi="Calibri" w:eastAsia="Microsoft YaHei" w:cs="Calibri"/>
          <w:color w:val="1F2937"/>
          <w:sz w:val="20"/>
        </w:rPr>
        <w:t>及物动词·强迫服从，实施，加强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discriminate</w:t>
      </w:r>
      <w:r>
        <w:rPr>
          <w:rFonts w:ascii="Calibri" w:hAnsi="Calibri" w:eastAsia="Microsoft YaHei" w:cs="Calibri"/>
          <w:i/>
          <w:color w:val="667085"/>
          <w:sz w:val="19"/>
        </w:rPr>
        <w:t xml:space="preserve">  /dɪsˈkrɪmɪnɪt/</w:t>
      </w:r>
      <w:r>
        <w:rPr>
          <w:rFonts w:ascii="Calibri" w:hAnsi="Calibri" w:eastAsia="Microsoft YaHei" w:cs="Calibri"/>
          <w:color w:val="1F2937"/>
          <w:sz w:val="20"/>
        </w:rPr>
        <w:t xml:space="preserve">  </w:t>
      </w:r>
      <w:r>
        <w:rPr>
          <w:rFonts w:ascii="Calibri" w:hAnsi="Calibri" w:eastAsia="Microsoft YaHei" w:cs="Calibri"/>
          <w:color w:val="1F2937"/>
          <w:sz w:val="20"/>
        </w:rPr>
        <w:t>动词·区别，区分，歧视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adrenalin</w:t>
      </w:r>
      <w:r>
        <w:rPr>
          <w:rFonts w:ascii="Calibri" w:hAnsi="Calibri" w:eastAsia="Microsoft YaHei" w:cs="Calibri"/>
          <w:i/>
          <w:color w:val="667085"/>
          <w:sz w:val="19"/>
        </w:rPr>
        <w:t xml:space="preserve">  /əˈdrɛnəlɪn/</w:t>
      </w:r>
      <w:r>
        <w:rPr>
          <w:rFonts w:ascii="Calibri" w:hAnsi="Calibri" w:eastAsia="Microsoft YaHei" w:cs="Calibri"/>
          <w:color w:val="1F2937"/>
          <w:sz w:val="20"/>
        </w:rPr>
        <w:t xml:space="preserve">  </w:t>
      </w:r>
      <w:r>
        <w:rPr>
          <w:rFonts w:ascii="Calibri" w:hAnsi="Calibri" w:eastAsia="Microsoft YaHei" w:cs="Calibri"/>
          <w:color w:val="1F2937"/>
          <w:sz w:val="20"/>
        </w:rPr>
        <w:t>名词·[生化]肾上腺素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coed</w:t>
      </w:r>
      <w:r>
        <w:rPr>
          <w:rFonts w:ascii="Calibri" w:hAnsi="Calibri" w:eastAsia="Microsoft YaHei" w:cs="Calibri"/>
          <w:i/>
          <w:color w:val="667085"/>
          <w:sz w:val="19"/>
        </w:rPr>
        <w:t xml:space="preserve">  /kˈəʊɛd/</w:t>
      </w:r>
      <w:r>
        <w:rPr>
          <w:rFonts w:ascii="Calibri" w:hAnsi="Calibri" w:eastAsia="Microsoft YaHei" w:cs="Calibri"/>
          <w:color w:val="1F2937"/>
          <w:sz w:val="20"/>
        </w:rPr>
        <w:t xml:space="preserve">  </w:t>
      </w:r>
      <w:r>
        <w:rPr>
          <w:rFonts w:ascii="Calibri" w:hAnsi="Calibri" w:eastAsia="Microsoft YaHei" w:cs="Calibri"/>
          <w:color w:val="1F2937"/>
          <w:sz w:val="20"/>
        </w:rPr>
        <w:t>名词·男女合校大学中的女生。adj.男女同学的，男女兼收的，对男女都开放的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study diary</w:t>
      </w:r>
      <w:r>
        <w:rPr>
          <w:rFonts w:ascii="Calibri" w:hAnsi="Calibri" w:eastAsia="Microsoft YaHei" w:cs="Calibri"/>
          <w:i/>
          <w:color w:val="667085"/>
          <w:sz w:val="19"/>
        </w:rPr>
        <w:t xml:space="preserve">  /ˈstʌdi ˈdaɪəri/</w:t>
      </w:r>
      <w:r>
        <w:rPr>
          <w:rFonts w:ascii="Calibri" w:hAnsi="Calibri" w:eastAsia="Microsoft YaHei" w:cs="Calibri"/>
          <w:color w:val="1F2937"/>
          <w:sz w:val="20"/>
        </w:rPr>
        <w:t xml:space="preserve">  </w:t>
      </w:r>
      <w:r>
        <w:rPr>
          <w:rFonts w:ascii="Calibri" w:hAnsi="Calibri" w:eastAsia="Microsoft YaHei" w:cs="Calibri"/>
          <w:color w:val="1F2937"/>
          <w:sz w:val="20"/>
        </w:rPr>
        <w:t>短语·学习日记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study diary</w:t>
      </w:r>
    </w:p>
    <w:p>
      <w:pPr>
        <w:pStyle w:val="Definition"/>
      </w:pPr>
      <w:r>
        <w:rPr>
          <w:rFonts w:ascii="Calibri" w:hAnsi="Calibri" w:eastAsia="Microsoft YaHei" w:cs="Calibri"/>
          <w:b/>
          <w:color w:val="1F4D78"/>
          <w:sz w:val="21"/>
        </w:rPr>
        <w:t>editorials</w:t>
      </w:r>
      <w:r>
        <w:rPr>
          <w:rFonts w:ascii="Calibri" w:hAnsi="Calibri" w:eastAsia="Microsoft YaHei" w:cs="Calibri"/>
          <w:i/>
          <w:color w:val="667085"/>
          <w:sz w:val="19"/>
        </w:rPr>
        <w:t xml:space="preserve">  /ˌɛ d ɪ t ˈɔː ɹ ɪə l 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单词（词性待核）·社论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29｜江穗和陆岑分配调查、沟通与现场任务，避免单人承担全部风险；展柜说明牌出现 </w:t>
      </w:r>
      <w:r>
        <w:rPr>
          <w:rFonts w:ascii="Calibri" w:hAnsi="Calibri" w:eastAsia="Microsoft YaHei" w:cs="Calibri"/>
          <w:b/>
          <w:color w:val="0B2545"/>
          <w:sz w:val="21"/>
        </w:rPr>
        <w:t>exam</w:t>
      </w:r>
      <w:r>
        <w:rPr>
          <w:rFonts w:ascii="Calibri" w:hAnsi="Calibri" w:eastAsia="Microsoft YaHei" w:cs="Calibri"/>
          <w:color w:val="9B1C1C"/>
          <w:sz w:val="20"/>
        </w:rPr>
        <w:t>（考试，检查，细查）</w:t>
      </w:r>
      <w:r>
        <w:rPr>
          <w:rFonts w:ascii="Calibri" w:hAnsi="Calibri" w:eastAsia="Microsoft YaHei" w:cs="Calibri"/>
          <w:color w:val="1F2937"/>
          <w:sz w:val="21"/>
        </w:rPr>
        <w:t>、</w:t>
      </w:r>
      <w:r>
        <w:rPr>
          <w:rFonts w:ascii="Calibri" w:hAnsi="Calibri" w:eastAsia="Microsoft YaHei" w:cs="Calibri"/>
          <w:b/>
          <w:color w:val="0B2545"/>
          <w:sz w:val="21"/>
        </w:rPr>
        <w:t>elements</w:t>
      </w:r>
      <w:r>
        <w:rPr>
          <w:rFonts w:ascii="Calibri" w:hAnsi="Calibri" w:eastAsia="Microsoft YaHei" w:cs="Calibri"/>
          <w:color w:val="9B1C1C"/>
          <w:sz w:val="20"/>
        </w:rPr>
        <w:t>（天气，(尤指)风雨n.元素，要素，成分，“element”的复数）</w:t>
      </w:r>
      <w:r>
        <w:rPr>
          <w:rFonts w:ascii="Calibri" w:hAnsi="Calibri" w:eastAsia="Microsoft YaHei" w:cs="Calibri"/>
          <w:color w:val="1F2937"/>
          <w:sz w:val="21"/>
        </w:rPr>
        <w:t>、</w:t>
      </w:r>
      <w:r>
        <w:rPr>
          <w:rFonts w:ascii="Calibri" w:hAnsi="Calibri" w:eastAsia="Microsoft YaHei" w:cs="Calibri"/>
          <w:b/>
          <w:color w:val="0B2545"/>
          <w:sz w:val="21"/>
        </w:rPr>
        <w:t>although</w:t>
      </w:r>
      <w:r>
        <w:rPr>
          <w:rFonts w:ascii="Calibri" w:hAnsi="Calibri" w:eastAsia="Microsoft YaHei" w:cs="Calibri"/>
          <w:color w:val="9B1C1C"/>
          <w:sz w:val="20"/>
        </w:rPr>
        <w:t>（尽管，虽然...但是）</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blue gate</w:t>
      </w:r>
      <w:r>
        <w:rPr>
          <w:rFonts w:ascii="Calibri" w:hAnsi="Calibri" w:eastAsia="Microsoft YaHei" w:cs="Calibri"/>
          <w:color w:val="9B1C1C"/>
          <w:sz w:val="20"/>
        </w:rPr>
        <w:t>（蓝色的大门）</w:t>
      </w:r>
      <w:r>
        <w:rPr>
          <w:rFonts w:ascii="Calibri" w:hAnsi="Calibri" w:eastAsia="Microsoft YaHei" w:cs="Calibri"/>
          <w:color w:val="1F2937"/>
          <w:sz w:val="21"/>
        </w:rPr>
        <w:t>、</w:t>
      </w:r>
      <w:r>
        <w:rPr>
          <w:rFonts w:ascii="Calibri" w:hAnsi="Calibri" w:eastAsia="Microsoft YaHei" w:cs="Calibri"/>
          <w:b/>
          <w:color w:val="0B2545"/>
          <w:sz w:val="21"/>
        </w:rPr>
        <w:t>subject code</w:t>
      </w:r>
      <w:r>
        <w:rPr>
          <w:rFonts w:ascii="Calibri" w:hAnsi="Calibri" w:eastAsia="Microsoft YaHei" w:cs="Calibri"/>
          <w:color w:val="9B1C1C"/>
          <w:sz w:val="20"/>
        </w:rPr>
        <w:t>（科目代码）</w:t>
      </w:r>
      <w:r>
        <w:rPr>
          <w:rFonts w:ascii="Calibri" w:hAnsi="Calibri" w:eastAsia="Microsoft YaHei" w:cs="Calibri"/>
          <w:color w:val="1F2937"/>
          <w:sz w:val="21"/>
        </w:rPr>
        <w:t>、</w:t>
      </w:r>
      <w:r>
        <w:rPr>
          <w:rFonts w:ascii="Calibri" w:hAnsi="Calibri" w:eastAsia="Microsoft YaHei" w:cs="Calibri"/>
          <w:b/>
          <w:color w:val="0B2545"/>
          <w:sz w:val="21"/>
        </w:rPr>
        <w:t>garret</w:t>
      </w:r>
      <w:r>
        <w:rPr>
          <w:rFonts w:ascii="Calibri" w:hAnsi="Calibri" w:eastAsia="Microsoft YaHei" w:cs="Calibri"/>
          <w:color w:val="9B1C1C"/>
          <w:sz w:val="20"/>
        </w:rPr>
        <w:t>（阁楼，顶楼）</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exam</w:t>
      </w:r>
      <w:r>
        <w:rPr>
          <w:rFonts w:ascii="Calibri" w:hAnsi="Calibri" w:eastAsia="Microsoft YaHei" w:cs="Calibri"/>
          <w:i/>
          <w:color w:val="667085"/>
          <w:sz w:val="19"/>
        </w:rPr>
        <w:t xml:space="preserve">  /ɪgˈzæm/</w:t>
      </w:r>
      <w:r>
        <w:rPr>
          <w:rFonts w:ascii="Calibri" w:hAnsi="Calibri" w:eastAsia="Microsoft YaHei" w:cs="Calibri"/>
          <w:color w:val="1F2937"/>
          <w:sz w:val="20"/>
        </w:rPr>
        <w:t xml:space="preserve">  </w:t>
      </w:r>
      <w:r>
        <w:rPr>
          <w:rFonts w:ascii="Calibri" w:hAnsi="Calibri" w:eastAsia="Microsoft YaHei" w:cs="Calibri"/>
          <w:color w:val="1F2937"/>
          <w:sz w:val="20"/>
        </w:rPr>
        <w:t>名词·考试，检查，细查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exam preparation</w:t>
      </w:r>
    </w:p>
    <w:p>
      <w:pPr>
        <w:pStyle w:val="Definition"/>
      </w:pPr>
      <w:r>
        <w:rPr>
          <w:rFonts w:ascii="Calibri" w:hAnsi="Calibri" w:eastAsia="Microsoft YaHei" w:cs="Calibri"/>
          <w:b/>
          <w:color w:val="1F4D78"/>
          <w:sz w:val="21"/>
        </w:rPr>
        <w:t>elements</w:t>
      </w:r>
      <w:r>
        <w:rPr>
          <w:rFonts w:ascii="Calibri" w:hAnsi="Calibri" w:eastAsia="Microsoft YaHei" w:cs="Calibri"/>
          <w:i/>
          <w:color w:val="667085"/>
          <w:sz w:val="19"/>
        </w:rPr>
        <w:t xml:space="preserve">  /ˈeləmənts/</w:t>
      </w:r>
      <w:r>
        <w:rPr>
          <w:rFonts w:ascii="Calibri" w:hAnsi="Calibri" w:eastAsia="Microsoft YaHei" w:cs="Calibri"/>
          <w:color w:val="1F2937"/>
          <w:sz w:val="20"/>
        </w:rPr>
        <w:t xml:space="preserve">  </w:t>
      </w:r>
      <w:r>
        <w:rPr>
          <w:rFonts w:ascii="Calibri" w:hAnsi="Calibri" w:eastAsia="Microsoft YaHei" w:cs="Calibri"/>
          <w:color w:val="1F2937"/>
          <w:sz w:val="20"/>
        </w:rPr>
        <w:t>名词·天气，(尤指)风雨n.元素，要素，成分，“element”的复数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practical elements</w:t>
      </w:r>
    </w:p>
    <w:p>
      <w:pPr>
        <w:pStyle w:val="Definition"/>
      </w:pPr>
      <w:r>
        <w:rPr>
          <w:rFonts w:ascii="Calibri" w:hAnsi="Calibri" w:eastAsia="Microsoft YaHei" w:cs="Calibri"/>
          <w:b/>
          <w:color w:val="1F4D78"/>
          <w:sz w:val="21"/>
        </w:rPr>
        <w:t>although</w:t>
      </w:r>
      <w:r>
        <w:rPr>
          <w:rFonts w:ascii="Calibri" w:hAnsi="Calibri" w:eastAsia="Microsoft YaHei" w:cs="Calibri"/>
          <w:i/>
          <w:color w:val="667085"/>
          <w:sz w:val="19"/>
        </w:rPr>
        <w:t xml:space="preserve">  /ɔːlˈðəʊ/</w:t>
      </w:r>
      <w:r>
        <w:rPr>
          <w:rFonts w:ascii="Calibri" w:hAnsi="Calibri" w:eastAsia="Microsoft YaHei" w:cs="Calibri"/>
          <w:color w:val="1F2937"/>
          <w:sz w:val="20"/>
        </w:rPr>
        <w:t xml:space="preserve">  </w:t>
      </w:r>
      <w:r>
        <w:rPr>
          <w:rFonts w:ascii="Calibri" w:hAnsi="Calibri" w:eastAsia="Microsoft YaHei" w:cs="Calibri"/>
          <w:color w:val="1F2937"/>
          <w:sz w:val="20"/>
        </w:rPr>
        <w:t>连词·尽管，虽然...但是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blue gate</w:t>
      </w:r>
      <w:r>
        <w:rPr>
          <w:rFonts w:ascii="Calibri" w:hAnsi="Calibri" w:eastAsia="Microsoft YaHei" w:cs="Calibri"/>
          <w:i/>
          <w:color w:val="667085"/>
          <w:sz w:val="19"/>
        </w:rPr>
        <w:t xml:space="preserve">  /bluː geɪt/</w:t>
      </w:r>
      <w:r>
        <w:rPr>
          <w:rFonts w:ascii="Calibri" w:hAnsi="Calibri" w:eastAsia="Microsoft YaHei" w:cs="Calibri"/>
          <w:color w:val="1F2937"/>
          <w:sz w:val="20"/>
        </w:rPr>
        <w:t xml:space="preserve">  </w:t>
      </w:r>
      <w:r>
        <w:rPr>
          <w:rFonts w:ascii="Calibri" w:hAnsi="Calibri" w:eastAsia="Microsoft YaHei" w:cs="Calibri"/>
          <w:color w:val="1F2937"/>
          <w:sz w:val="20"/>
        </w:rPr>
        <w:t>短语·蓝色的大门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blue gate</w:t>
      </w:r>
    </w:p>
    <w:p>
      <w:pPr>
        <w:pStyle w:val="Definition"/>
      </w:pPr>
      <w:r>
        <w:rPr>
          <w:rFonts w:ascii="Calibri" w:hAnsi="Calibri" w:eastAsia="Microsoft YaHei" w:cs="Calibri"/>
          <w:b/>
          <w:color w:val="1F4D78"/>
          <w:sz w:val="21"/>
        </w:rPr>
        <w:t>subject code</w:t>
      </w:r>
      <w:r>
        <w:rPr>
          <w:rFonts w:ascii="Calibri" w:hAnsi="Calibri" w:eastAsia="Microsoft YaHei" w:cs="Calibri"/>
          <w:i/>
          <w:color w:val="667085"/>
          <w:sz w:val="19"/>
        </w:rPr>
        <w:t xml:space="preserve">  /ˈsʌbʤɪkt kəʊd/</w:t>
      </w:r>
      <w:r>
        <w:rPr>
          <w:rFonts w:ascii="Calibri" w:hAnsi="Calibri" w:eastAsia="Microsoft YaHei" w:cs="Calibri"/>
          <w:color w:val="1F2937"/>
          <w:sz w:val="20"/>
        </w:rPr>
        <w:t xml:space="preserve">  </w:t>
      </w:r>
      <w:r>
        <w:rPr>
          <w:rFonts w:ascii="Calibri" w:hAnsi="Calibri" w:eastAsia="Microsoft YaHei" w:cs="Calibri"/>
          <w:color w:val="1F2937"/>
          <w:sz w:val="20"/>
        </w:rPr>
        <w:t>短语·科目代码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subject code</w:t>
      </w:r>
    </w:p>
    <w:p>
      <w:pPr>
        <w:pStyle w:val="Definition"/>
      </w:pPr>
      <w:r>
        <w:rPr>
          <w:rFonts w:ascii="Calibri" w:hAnsi="Calibri" w:eastAsia="Microsoft YaHei" w:cs="Calibri"/>
          <w:b/>
          <w:color w:val="1F4D78"/>
          <w:sz w:val="21"/>
        </w:rPr>
        <w:t>garret</w:t>
      </w:r>
      <w:r>
        <w:rPr>
          <w:rFonts w:ascii="Calibri" w:hAnsi="Calibri" w:eastAsia="Microsoft YaHei" w:cs="Calibri"/>
          <w:i/>
          <w:color w:val="667085"/>
          <w:sz w:val="19"/>
        </w:rPr>
        <w:t xml:space="preserve">  /ɡˈæɹɪt/</w:t>
      </w:r>
      <w:r>
        <w:rPr>
          <w:rFonts w:ascii="Calibri" w:hAnsi="Calibri" w:eastAsia="Microsoft YaHei" w:cs="Calibri"/>
          <w:color w:val="1F2937"/>
          <w:sz w:val="20"/>
        </w:rPr>
        <w:t xml:space="preserve">  </w:t>
      </w:r>
      <w:r>
        <w:rPr>
          <w:rFonts w:ascii="Calibri" w:hAnsi="Calibri" w:eastAsia="Microsoft YaHei" w:cs="Calibri"/>
          <w:color w:val="1F2937"/>
          <w:sz w:val="20"/>
        </w:rPr>
        <w:t>名词·阁楼，顶楼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30｜倒计时或资源限制收紧，原定方案必须调整；江穗在采访提纲中加入 </w:t>
      </w:r>
      <w:r>
        <w:rPr>
          <w:rFonts w:ascii="Calibri" w:hAnsi="Calibri" w:eastAsia="Microsoft YaHei" w:cs="Calibri"/>
          <w:b/>
          <w:color w:val="0B2545"/>
          <w:sz w:val="21"/>
        </w:rPr>
        <w:t>float</w:t>
      </w:r>
      <w:r>
        <w:rPr>
          <w:rFonts w:ascii="Calibri" w:hAnsi="Calibri" w:eastAsia="Microsoft YaHei" w:cs="Calibri"/>
          <w:color w:val="9B1C1C"/>
          <w:sz w:val="20"/>
        </w:rPr>
        <w:t>（浮子，浮标，(游行中的)彩车， v. 漂浮，筹资开办，使(币值)浮动）</w:t>
      </w:r>
      <w:r>
        <w:rPr>
          <w:rFonts w:ascii="Calibri" w:hAnsi="Calibri" w:eastAsia="Microsoft YaHei" w:cs="Calibri"/>
          <w:color w:val="1F2937"/>
          <w:sz w:val="21"/>
        </w:rPr>
        <w:t>、</w:t>
      </w:r>
      <w:r>
        <w:rPr>
          <w:rFonts w:ascii="Calibri" w:hAnsi="Calibri" w:eastAsia="Microsoft YaHei" w:cs="Calibri"/>
          <w:b/>
          <w:color w:val="0B2545"/>
          <w:sz w:val="21"/>
        </w:rPr>
        <w:t>extinguisher</w:t>
      </w:r>
      <w:r>
        <w:rPr>
          <w:rFonts w:ascii="Calibri" w:hAnsi="Calibri" w:eastAsia="Microsoft YaHei" w:cs="Calibri"/>
          <w:color w:val="9B1C1C"/>
          <w:sz w:val="20"/>
        </w:rPr>
        <w:t>（熄灭者， 灭火器）</w:t>
      </w:r>
      <w:r>
        <w:rPr>
          <w:rFonts w:ascii="Calibri" w:hAnsi="Calibri" w:eastAsia="Microsoft YaHei" w:cs="Calibri"/>
          <w:color w:val="1F2937"/>
          <w:sz w:val="21"/>
        </w:rPr>
        <w:t>、</w:t>
      </w:r>
      <w:r>
        <w:rPr>
          <w:rFonts w:ascii="Calibri" w:hAnsi="Calibri" w:eastAsia="Microsoft YaHei" w:cs="Calibri"/>
          <w:b/>
          <w:color w:val="0B2545"/>
          <w:sz w:val="21"/>
        </w:rPr>
        <w:t>alumna</w:t>
      </w:r>
      <w:r>
        <w:rPr>
          <w:rFonts w:ascii="Calibri" w:hAnsi="Calibri" w:eastAsia="Microsoft YaHei" w:cs="Calibri"/>
          <w:color w:val="9B1C1C"/>
          <w:sz w:val="20"/>
        </w:rPr>
        <w:t>（女毕业生，女校友）</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a small garden</w:t>
      </w:r>
      <w:r>
        <w:rPr>
          <w:rFonts w:ascii="Calibri" w:hAnsi="Calibri" w:eastAsia="Microsoft YaHei" w:cs="Calibri"/>
          <w:color w:val="9B1C1C"/>
          <w:sz w:val="20"/>
        </w:rPr>
        <w:t>（一座小花园）</w:t>
      </w:r>
      <w:r>
        <w:rPr>
          <w:rFonts w:ascii="Calibri" w:hAnsi="Calibri" w:eastAsia="Microsoft YaHei" w:cs="Calibri"/>
          <w:color w:val="1F2937"/>
          <w:sz w:val="21"/>
        </w:rPr>
        <w:t>、</w:t>
      </w:r>
      <w:r>
        <w:rPr>
          <w:rFonts w:ascii="Calibri" w:hAnsi="Calibri" w:eastAsia="Microsoft YaHei" w:cs="Calibri"/>
          <w:b/>
          <w:color w:val="0B2545"/>
          <w:sz w:val="21"/>
        </w:rPr>
        <w:t>teaching venue</w:t>
      </w:r>
      <w:r>
        <w:rPr>
          <w:rFonts w:ascii="Calibri" w:hAnsi="Calibri" w:eastAsia="Microsoft YaHei" w:cs="Calibri"/>
          <w:color w:val="9B1C1C"/>
          <w:sz w:val="20"/>
        </w:rPr>
        <w:t>（授课地点）</w:t>
      </w:r>
      <w:r>
        <w:rPr>
          <w:rFonts w:ascii="Calibri" w:hAnsi="Calibri" w:eastAsia="Microsoft YaHei" w:cs="Calibri"/>
          <w:color w:val="1F2937"/>
          <w:sz w:val="21"/>
        </w:rPr>
        <w:t>、</w:t>
      </w:r>
      <w:r>
        <w:rPr>
          <w:rFonts w:ascii="Calibri" w:hAnsi="Calibri" w:eastAsia="Microsoft YaHei" w:cs="Calibri"/>
          <w:b/>
          <w:color w:val="0B2545"/>
          <w:sz w:val="21"/>
        </w:rPr>
        <w:t>invitations</w:t>
      </w:r>
      <w:r>
        <w:rPr>
          <w:rFonts w:ascii="Calibri" w:hAnsi="Calibri" w:eastAsia="Microsoft YaHei" w:cs="Calibri"/>
          <w:color w:val="9B1C1C"/>
          <w:sz w:val="20"/>
        </w:rPr>
        <w:t>（邀请函，邀约(invitation的复数)）</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float</w:t>
      </w:r>
      <w:r>
        <w:rPr>
          <w:rFonts w:ascii="Calibri" w:hAnsi="Calibri" w:eastAsia="Microsoft YaHei" w:cs="Calibri"/>
          <w:i/>
          <w:color w:val="667085"/>
          <w:sz w:val="19"/>
        </w:rPr>
        <w:t xml:space="preserve">  /fləʊt/</w:t>
      </w:r>
      <w:r>
        <w:rPr>
          <w:rFonts w:ascii="Calibri" w:hAnsi="Calibri" w:eastAsia="Microsoft YaHei" w:cs="Calibri"/>
          <w:color w:val="1F2937"/>
          <w:sz w:val="20"/>
        </w:rPr>
        <w:t xml:space="preserve">  </w:t>
      </w:r>
      <w:r>
        <w:rPr>
          <w:rFonts w:ascii="Calibri" w:hAnsi="Calibri" w:eastAsia="Microsoft YaHei" w:cs="Calibri"/>
          <w:color w:val="1F2937"/>
          <w:sz w:val="20"/>
        </w:rPr>
        <w:t>名词·浮子，浮标，(游行中的)彩车， v. 漂浮，筹资开办，使(币值)浮动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extinguisher</w:t>
      </w:r>
      <w:r>
        <w:rPr>
          <w:rFonts w:ascii="Calibri" w:hAnsi="Calibri" w:eastAsia="Microsoft YaHei" w:cs="Calibri"/>
          <w:i/>
          <w:color w:val="667085"/>
          <w:sz w:val="19"/>
        </w:rPr>
        <w:t xml:space="preserve">  /ɪksˈtɪŋgwɪʃə/</w:t>
      </w:r>
      <w:r>
        <w:rPr>
          <w:rFonts w:ascii="Calibri" w:hAnsi="Calibri" w:eastAsia="Microsoft YaHei" w:cs="Calibri"/>
          <w:color w:val="1F2937"/>
          <w:sz w:val="20"/>
        </w:rPr>
        <w:t xml:space="preserve">  </w:t>
      </w:r>
      <w:r>
        <w:rPr>
          <w:rFonts w:ascii="Calibri" w:hAnsi="Calibri" w:eastAsia="Microsoft YaHei" w:cs="Calibri"/>
          <w:color w:val="1F2937"/>
          <w:sz w:val="20"/>
        </w:rPr>
        <w:t>名词·熄灭者， 灭火器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fire extinguisher</w:t>
      </w:r>
    </w:p>
    <w:p>
      <w:pPr>
        <w:pStyle w:val="Definition"/>
      </w:pPr>
      <w:r>
        <w:rPr>
          <w:rFonts w:ascii="Calibri" w:hAnsi="Calibri" w:eastAsia="Microsoft YaHei" w:cs="Calibri"/>
          <w:b/>
          <w:color w:val="1F4D78"/>
          <w:sz w:val="21"/>
        </w:rPr>
        <w:t>alumna</w:t>
      </w:r>
      <w:r>
        <w:rPr>
          <w:rFonts w:ascii="Calibri" w:hAnsi="Calibri" w:eastAsia="Microsoft YaHei" w:cs="Calibri"/>
          <w:i/>
          <w:color w:val="667085"/>
          <w:sz w:val="19"/>
        </w:rPr>
        <w:t xml:space="preserve">  /əˈlʌmnə/</w:t>
      </w:r>
      <w:r>
        <w:rPr>
          <w:rFonts w:ascii="Calibri" w:hAnsi="Calibri" w:eastAsia="Microsoft YaHei" w:cs="Calibri"/>
          <w:color w:val="1F2937"/>
          <w:sz w:val="20"/>
        </w:rPr>
        <w:t xml:space="preserve">  </w:t>
      </w:r>
      <w:r>
        <w:rPr>
          <w:rFonts w:ascii="Calibri" w:hAnsi="Calibri" w:eastAsia="Microsoft YaHei" w:cs="Calibri"/>
          <w:color w:val="1F2937"/>
          <w:sz w:val="20"/>
        </w:rPr>
        <w:t>名词·女毕业生，女校友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small garden</w:t>
      </w:r>
      <w:r>
        <w:rPr>
          <w:rFonts w:ascii="Calibri" w:hAnsi="Calibri" w:eastAsia="Microsoft YaHei" w:cs="Calibri"/>
          <w:i/>
          <w:color w:val="667085"/>
          <w:sz w:val="19"/>
        </w:rPr>
        <w:t xml:space="preserve">  /ə smɔːl ˈgɑːdn/</w:t>
      </w:r>
      <w:r>
        <w:rPr>
          <w:rFonts w:ascii="Calibri" w:hAnsi="Calibri" w:eastAsia="Microsoft YaHei" w:cs="Calibri"/>
          <w:color w:val="1F2937"/>
          <w:sz w:val="20"/>
        </w:rPr>
        <w:t xml:space="preserve">  </w:t>
      </w:r>
      <w:r>
        <w:rPr>
          <w:rFonts w:ascii="Calibri" w:hAnsi="Calibri" w:eastAsia="Microsoft YaHei" w:cs="Calibri"/>
          <w:color w:val="1F2937"/>
          <w:sz w:val="20"/>
        </w:rPr>
        <w:t>短语·一座小花园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small garden</w:t>
      </w:r>
    </w:p>
    <w:p>
      <w:pPr>
        <w:pStyle w:val="Definition"/>
      </w:pPr>
      <w:r>
        <w:rPr>
          <w:rFonts w:ascii="Calibri" w:hAnsi="Calibri" w:eastAsia="Microsoft YaHei" w:cs="Calibri"/>
          <w:b/>
          <w:color w:val="1F4D78"/>
          <w:sz w:val="21"/>
        </w:rPr>
        <w:t>teaching venue</w:t>
      </w:r>
      <w:r>
        <w:rPr>
          <w:rFonts w:ascii="Calibri" w:hAnsi="Calibri" w:eastAsia="Microsoft YaHei" w:cs="Calibri"/>
          <w:i/>
          <w:color w:val="667085"/>
          <w:sz w:val="19"/>
        </w:rPr>
        <w:t xml:space="preserve">  /ˈtiːʧɪŋ ˈvɛnjuː/</w:t>
      </w:r>
      <w:r>
        <w:rPr>
          <w:rFonts w:ascii="Calibri" w:hAnsi="Calibri" w:eastAsia="Microsoft YaHei" w:cs="Calibri"/>
          <w:color w:val="1F2937"/>
          <w:sz w:val="20"/>
        </w:rPr>
        <w:t xml:space="preserve">  </w:t>
      </w:r>
      <w:r>
        <w:rPr>
          <w:rFonts w:ascii="Calibri" w:hAnsi="Calibri" w:eastAsia="Microsoft YaHei" w:cs="Calibri"/>
          <w:color w:val="1F2937"/>
          <w:sz w:val="20"/>
        </w:rPr>
        <w:t>短语·授课地点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teaching venue</w:t>
      </w:r>
    </w:p>
    <w:p>
      <w:pPr>
        <w:pStyle w:val="Definition"/>
      </w:pPr>
      <w:r>
        <w:rPr>
          <w:rFonts w:ascii="Calibri" w:hAnsi="Calibri" w:eastAsia="Microsoft YaHei" w:cs="Calibri"/>
          <w:b/>
          <w:color w:val="1F4D78"/>
          <w:sz w:val="21"/>
        </w:rPr>
        <w:t>invitations</w:t>
      </w:r>
      <w:r>
        <w:rPr>
          <w:rFonts w:ascii="Calibri" w:hAnsi="Calibri" w:eastAsia="Microsoft YaHei" w:cs="Calibri"/>
          <w:i/>
          <w:color w:val="667085"/>
          <w:sz w:val="19"/>
        </w:rPr>
        <w:t xml:space="preserve">  /ˌɪ n v ɪ t ˈeɪ ʃ ə n z/</w:t>
      </w:r>
      <w:r>
        <w:rPr>
          <w:rFonts w:ascii="Calibri" w:hAnsi="Calibri" w:eastAsia="Microsoft YaHei" w:cs="Calibri"/>
          <w:color w:val="1F2937"/>
          <w:sz w:val="20"/>
        </w:rPr>
        <w:t xml:space="preserve">  </w:t>
      </w:r>
      <w:r>
        <w:rPr>
          <w:rFonts w:ascii="Calibri" w:hAnsi="Calibri" w:eastAsia="Microsoft YaHei" w:cs="Calibri"/>
          <w:color w:val="1F2937"/>
          <w:sz w:val="20"/>
        </w:rPr>
        <w:t>名词·邀请函，邀约(invitation的复数)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31｜关系矛盾浮现：江穗想冒险潜入宿舍，陆岑反对后意识到自己正在重复替她决定的旧模式；夜班列车经过时，江穗在玻璃倒影里默念 </w:t>
      </w:r>
      <w:r>
        <w:rPr>
          <w:rFonts w:ascii="Calibri" w:hAnsi="Calibri" w:eastAsia="Microsoft YaHei" w:cs="Calibri"/>
          <w:b/>
          <w:color w:val="0B2545"/>
          <w:sz w:val="21"/>
        </w:rPr>
        <w:t>guilty</w:t>
      </w:r>
      <w:r>
        <w:rPr>
          <w:rFonts w:ascii="Calibri" w:hAnsi="Calibri" w:eastAsia="Microsoft YaHei" w:cs="Calibri"/>
          <w:color w:val="9B1C1C"/>
          <w:sz w:val="20"/>
        </w:rPr>
        <w:t>（有罪的，内疚的）</w:t>
      </w:r>
      <w:r>
        <w:rPr>
          <w:rFonts w:ascii="Calibri" w:hAnsi="Calibri" w:eastAsia="Microsoft YaHei" w:cs="Calibri"/>
          <w:color w:val="1F2937"/>
          <w:sz w:val="21"/>
        </w:rPr>
        <w:t>、</w:t>
      </w:r>
      <w:r>
        <w:rPr>
          <w:rFonts w:ascii="Calibri" w:hAnsi="Calibri" w:eastAsia="Microsoft YaHei" w:cs="Calibri"/>
          <w:b/>
          <w:color w:val="0B2545"/>
          <w:sz w:val="21"/>
        </w:rPr>
        <w:t>forward</w:t>
      </w:r>
      <w:r>
        <w:rPr>
          <w:rFonts w:ascii="Calibri" w:hAnsi="Calibri" w:eastAsia="Microsoft YaHei" w:cs="Calibri"/>
          <w:color w:val="9B1C1C"/>
          <w:sz w:val="20"/>
        </w:rPr>
        <w:t>（(also: forwards)向前a. 向前的v. 转交）</w:t>
      </w:r>
      <w:r>
        <w:rPr>
          <w:rFonts w:ascii="Calibri" w:hAnsi="Calibri" w:eastAsia="Microsoft YaHei" w:cs="Calibri"/>
          <w:color w:val="1F2937"/>
          <w:sz w:val="21"/>
        </w:rPr>
        <w:t>、</w:t>
      </w:r>
      <w:r>
        <w:rPr>
          <w:rFonts w:ascii="Calibri" w:hAnsi="Calibri" w:eastAsia="Microsoft YaHei" w:cs="Calibri"/>
          <w:b/>
          <w:color w:val="0B2545"/>
          <w:sz w:val="21"/>
        </w:rPr>
        <w:t>appreciable</w:t>
      </w:r>
      <w:r>
        <w:rPr>
          <w:rFonts w:ascii="Calibri" w:hAnsi="Calibri" w:eastAsia="Microsoft YaHei" w:cs="Calibri"/>
          <w:color w:val="9B1C1C"/>
          <w:sz w:val="20"/>
        </w:rPr>
        <w:t>（可(察觉到)的，明显的，v. 值得重视的）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academic problems</w:t>
      </w:r>
      <w:r>
        <w:rPr>
          <w:rFonts w:ascii="Calibri" w:hAnsi="Calibri" w:eastAsia="Microsoft YaHei" w:cs="Calibri"/>
          <w:color w:val="9B1C1C"/>
          <w:sz w:val="20"/>
        </w:rPr>
        <w:t>（学术问题，学习问题）</w:t>
      </w:r>
      <w:r>
        <w:rPr>
          <w:rFonts w:ascii="Calibri" w:hAnsi="Calibri" w:eastAsia="Microsoft YaHei" w:cs="Calibri"/>
          <w:color w:val="1F2937"/>
          <w:sz w:val="21"/>
        </w:rPr>
        <w:t>、</w:t>
      </w:r>
      <w:r>
        <w:rPr>
          <w:rFonts w:ascii="Calibri" w:hAnsi="Calibri" w:eastAsia="Microsoft YaHei" w:cs="Calibri"/>
          <w:b/>
          <w:color w:val="0B2545"/>
          <w:sz w:val="21"/>
        </w:rPr>
        <w:t>the groucho's</w:t>
      </w:r>
      <w:r>
        <w:rPr>
          <w:rFonts w:ascii="Calibri" w:hAnsi="Calibri" w:eastAsia="Microsoft YaHei" w:cs="Calibri"/>
          <w:color w:val="9B1C1C"/>
          <w:sz w:val="20"/>
        </w:rPr>
        <w:t>（一家商店名的答案(考试中会给出拼写，标点符号【’】对应的单词为apostrophe)）</w:t>
      </w:r>
      <w:r>
        <w:rPr>
          <w:rFonts w:ascii="Calibri" w:hAnsi="Calibri" w:eastAsia="Microsoft YaHei" w:cs="Calibri"/>
          <w:color w:val="1F2937"/>
          <w:sz w:val="21"/>
        </w:rPr>
        <w:t>、</w:t>
      </w:r>
      <w:r>
        <w:rPr>
          <w:rFonts w:ascii="Calibri" w:hAnsi="Calibri" w:eastAsia="Microsoft YaHei" w:cs="Calibri"/>
          <w:b/>
          <w:color w:val="0B2545"/>
          <w:sz w:val="21"/>
        </w:rPr>
        <w:t>nonrefundable</w:t>
      </w:r>
      <w:r>
        <w:rPr>
          <w:rFonts w:ascii="Calibri" w:hAnsi="Calibri" w:eastAsia="Microsoft YaHei" w:cs="Calibri"/>
          <w:color w:val="9B1C1C"/>
          <w:sz w:val="20"/>
        </w:rPr>
        <w:t>（不可归还的）</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guilty</w:t>
      </w:r>
      <w:r>
        <w:rPr>
          <w:rFonts w:ascii="Calibri" w:hAnsi="Calibri" w:eastAsia="Microsoft YaHei" w:cs="Calibri"/>
          <w:i/>
          <w:color w:val="667085"/>
          <w:sz w:val="19"/>
        </w:rPr>
        <w:t xml:space="preserve">  /ˈgɪlti/</w:t>
      </w:r>
      <w:r>
        <w:rPr>
          <w:rFonts w:ascii="Calibri" w:hAnsi="Calibri" w:eastAsia="Microsoft YaHei" w:cs="Calibri"/>
          <w:color w:val="1F2937"/>
          <w:sz w:val="20"/>
        </w:rPr>
        <w:t xml:space="preserve">  </w:t>
      </w:r>
      <w:r>
        <w:rPr>
          <w:rFonts w:ascii="Calibri" w:hAnsi="Calibri" w:eastAsia="Microsoft YaHei" w:cs="Calibri"/>
          <w:color w:val="1F2937"/>
          <w:sz w:val="20"/>
        </w:rPr>
        <w:t>形容词·有罪的，内疚的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forward</w:t>
      </w:r>
      <w:r>
        <w:rPr>
          <w:rFonts w:ascii="Calibri" w:hAnsi="Calibri" w:eastAsia="Microsoft YaHei" w:cs="Calibri"/>
          <w:i/>
          <w:color w:val="667085"/>
          <w:sz w:val="19"/>
        </w:rPr>
        <w:t xml:space="preserve">  /ˈfɔːwəd/</w:t>
      </w:r>
      <w:r>
        <w:rPr>
          <w:rFonts w:ascii="Calibri" w:hAnsi="Calibri" w:eastAsia="Microsoft YaHei" w:cs="Calibri"/>
          <w:color w:val="1F2937"/>
          <w:sz w:val="20"/>
        </w:rPr>
        <w:t xml:space="preserve">  </w:t>
      </w:r>
      <w:r>
        <w:rPr>
          <w:rFonts w:ascii="Calibri" w:hAnsi="Calibri" w:eastAsia="Microsoft YaHei" w:cs="Calibri"/>
          <w:color w:val="1F2937"/>
          <w:sz w:val="20"/>
        </w:rPr>
        <w:t>副词·(also: forwards)向前a. 向前的v. 转交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forward rate</w:t>
      </w:r>
    </w:p>
    <w:p>
      <w:pPr>
        <w:pStyle w:val="Definition"/>
      </w:pPr>
      <w:r>
        <w:rPr>
          <w:rFonts w:ascii="Calibri" w:hAnsi="Calibri" w:eastAsia="Microsoft YaHei" w:cs="Calibri"/>
          <w:b/>
          <w:color w:val="1F4D78"/>
          <w:sz w:val="21"/>
        </w:rPr>
        <w:t>appreciable</w:t>
      </w:r>
      <w:r>
        <w:rPr>
          <w:rFonts w:ascii="Calibri" w:hAnsi="Calibri" w:eastAsia="Microsoft YaHei" w:cs="Calibri"/>
          <w:i/>
          <w:color w:val="667085"/>
          <w:sz w:val="19"/>
        </w:rPr>
        <w:t xml:space="preserve">  /əˈpriːʃəbl/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单词（词性待核）·可(察觉到)的，明显的，v. 值得重视的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academic problems</w:t>
      </w:r>
      <w:r>
        <w:rPr>
          <w:rFonts w:ascii="Calibri" w:hAnsi="Calibri" w:eastAsia="Microsoft YaHei" w:cs="Calibri"/>
          <w:i/>
          <w:color w:val="667085"/>
          <w:sz w:val="19"/>
        </w:rPr>
        <w:t xml:space="preserve">  /ˌækəˈdɛmɪk 'prɔ:bləmz/</w:t>
      </w:r>
      <w:r>
        <w:rPr>
          <w:rFonts w:ascii="Calibri" w:hAnsi="Calibri" w:eastAsia="Microsoft YaHei" w:cs="Calibri"/>
          <w:color w:val="1F2937"/>
          <w:sz w:val="20"/>
        </w:rPr>
        <w:t xml:space="preserve">  </w:t>
      </w:r>
      <w:r>
        <w:rPr>
          <w:rFonts w:ascii="Calibri" w:hAnsi="Calibri" w:eastAsia="Microsoft YaHei" w:cs="Calibri"/>
          <w:color w:val="1F2937"/>
          <w:sz w:val="20"/>
        </w:rPr>
        <w:t>短语·学术问题，学习问题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problems</w:t>
      </w:r>
    </w:p>
    <w:p>
      <w:pPr>
        <w:pStyle w:val="Definition"/>
      </w:pPr>
      <w:r>
        <w:rPr>
          <w:rFonts w:ascii="Calibri" w:hAnsi="Calibri" w:eastAsia="Microsoft YaHei" w:cs="Calibri"/>
          <w:b/>
          <w:color w:val="1F4D78"/>
          <w:sz w:val="21"/>
        </w:rPr>
        <w:t>the groucho's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短语·一家商店名的答案(考试中会给出拼写，标点符号【’】对应的单词为apostrophe)</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groucho's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IPA待核：无法由可靠词典或全部已解析组件生成；未解析发音组件：groucho's；音标待核：未找到可追溯英式读音，不编造</w:t>
      </w:r>
    </w:p>
    <w:p>
      <w:pPr>
        <w:pStyle w:val="Definition"/>
      </w:pPr>
      <w:r>
        <w:rPr>
          <w:rFonts w:ascii="Calibri" w:hAnsi="Calibri" w:eastAsia="Microsoft YaHei" w:cs="Calibri"/>
          <w:b/>
          <w:color w:val="1F4D78"/>
          <w:sz w:val="21"/>
        </w:rPr>
        <w:t>nonrefundable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形容词·不可归还的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IPA待核：无法由可靠词典或全部已解析组件生成；未解析发音组件：nonrefundable；搭配待核：主表未找到包含该词的2–7词短语；音标待核：未找到可追溯英式读音，不编造</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32｜江穗说出自己的判断与恐惧，不用沉默逼陆岑猜测；会议纪要把 </w:t>
      </w:r>
      <w:r>
        <w:rPr>
          <w:rFonts w:ascii="Calibri" w:hAnsi="Calibri" w:eastAsia="Microsoft YaHei" w:cs="Calibri"/>
          <w:b/>
          <w:color w:val="0B2545"/>
          <w:sz w:val="21"/>
        </w:rPr>
        <w:t>infect</w:t>
      </w:r>
      <w:r>
        <w:rPr>
          <w:rFonts w:ascii="Calibri" w:hAnsi="Calibri" w:eastAsia="Microsoft YaHei" w:cs="Calibri"/>
          <w:color w:val="9B1C1C"/>
          <w:sz w:val="20"/>
        </w:rPr>
        <w:t>（传染，受影响）</w:t>
      </w:r>
      <w:r>
        <w:rPr>
          <w:rFonts w:ascii="Calibri" w:hAnsi="Calibri" w:eastAsia="Microsoft YaHei" w:cs="Calibri"/>
          <w:color w:val="1F2937"/>
          <w:sz w:val="21"/>
        </w:rPr>
        <w:t>、</w:t>
      </w:r>
      <w:r>
        <w:rPr>
          <w:rFonts w:ascii="Calibri" w:hAnsi="Calibri" w:eastAsia="Microsoft YaHei" w:cs="Calibri"/>
          <w:b/>
          <w:color w:val="0B2545"/>
          <w:sz w:val="21"/>
        </w:rPr>
        <w:t>gymnast</w:t>
      </w:r>
      <w:r>
        <w:rPr>
          <w:rFonts w:ascii="Calibri" w:hAnsi="Calibri" w:eastAsia="Microsoft YaHei" w:cs="Calibri"/>
          <w:color w:val="9B1C1C"/>
          <w:sz w:val="20"/>
        </w:rPr>
        <w:t>（体操运动员）</w:t>
      </w:r>
      <w:r>
        <w:rPr>
          <w:rFonts w:ascii="Calibri" w:hAnsi="Calibri" w:eastAsia="Microsoft YaHei" w:cs="Calibri"/>
          <w:color w:val="1F2937"/>
          <w:sz w:val="21"/>
        </w:rPr>
        <w:t>、</w:t>
      </w:r>
      <w:r>
        <w:rPr>
          <w:rFonts w:ascii="Calibri" w:hAnsi="Calibri" w:eastAsia="Microsoft YaHei" w:cs="Calibri"/>
          <w:b/>
          <w:color w:val="0B2545"/>
          <w:sz w:val="21"/>
        </w:rPr>
        <w:t>baby-sit</w:t>
      </w:r>
      <w:r>
        <w:rPr>
          <w:rFonts w:ascii="Calibri" w:hAnsi="Calibri" w:eastAsia="Microsoft YaHei" w:cs="Calibri"/>
          <w:color w:val="9B1C1C"/>
          <w:sz w:val="20"/>
        </w:rPr>
        <w:t>（(替人)看护小孩）</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adult students</w:t>
      </w:r>
      <w:r>
        <w:rPr>
          <w:rFonts w:ascii="Calibri" w:hAnsi="Calibri" w:eastAsia="Microsoft YaHei" w:cs="Calibri"/>
          <w:color w:val="9B1C1C"/>
          <w:sz w:val="20"/>
        </w:rPr>
        <w:t>（成年学生）</w:t>
      </w:r>
      <w:r>
        <w:rPr>
          <w:rFonts w:ascii="Calibri" w:hAnsi="Calibri" w:eastAsia="Microsoft YaHei" w:cs="Calibri"/>
          <w:color w:val="1F2937"/>
          <w:sz w:val="21"/>
        </w:rPr>
        <w:t>、</w:t>
      </w:r>
      <w:r>
        <w:rPr>
          <w:rFonts w:ascii="Calibri" w:hAnsi="Calibri" w:eastAsia="Microsoft YaHei" w:cs="Calibri"/>
          <w:b/>
          <w:color w:val="0B2545"/>
          <w:sz w:val="21"/>
        </w:rPr>
        <w:t>tiger shark</w:t>
      </w:r>
      <w:r>
        <w:rPr>
          <w:rFonts w:ascii="Calibri" w:hAnsi="Calibri" w:eastAsia="Microsoft YaHei" w:cs="Calibri"/>
          <w:color w:val="9B1C1C"/>
          <w:sz w:val="20"/>
        </w:rPr>
        <w:t>（虎鲨）</w:t>
      </w:r>
      <w:r>
        <w:rPr>
          <w:rFonts w:ascii="Calibri" w:hAnsi="Calibri" w:eastAsia="Microsoft YaHei" w:cs="Calibri"/>
          <w:color w:val="1F2937"/>
          <w:sz w:val="21"/>
        </w:rPr>
        <w:t>、</w:t>
      </w:r>
      <w:r>
        <w:rPr>
          <w:rFonts w:ascii="Calibri" w:hAnsi="Calibri" w:eastAsia="Microsoft YaHei" w:cs="Calibri"/>
          <w:b/>
          <w:color w:val="0B2545"/>
          <w:sz w:val="21"/>
        </w:rPr>
        <w:t>pets</w:t>
      </w:r>
      <w:r>
        <w:rPr>
          <w:rFonts w:ascii="Calibri" w:hAnsi="Calibri" w:eastAsia="Microsoft YaHei" w:cs="Calibri"/>
          <w:color w:val="9B1C1C"/>
          <w:sz w:val="20"/>
        </w:rPr>
        <w:t>（公共英语等级考试(Public English Test System)）</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infect</w:t>
      </w:r>
      <w:r>
        <w:rPr>
          <w:rFonts w:ascii="Calibri" w:hAnsi="Calibri" w:eastAsia="Microsoft YaHei" w:cs="Calibri"/>
          <w:i/>
          <w:color w:val="667085"/>
          <w:sz w:val="19"/>
        </w:rPr>
        <w:t xml:space="preserve">  /ɪnˈfɛkt/</w:t>
      </w:r>
      <w:r>
        <w:rPr>
          <w:rFonts w:ascii="Calibri" w:hAnsi="Calibri" w:eastAsia="Microsoft YaHei" w:cs="Calibri"/>
          <w:color w:val="1F2937"/>
          <w:sz w:val="20"/>
        </w:rPr>
        <w:t xml:space="preserve">  </w:t>
      </w:r>
      <w:r>
        <w:rPr>
          <w:rFonts w:ascii="Calibri" w:hAnsi="Calibri" w:eastAsia="Microsoft YaHei" w:cs="Calibri"/>
          <w:color w:val="1F2937"/>
          <w:sz w:val="20"/>
        </w:rPr>
        <w:t>及物动词·传染，受影响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gymnast</w:t>
      </w:r>
      <w:r>
        <w:rPr>
          <w:rFonts w:ascii="Calibri" w:hAnsi="Calibri" w:eastAsia="Microsoft YaHei" w:cs="Calibri"/>
          <w:i/>
          <w:color w:val="667085"/>
          <w:sz w:val="19"/>
        </w:rPr>
        <w:t xml:space="preserve">  /ˈʤɪmnæst/</w:t>
      </w:r>
      <w:r>
        <w:rPr>
          <w:rFonts w:ascii="Calibri" w:hAnsi="Calibri" w:eastAsia="Microsoft YaHei" w:cs="Calibri"/>
          <w:color w:val="1F2937"/>
          <w:sz w:val="20"/>
        </w:rPr>
        <w:t xml:space="preserve">  </w:t>
      </w:r>
      <w:r>
        <w:rPr>
          <w:rFonts w:ascii="Calibri" w:hAnsi="Calibri" w:eastAsia="Microsoft YaHei" w:cs="Calibri"/>
          <w:color w:val="1F2937"/>
          <w:sz w:val="20"/>
        </w:rPr>
        <w:t>名词·体操运动员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baby-sit</w:t>
      </w:r>
      <w:r>
        <w:rPr>
          <w:rFonts w:ascii="Calibri" w:hAnsi="Calibri" w:eastAsia="Microsoft YaHei" w:cs="Calibri"/>
          <w:i/>
          <w:color w:val="667085"/>
          <w:sz w:val="19"/>
        </w:rPr>
        <w:t xml:space="preserve">  /ˈbeɪbi-sɪt/</w:t>
      </w:r>
      <w:r>
        <w:rPr>
          <w:rFonts w:ascii="Calibri" w:hAnsi="Calibri" w:eastAsia="Microsoft YaHei" w:cs="Calibri"/>
          <w:color w:val="1F2937"/>
          <w:sz w:val="20"/>
        </w:rPr>
        <w:t xml:space="preserve">  </w:t>
      </w:r>
      <w:r>
        <w:rPr>
          <w:rFonts w:ascii="Calibri" w:hAnsi="Calibri" w:eastAsia="Microsoft YaHei" w:cs="Calibri"/>
          <w:color w:val="1F2937"/>
          <w:sz w:val="20"/>
        </w:rPr>
        <w:t>动词·(替人)看护小孩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adult students</w:t>
      </w:r>
      <w:r>
        <w:rPr>
          <w:rFonts w:ascii="Calibri" w:hAnsi="Calibri" w:eastAsia="Microsoft YaHei" w:cs="Calibri"/>
          <w:i/>
          <w:color w:val="667085"/>
          <w:sz w:val="19"/>
        </w:rPr>
        <w:t xml:space="preserve">  /ˈædʌlt stjˈuːdənts/</w:t>
      </w:r>
      <w:r>
        <w:rPr>
          <w:rFonts w:ascii="Calibri" w:hAnsi="Calibri" w:eastAsia="Microsoft YaHei" w:cs="Calibri"/>
          <w:color w:val="1F2937"/>
          <w:sz w:val="20"/>
        </w:rPr>
        <w:t xml:space="preserve">  </w:t>
      </w:r>
      <w:r>
        <w:rPr>
          <w:rFonts w:ascii="Calibri" w:hAnsi="Calibri" w:eastAsia="Microsoft YaHei" w:cs="Calibri"/>
          <w:color w:val="1F2937"/>
          <w:sz w:val="20"/>
        </w:rPr>
        <w:t>短语·成年学生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adult students</w:t>
      </w:r>
    </w:p>
    <w:p>
      <w:pPr>
        <w:pStyle w:val="Definition"/>
      </w:pPr>
      <w:r>
        <w:rPr>
          <w:rFonts w:ascii="Calibri" w:hAnsi="Calibri" w:eastAsia="Microsoft YaHei" w:cs="Calibri"/>
          <w:b/>
          <w:color w:val="1F4D78"/>
          <w:sz w:val="21"/>
        </w:rPr>
        <w:t>tiger shark</w:t>
      </w:r>
      <w:r>
        <w:rPr>
          <w:rFonts w:ascii="Calibri" w:hAnsi="Calibri" w:eastAsia="Microsoft YaHei" w:cs="Calibri"/>
          <w:i/>
          <w:color w:val="667085"/>
          <w:sz w:val="19"/>
        </w:rPr>
        <w:t xml:space="preserve">  /ˈtaɪɡə ʃɑːk/</w:t>
      </w:r>
      <w:r>
        <w:rPr>
          <w:rFonts w:ascii="Calibri" w:hAnsi="Calibri" w:eastAsia="Microsoft YaHei" w:cs="Calibri"/>
          <w:color w:val="1F2937"/>
          <w:sz w:val="20"/>
        </w:rPr>
        <w:t xml:space="preserve">  </w:t>
      </w:r>
      <w:r>
        <w:rPr>
          <w:rFonts w:ascii="Calibri" w:hAnsi="Calibri" w:eastAsia="Microsoft YaHei" w:cs="Calibri"/>
          <w:color w:val="1F2937"/>
          <w:sz w:val="20"/>
        </w:rPr>
        <w:t>短语·虎鲨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tiger shark</w:t>
      </w:r>
    </w:p>
    <w:p>
      <w:pPr>
        <w:pStyle w:val="Definition"/>
      </w:pPr>
      <w:r>
        <w:rPr>
          <w:rFonts w:ascii="Calibri" w:hAnsi="Calibri" w:eastAsia="Microsoft YaHei" w:cs="Calibri"/>
          <w:b/>
          <w:color w:val="1F4D78"/>
          <w:sz w:val="21"/>
        </w:rPr>
        <w:t>pets</w:t>
      </w:r>
      <w:r>
        <w:rPr>
          <w:rFonts w:ascii="Calibri" w:hAnsi="Calibri" w:eastAsia="Microsoft YaHei" w:cs="Calibri"/>
          <w:i/>
          <w:color w:val="667085"/>
          <w:sz w:val="19"/>
        </w:rPr>
        <w:t xml:space="preserve">  /p ˈɛ t s/</w:t>
      </w:r>
      <w:r>
        <w:rPr>
          <w:rFonts w:ascii="Calibri" w:hAnsi="Calibri" w:eastAsia="Microsoft YaHei" w:cs="Calibri"/>
          <w:color w:val="1F2937"/>
          <w:sz w:val="20"/>
        </w:rPr>
        <w:t xml:space="preserve">  </w:t>
      </w:r>
      <w:r>
        <w:rPr>
          <w:rFonts w:ascii="Calibri" w:hAnsi="Calibri" w:eastAsia="Microsoft YaHei" w:cs="Calibri"/>
          <w:color w:val="1F2937"/>
          <w:sz w:val="20"/>
        </w:rPr>
        <w:t>缩略语·公共英语等级考试(Public English Test System)</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pets not allowed</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33｜陆岑承认自身利益关联或控制冲动，不再用保护作为终止讨论的理由；电话那端只肯承认 </w:t>
      </w:r>
      <w:r>
        <w:rPr>
          <w:rFonts w:ascii="Calibri" w:hAnsi="Calibri" w:eastAsia="Microsoft YaHei" w:cs="Calibri"/>
          <w:b/>
          <w:color w:val="0B2545"/>
          <w:sz w:val="21"/>
        </w:rPr>
        <w:t>longitude</w:t>
      </w:r>
      <w:r>
        <w:rPr>
          <w:rFonts w:ascii="Calibri" w:hAnsi="Calibri" w:eastAsia="Microsoft YaHei" w:cs="Calibri"/>
          <w:color w:val="9B1C1C"/>
          <w:sz w:val="20"/>
        </w:rPr>
        <w:t>（经度）</w:t>
      </w:r>
      <w:r>
        <w:rPr>
          <w:rFonts w:ascii="Calibri" w:hAnsi="Calibri" w:eastAsia="Microsoft YaHei" w:cs="Calibri"/>
          <w:color w:val="1F2937"/>
          <w:sz w:val="21"/>
        </w:rPr>
        <w:t>、</w:t>
      </w:r>
      <w:r>
        <w:rPr>
          <w:rFonts w:ascii="Calibri" w:hAnsi="Calibri" w:eastAsia="Microsoft YaHei" w:cs="Calibri"/>
          <w:b/>
          <w:color w:val="0B2545"/>
          <w:sz w:val="21"/>
        </w:rPr>
        <w:t>hostage</w:t>
      </w:r>
      <w:r>
        <w:rPr>
          <w:rFonts w:ascii="Calibri" w:hAnsi="Calibri" w:eastAsia="Microsoft YaHei" w:cs="Calibri"/>
          <w:color w:val="9B1C1C"/>
          <w:sz w:val="20"/>
        </w:rPr>
        <w:t>（人质）</w:t>
      </w:r>
      <w:r>
        <w:rPr>
          <w:rFonts w:ascii="Calibri" w:hAnsi="Calibri" w:eastAsia="Microsoft YaHei" w:cs="Calibri"/>
          <w:color w:val="1F2937"/>
          <w:sz w:val="21"/>
        </w:rPr>
        <w:t>、</w:t>
      </w:r>
      <w:r>
        <w:rPr>
          <w:rFonts w:ascii="Calibri" w:hAnsi="Calibri" w:eastAsia="Microsoft YaHei" w:cs="Calibri"/>
          <w:b/>
          <w:color w:val="0B2545"/>
          <w:sz w:val="21"/>
        </w:rPr>
        <w:t>better-off</w:t>
      </w:r>
      <w:r>
        <w:rPr>
          <w:rFonts w:ascii="Calibri" w:hAnsi="Calibri" w:eastAsia="Microsoft YaHei" w:cs="Calibri"/>
          <w:color w:val="9B1C1C"/>
          <w:sz w:val="20"/>
        </w:rPr>
        <w:t>（经济情况较好的）</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alternative energies</w:t>
      </w:r>
      <w:r>
        <w:rPr>
          <w:rFonts w:ascii="Calibri" w:hAnsi="Calibri" w:eastAsia="Microsoft YaHei" w:cs="Calibri"/>
          <w:color w:val="9B1C1C"/>
          <w:sz w:val="20"/>
        </w:rPr>
        <w:t>（可替代能源）</w:t>
      </w:r>
      <w:r>
        <w:rPr>
          <w:rFonts w:ascii="Calibri" w:hAnsi="Calibri" w:eastAsia="Microsoft YaHei" w:cs="Calibri"/>
          <w:color w:val="1F2937"/>
          <w:sz w:val="21"/>
        </w:rPr>
        <w:t>、</w:t>
      </w:r>
      <w:r>
        <w:rPr>
          <w:rFonts w:ascii="Calibri" w:hAnsi="Calibri" w:eastAsia="Microsoft YaHei" w:cs="Calibri"/>
          <w:b/>
          <w:color w:val="0B2545"/>
          <w:sz w:val="21"/>
        </w:rPr>
        <w:t>tropical zone</w:t>
      </w:r>
      <w:r>
        <w:rPr>
          <w:rFonts w:ascii="Calibri" w:hAnsi="Calibri" w:eastAsia="Microsoft YaHei" w:cs="Calibri"/>
          <w:color w:val="9B1C1C"/>
          <w:sz w:val="20"/>
        </w:rPr>
        <w:t>（热带地区）</w:t>
      </w:r>
      <w:r>
        <w:rPr>
          <w:rFonts w:ascii="Calibri" w:hAnsi="Calibri" w:eastAsia="Microsoft YaHei" w:cs="Calibri"/>
          <w:color w:val="1F2937"/>
          <w:sz w:val="21"/>
        </w:rPr>
        <w:t>、</w:t>
      </w:r>
      <w:r>
        <w:rPr>
          <w:rFonts w:ascii="Calibri" w:hAnsi="Calibri" w:eastAsia="Microsoft YaHei" w:cs="Calibri"/>
          <w:b/>
          <w:color w:val="0B2545"/>
          <w:sz w:val="21"/>
        </w:rPr>
        <w:t>podcast</w:t>
      </w:r>
      <w:r>
        <w:rPr>
          <w:rFonts w:ascii="Calibri" w:hAnsi="Calibri" w:eastAsia="Microsoft YaHei" w:cs="Calibri"/>
          <w:color w:val="9B1C1C"/>
          <w:sz w:val="20"/>
        </w:rPr>
        <w:t>（播客）</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longitude</w:t>
      </w:r>
      <w:r>
        <w:rPr>
          <w:rFonts w:ascii="Calibri" w:hAnsi="Calibri" w:eastAsia="Microsoft YaHei" w:cs="Calibri"/>
          <w:i/>
          <w:color w:val="667085"/>
          <w:sz w:val="19"/>
        </w:rPr>
        <w:t xml:space="preserve">  /ˈlɒnʤɪtjuːd/</w:t>
      </w:r>
      <w:r>
        <w:rPr>
          <w:rFonts w:ascii="Calibri" w:hAnsi="Calibri" w:eastAsia="Microsoft YaHei" w:cs="Calibri"/>
          <w:color w:val="1F2937"/>
          <w:sz w:val="20"/>
        </w:rPr>
        <w:t xml:space="preserve">  </w:t>
      </w:r>
      <w:r>
        <w:rPr>
          <w:rFonts w:ascii="Calibri" w:hAnsi="Calibri" w:eastAsia="Microsoft YaHei" w:cs="Calibri"/>
          <w:color w:val="1F2937"/>
          <w:sz w:val="20"/>
        </w:rPr>
        <w:t>名词·经度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hostage</w:t>
      </w:r>
      <w:r>
        <w:rPr>
          <w:rFonts w:ascii="Calibri" w:hAnsi="Calibri" w:eastAsia="Microsoft YaHei" w:cs="Calibri"/>
          <w:i/>
          <w:color w:val="667085"/>
          <w:sz w:val="19"/>
        </w:rPr>
        <w:t xml:space="preserve">  /ˈhɒstɪʤ/</w:t>
      </w:r>
      <w:r>
        <w:rPr>
          <w:rFonts w:ascii="Calibri" w:hAnsi="Calibri" w:eastAsia="Microsoft YaHei" w:cs="Calibri"/>
          <w:color w:val="1F2937"/>
          <w:sz w:val="20"/>
        </w:rPr>
        <w:t xml:space="preserve">  </w:t>
      </w:r>
      <w:r>
        <w:rPr>
          <w:rFonts w:ascii="Calibri" w:hAnsi="Calibri" w:eastAsia="Microsoft YaHei" w:cs="Calibri"/>
          <w:color w:val="1F2937"/>
          <w:sz w:val="20"/>
        </w:rPr>
        <w:t>名词·人质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better-off</w:t>
      </w:r>
      <w:r>
        <w:rPr>
          <w:rFonts w:ascii="Calibri" w:hAnsi="Calibri" w:eastAsia="Microsoft YaHei" w:cs="Calibri"/>
          <w:i/>
          <w:color w:val="667085"/>
          <w:sz w:val="19"/>
        </w:rPr>
        <w:t xml:space="preserve">  /ˈbɛtər-ɒf/</w:t>
      </w:r>
      <w:r>
        <w:rPr>
          <w:rFonts w:ascii="Calibri" w:hAnsi="Calibri" w:eastAsia="Microsoft YaHei" w:cs="Calibri"/>
          <w:color w:val="1F2937"/>
          <w:sz w:val="20"/>
        </w:rPr>
        <w:t xml:space="preserve">  </w:t>
      </w:r>
      <w:r>
        <w:rPr>
          <w:rFonts w:ascii="Calibri" w:hAnsi="Calibri" w:eastAsia="Microsoft YaHei" w:cs="Calibri"/>
          <w:color w:val="1F2937"/>
          <w:sz w:val="20"/>
        </w:rPr>
        <w:t>形容词·经济情况较好的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alternative energies</w:t>
      </w:r>
      <w:r>
        <w:rPr>
          <w:rFonts w:ascii="Calibri" w:hAnsi="Calibri" w:eastAsia="Microsoft YaHei" w:cs="Calibri"/>
          <w:i/>
          <w:color w:val="667085"/>
          <w:sz w:val="19"/>
        </w:rPr>
        <w:t xml:space="preserve">  /ɔːlˈtɜːnətɪv ˈenədʒiz/</w:t>
      </w:r>
      <w:r>
        <w:rPr>
          <w:rFonts w:ascii="Calibri" w:hAnsi="Calibri" w:eastAsia="Microsoft YaHei" w:cs="Calibri"/>
          <w:color w:val="1F2937"/>
          <w:sz w:val="20"/>
        </w:rPr>
        <w:t xml:space="preserve">  </w:t>
      </w:r>
      <w:r>
        <w:rPr>
          <w:rFonts w:ascii="Calibri" w:hAnsi="Calibri" w:eastAsia="Microsoft YaHei" w:cs="Calibri"/>
          <w:color w:val="1F2937"/>
          <w:sz w:val="20"/>
        </w:rPr>
        <w:t>短语·可替代能源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alternative energies</w:t>
      </w:r>
    </w:p>
    <w:p>
      <w:pPr>
        <w:pStyle w:val="Definition"/>
      </w:pPr>
      <w:r>
        <w:rPr>
          <w:rFonts w:ascii="Calibri" w:hAnsi="Calibri" w:eastAsia="Microsoft YaHei" w:cs="Calibri"/>
          <w:b/>
          <w:color w:val="1F4D78"/>
          <w:sz w:val="21"/>
        </w:rPr>
        <w:t>tropical zone</w:t>
      </w:r>
      <w:r>
        <w:rPr>
          <w:rFonts w:ascii="Calibri" w:hAnsi="Calibri" w:eastAsia="Microsoft YaHei" w:cs="Calibri"/>
          <w:i/>
          <w:color w:val="667085"/>
          <w:sz w:val="19"/>
        </w:rPr>
        <w:t xml:space="preserve">  /ˈtrɒpɪkᵊl zəʊn/</w:t>
      </w:r>
      <w:r>
        <w:rPr>
          <w:rFonts w:ascii="Calibri" w:hAnsi="Calibri" w:eastAsia="Microsoft YaHei" w:cs="Calibri"/>
          <w:color w:val="1F2937"/>
          <w:sz w:val="20"/>
        </w:rPr>
        <w:t xml:space="preserve">  </w:t>
      </w:r>
      <w:r>
        <w:rPr>
          <w:rFonts w:ascii="Calibri" w:hAnsi="Calibri" w:eastAsia="Microsoft YaHei" w:cs="Calibri"/>
          <w:color w:val="1F2937"/>
          <w:sz w:val="20"/>
        </w:rPr>
        <w:t>短语·热带地区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tropical zone</w:t>
      </w:r>
    </w:p>
    <w:p>
      <w:pPr>
        <w:pStyle w:val="Definition"/>
      </w:pPr>
      <w:r>
        <w:rPr>
          <w:rFonts w:ascii="Calibri" w:hAnsi="Calibri" w:eastAsia="Microsoft YaHei" w:cs="Calibri"/>
          <w:b/>
          <w:color w:val="1F4D78"/>
          <w:sz w:val="21"/>
        </w:rPr>
        <w:t>podcast</w:t>
      </w:r>
      <w:r>
        <w:rPr>
          <w:rFonts w:ascii="Calibri" w:hAnsi="Calibri" w:eastAsia="Microsoft YaHei" w:cs="Calibri"/>
          <w:i/>
          <w:color w:val="667085"/>
          <w:sz w:val="19"/>
        </w:rPr>
        <w:t xml:space="preserve">  /p ˈɒ d k ˌɑː s t/</w:t>
      </w:r>
      <w:r>
        <w:rPr>
          <w:rFonts w:ascii="Calibri" w:hAnsi="Calibri" w:eastAsia="Microsoft YaHei" w:cs="Calibri"/>
          <w:color w:val="1F2937"/>
          <w:sz w:val="20"/>
        </w:rPr>
        <w:t xml:space="preserve">  </w:t>
      </w:r>
      <w:r>
        <w:rPr>
          <w:rFonts w:ascii="Calibri" w:hAnsi="Calibri" w:eastAsia="Microsoft YaHei" w:cs="Calibri"/>
          <w:color w:val="1F2937"/>
          <w:sz w:val="20"/>
        </w:rPr>
        <w:t>名词·播客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34｜二人把情绪问题和证据问题分开核验，避免一次分歧推翻全部信任；江穗把 </w:t>
      </w:r>
      <w:r>
        <w:rPr>
          <w:rFonts w:ascii="Calibri" w:hAnsi="Calibri" w:eastAsia="Microsoft YaHei" w:cs="Calibri"/>
          <w:b/>
          <w:color w:val="0B2545"/>
          <w:sz w:val="21"/>
        </w:rPr>
        <w:t>nose</w:t>
      </w:r>
      <w:r>
        <w:rPr>
          <w:rFonts w:ascii="Calibri" w:hAnsi="Calibri" w:eastAsia="Microsoft YaHei" w:cs="Calibri"/>
          <w:color w:val="9B1C1C"/>
          <w:sz w:val="20"/>
        </w:rPr>
        <w:t>（鼻子，(飞机，船等的)前端，突出部分）</w:t>
      </w:r>
      <w:r>
        <w:rPr>
          <w:rFonts w:ascii="Calibri" w:hAnsi="Calibri" w:eastAsia="Microsoft YaHei" w:cs="Calibri"/>
          <w:color w:val="1F2937"/>
          <w:sz w:val="21"/>
        </w:rPr>
        <w:t>、</w:t>
      </w:r>
      <w:r>
        <w:rPr>
          <w:rFonts w:ascii="Calibri" w:hAnsi="Calibri" w:eastAsia="Microsoft YaHei" w:cs="Calibri"/>
          <w:b/>
          <w:color w:val="0B2545"/>
          <w:sz w:val="21"/>
        </w:rPr>
        <w:t>inference</w:t>
      </w:r>
      <w:r>
        <w:rPr>
          <w:rFonts w:ascii="Calibri" w:hAnsi="Calibri" w:eastAsia="Microsoft YaHei" w:cs="Calibri"/>
          <w:color w:val="9B1C1C"/>
          <w:sz w:val="20"/>
        </w:rPr>
        <w:t>（推论，推理，推断，结论）</w:t>
      </w:r>
      <w:r>
        <w:rPr>
          <w:rFonts w:ascii="Calibri" w:hAnsi="Calibri" w:eastAsia="Microsoft YaHei" w:cs="Calibri"/>
          <w:color w:val="1F2937"/>
          <w:sz w:val="21"/>
        </w:rPr>
        <w:t>、</w:t>
      </w:r>
      <w:r>
        <w:rPr>
          <w:rFonts w:ascii="Calibri" w:hAnsi="Calibri" w:eastAsia="Microsoft YaHei" w:cs="Calibri"/>
          <w:b/>
          <w:color w:val="0B2545"/>
          <w:sz w:val="21"/>
        </w:rPr>
        <w:t>bravely</w:t>
      </w:r>
      <w:r>
        <w:rPr>
          <w:rFonts w:ascii="Calibri" w:hAnsi="Calibri" w:eastAsia="Microsoft YaHei" w:cs="Calibri"/>
          <w:color w:val="9B1C1C"/>
          <w:sz w:val="20"/>
        </w:rPr>
        <w:t>（勇敢地）</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attract fund from government</w:t>
      </w:r>
      <w:r>
        <w:rPr>
          <w:rFonts w:ascii="Calibri" w:hAnsi="Calibri" w:eastAsia="Microsoft YaHei" w:cs="Calibri"/>
          <w:color w:val="9B1C1C"/>
          <w:sz w:val="20"/>
        </w:rPr>
        <w:t>（从政府吸纳资金）</w:t>
      </w:r>
      <w:r>
        <w:rPr>
          <w:rFonts w:ascii="Calibri" w:hAnsi="Calibri" w:eastAsia="Microsoft YaHei" w:cs="Calibri"/>
          <w:color w:val="1F2937"/>
          <w:sz w:val="21"/>
        </w:rPr>
        <w:t>、</w:t>
      </w:r>
      <w:r>
        <w:rPr>
          <w:rFonts w:ascii="Calibri" w:hAnsi="Calibri" w:eastAsia="Microsoft YaHei" w:cs="Calibri"/>
          <w:b/>
          <w:color w:val="0B2545"/>
          <w:sz w:val="21"/>
        </w:rPr>
        <w:t>university support staff</w:t>
      </w:r>
      <w:r>
        <w:rPr>
          <w:rFonts w:ascii="Calibri" w:hAnsi="Calibri" w:eastAsia="Microsoft YaHei" w:cs="Calibri"/>
          <w:color w:val="9B1C1C"/>
          <w:sz w:val="20"/>
        </w:rPr>
        <w:t>（大学服务人员）</w:t>
      </w:r>
      <w:r>
        <w:rPr>
          <w:rFonts w:ascii="Calibri" w:hAnsi="Calibri" w:eastAsia="Microsoft YaHei" w:cs="Calibri"/>
          <w:color w:val="1F2937"/>
          <w:sz w:val="21"/>
        </w:rPr>
        <w:t>、</w:t>
      </w:r>
      <w:r>
        <w:rPr>
          <w:rFonts w:ascii="Calibri" w:hAnsi="Calibri" w:eastAsia="Microsoft YaHei" w:cs="Calibri"/>
          <w:b/>
          <w:color w:val="0B2545"/>
          <w:sz w:val="21"/>
        </w:rPr>
        <w:t>riverbank</w:t>
      </w:r>
      <w:r>
        <w:rPr>
          <w:rFonts w:ascii="Calibri" w:hAnsi="Calibri" w:eastAsia="Microsoft YaHei" w:cs="Calibri"/>
          <w:color w:val="9B1C1C"/>
          <w:sz w:val="20"/>
        </w:rPr>
        <w:t>（河岸，河堤）</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nose</w:t>
      </w:r>
      <w:r>
        <w:rPr>
          <w:rFonts w:ascii="Calibri" w:hAnsi="Calibri" w:eastAsia="Microsoft YaHei" w:cs="Calibri"/>
          <w:i/>
          <w:color w:val="667085"/>
          <w:sz w:val="19"/>
        </w:rPr>
        <w:t xml:space="preserve">  /nəʊz/</w:t>
      </w:r>
      <w:r>
        <w:rPr>
          <w:rFonts w:ascii="Calibri" w:hAnsi="Calibri" w:eastAsia="Microsoft YaHei" w:cs="Calibri"/>
          <w:color w:val="1F2937"/>
          <w:sz w:val="20"/>
        </w:rPr>
        <w:t xml:space="preserve">  </w:t>
      </w:r>
      <w:r>
        <w:rPr>
          <w:rFonts w:ascii="Calibri" w:hAnsi="Calibri" w:eastAsia="Microsoft YaHei" w:cs="Calibri"/>
          <w:color w:val="1F2937"/>
          <w:sz w:val="20"/>
        </w:rPr>
        <w:t>名词·鼻子，(飞机，船等的)前端，突出部分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stuffed nose</w:t>
      </w:r>
    </w:p>
    <w:p>
      <w:pPr>
        <w:pStyle w:val="Definition"/>
      </w:pPr>
      <w:r>
        <w:rPr>
          <w:rFonts w:ascii="Calibri" w:hAnsi="Calibri" w:eastAsia="Microsoft YaHei" w:cs="Calibri"/>
          <w:b/>
          <w:color w:val="1F4D78"/>
          <w:sz w:val="21"/>
        </w:rPr>
        <w:t>inference</w:t>
      </w:r>
      <w:r>
        <w:rPr>
          <w:rFonts w:ascii="Calibri" w:hAnsi="Calibri" w:eastAsia="Microsoft YaHei" w:cs="Calibri"/>
          <w:i/>
          <w:color w:val="667085"/>
          <w:sz w:val="19"/>
        </w:rPr>
        <w:t xml:space="preserve">  /ˈɪnfərəns/</w:t>
      </w:r>
      <w:r>
        <w:rPr>
          <w:rFonts w:ascii="Calibri" w:hAnsi="Calibri" w:eastAsia="Microsoft YaHei" w:cs="Calibri"/>
          <w:color w:val="1F2937"/>
          <w:sz w:val="20"/>
        </w:rPr>
        <w:t xml:space="preserve">  </w:t>
      </w:r>
      <w:r>
        <w:rPr>
          <w:rFonts w:ascii="Calibri" w:hAnsi="Calibri" w:eastAsia="Microsoft YaHei" w:cs="Calibri"/>
          <w:color w:val="1F2937"/>
          <w:sz w:val="20"/>
        </w:rPr>
        <w:t>名词·推论，推理，推断，结论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bravely</w:t>
      </w:r>
      <w:r>
        <w:rPr>
          <w:rFonts w:ascii="Calibri" w:hAnsi="Calibri" w:eastAsia="Microsoft YaHei" w:cs="Calibri"/>
          <w:i/>
          <w:color w:val="667085"/>
          <w:sz w:val="19"/>
        </w:rPr>
        <w:t xml:space="preserve">  /ˈbreɪvli/</w:t>
      </w:r>
      <w:r>
        <w:rPr>
          <w:rFonts w:ascii="Calibri" w:hAnsi="Calibri" w:eastAsia="Microsoft YaHei" w:cs="Calibri"/>
          <w:color w:val="1F2937"/>
          <w:sz w:val="20"/>
        </w:rPr>
        <w:t xml:space="preserve">  </w:t>
      </w:r>
      <w:r>
        <w:rPr>
          <w:rFonts w:ascii="Calibri" w:hAnsi="Calibri" w:eastAsia="Microsoft YaHei" w:cs="Calibri"/>
          <w:color w:val="1F2937"/>
          <w:sz w:val="20"/>
        </w:rPr>
        <w:t>副词·勇敢地</w:t>
      </w:r>
      <w:r>
        <w:br/>
      </w:r>
      <w:r>
        <w:rPr>
          <w:rFonts w:ascii="Calibri" w:hAnsi="Calibri" w:eastAsia="Microsoft YaHei" w:cs="Calibri"/>
          <w:b/>
          <w:color w:val="7A5A00"/>
          <w:sz w:val="19"/>
        </w:rPr>
        <w:t>构/源/族：</w:t>
      </w:r>
      <w:r>
        <w:rPr>
          <w:rFonts w:ascii="Calibri" w:hAnsi="Calibri" w:eastAsia="Microsoft YaHei" w:cs="Calibri"/>
          <w:color w:val="1F2937"/>
          <w:sz w:val="19"/>
        </w:rPr>
        <w:t>brave → bravely（-ly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attract fund from government</w:t>
      </w:r>
      <w:r>
        <w:rPr>
          <w:rFonts w:ascii="Calibri" w:hAnsi="Calibri" w:eastAsia="Microsoft YaHei" w:cs="Calibri"/>
          <w:i/>
          <w:color w:val="667085"/>
          <w:sz w:val="19"/>
        </w:rPr>
        <w:t xml:space="preserve">  /əˈtrækt fʌnd frɒm ˈgʌvnmənt/</w:t>
      </w:r>
      <w:r>
        <w:rPr>
          <w:rFonts w:ascii="Calibri" w:hAnsi="Calibri" w:eastAsia="Microsoft YaHei" w:cs="Calibri"/>
          <w:color w:val="1F2937"/>
          <w:sz w:val="20"/>
        </w:rPr>
        <w:t xml:space="preserve">  </w:t>
      </w:r>
      <w:r>
        <w:rPr>
          <w:rFonts w:ascii="Calibri" w:hAnsi="Calibri" w:eastAsia="Microsoft YaHei" w:cs="Calibri"/>
          <w:color w:val="1F2937"/>
          <w:sz w:val="20"/>
        </w:rPr>
        <w:t>短语·从政府吸纳资金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attract fund from government</w:t>
      </w:r>
    </w:p>
    <w:p>
      <w:pPr>
        <w:pStyle w:val="Definition"/>
      </w:pPr>
      <w:r>
        <w:rPr>
          <w:rFonts w:ascii="Calibri" w:hAnsi="Calibri" w:eastAsia="Microsoft YaHei" w:cs="Calibri"/>
          <w:b/>
          <w:color w:val="1F4D78"/>
          <w:sz w:val="21"/>
        </w:rPr>
        <w:t>university support staff</w:t>
      </w:r>
      <w:r>
        <w:rPr>
          <w:rFonts w:ascii="Calibri" w:hAnsi="Calibri" w:eastAsia="Microsoft YaHei" w:cs="Calibri"/>
          <w:i/>
          <w:color w:val="667085"/>
          <w:sz w:val="19"/>
        </w:rPr>
        <w:t xml:space="preserve">  /ˌjuːnɪˈvɜːsɪti səˈpɔːt stɑːf/</w:t>
      </w:r>
      <w:r>
        <w:rPr>
          <w:rFonts w:ascii="Calibri" w:hAnsi="Calibri" w:eastAsia="Microsoft YaHei" w:cs="Calibri"/>
          <w:color w:val="1F2937"/>
          <w:sz w:val="20"/>
        </w:rPr>
        <w:t xml:space="preserve">  </w:t>
      </w:r>
      <w:r>
        <w:rPr>
          <w:rFonts w:ascii="Calibri" w:hAnsi="Calibri" w:eastAsia="Microsoft YaHei" w:cs="Calibri"/>
          <w:color w:val="1F2937"/>
          <w:sz w:val="20"/>
        </w:rPr>
        <w:t>短语·大学服务人员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university support staff</w:t>
      </w:r>
    </w:p>
    <w:p>
      <w:pPr>
        <w:pStyle w:val="Definition"/>
      </w:pPr>
      <w:r>
        <w:rPr>
          <w:rFonts w:ascii="Calibri" w:hAnsi="Calibri" w:eastAsia="Microsoft YaHei" w:cs="Calibri"/>
          <w:b/>
          <w:color w:val="1F4D78"/>
          <w:sz w:val="21"/>
        </w:rPr>
        <w:t>riverbank</w:t>
      </w:r>
      <w:r>
        <w:rPr>
          <w:rFonts w:ascii="Calibri" w:hAnsi="Calibri" w:eastAsia="Microsoft YaHei" w:cs="Calibri"/>
          <w:i/>
          <w:color w:val="667085"/>
          <w:sz w:val="19"/>
        </w:rPr>
        <w:t xml:space="preserve">  /ɹˈɪvəbˌæŋk/</w:t>
      </w:r>
      <w:r>
        <w:rPr>
          <w:rFonts w:ascii="Calibri" w:hAnsi="Calibri" w:eastAsia="Microsoft YaHei" w:cs="Calibri"/>
          <w:color w:val="1F2937"/>
          <w:sz w:val="20"/>
        </w:rPr>
        <w:t xml:space="preserve">  </w:t>
      </w:r>
      <w:r>
        <w:rPr>
          <w:rFonts w:ascii="Calibri" w:hAnsi="Calibri" w:eastAsia="Microsoft YaHei" w:cs="Calibri"/>
          <w:color w:val="1F2937"/>
          <w:sz w:val="20"/>
        </w:rPr>
        <w:t>名词·河岸，河堤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35｜他们订立一个本章可检验的临时边界，再继续行动；江穗在新闻稿草案中保留 </w:t>
      </w:r>
      <w:r>
        <w:rPr>
          <w:rFonts w:ascii="Calibri" w:hAnsi="Calibri" w:eastAsia="Microsoft YaHei" w:cs="Calibri"/>
          <w:b/>
          <w:color w:val="0B2545"/>
          <w:sz w:val="21"/>
        </w:rPr>
        <w:t>perish</w:t>
      </w:r>
      <w:r>
        <w:rPr>
          <w:rFonts w:ascii="Calibri" w:hAnsi="Calibri" w:eastAsia="Microsoft YaHei" w:cs="Calibri"/>
          <w:color w:val="9B1C1C"/>
          <w:sz w:val="20"/>
        </w:rPr>
        <w:t>（死亡，使痛苦，(橡胶、皮革等)失去弹性，老化）</w:t>
      </w:r>
      <w:r>
        <w:rPr>
          <w:rFonts w:ascii="Calibri" w:hAnsi="Calibri" w:eastAsia="Microsoft YaHei" w:cs="Calibri"/>
          <w:color w:val="1F2937"/>
          <w:sz w:val="21"/>
        </w:rPr>
        <w:t>、</w:t>
      </w:r>
      <w:r>
        <w:rPr>
          <w:rFonts w:ascii="Calibri" w:hAnsi="Calibri" w:eastAsia="Microsoft YaHei" w:cs="Calibri"/>
          <w:b/>
          <w:color w:val="0B2545"/>
          <w:sz w:val="21"/>
        </w:rPr>
        <w:t>just</w:t>
      </w:r>
      <w:r>
        <w:rPr>
          <w:rFonts w:ascii="Calibri" w:hAnsi="Calibri" w:eastAsia="Microsoft YaHei" w:cs="Calibri"/>
          <w:color w:val="9B1C1C"/>
          <w:sz w:val="20"/>
        </w:rPr>
        <w:t>（正好地，刚才，只不过a. 公正的，公平的）</w:t>
      </w:r>
      <w:r>
        <w:rPr>
          <w:rFonts w:ascii="Calibri" w:hAnsi="Calibri" w:eastAsia="Microsoft YaHei" w:cs="Calibri"/>
          <w:color w:val="1F2937"/>
          <w:sz w:val="21"/>
        </w:rPr>
        <w:t>、</w:t>
      </w:r>
      <w:r>
        <w:rPr>
          <w:rFonts w:ascii="Calibri" w:hAnsi="Calibri" w:eastAsia="Microsoft YaHei" w:cs="Calibri"/>
          <w:b/>
          <w:color w:val="0B2545"/>
          <w:sz w:val="21"/>
        </w:rPr>
        <w:t>capita</w:t>
      </w:r>
      <w:r>
        <w:rPr>
          <w:rFonts w:ascii="Calibri" w:hAnsi="Calibri" w:eastAsia="Microsoft YaHei" w:cs="Calibri"/>
          <w:color w:val="9B1C1C"/>
          <w:sz w:val="20"/>
        </w:rPr>
        <w:t>（人）</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big toe</w:t>
      </w:r>
      <w:r>
        <w:rPr>
          <w:rFonts w:ascii="Calibri" w:hAnsi="Calibri" w:eastAsia="Microsoft YaHei" w:cs="Calibri"/>
          <w:color w:val="9B1C1C"/>
          <w:sz w:val="20"/>
        </w:rPr>
        <w:t>（大脚趾）</w:t>
      </w:r>
      <w:r>
        <w:rPr>
          <w:rFonts w:ascii="Calibri" w:hAnsi="Calibri" w:eastAsia="Microsoft YaHei" w:cs="Calibri"/>
          <w:color w:val="1F2937"/>
          <w:sz w:val="21"/>
        </w:rPr>
        <w:t>、</w:t>
      </w:r>
      <w:r>
        <w:rPr>
          <w:rFonts w:ascii="Calibri" w:hAnsi="Calibri" w:eastAsia="Microsoft YaHei" w:cs="Calibri"/>
          <w:b/>
          <w:color w:val="0B2545"/>
          <w:sz w:val="21"/>
        </w:rPr>
        <w:t>video games</w:t>
      </w:r>
      <w:r>
        <w:rPr>
          <w:rFonts w:ascii="Calibri" w:hAnsi="Calibri" w:eastAsia="Microsoft YaHei" w:cs="Calibri"/>
          <w:color w:val="9B1C1C"/>
          <w:sz w:val="20"/>
        </w:rPr>
        <w:t>（电子游戏，视频游戏）</w:t>
      </w:r>
      <w:r>
        <w:rPr>
          <w:rFonts w:ascii="Calibri" w:hAnsi="Calibri" w:eastAsia="Microsoft YaHei" w:cs="Calibri"/>
          <w:color w:val="1F2937"/>
          <w:sz w:val="21"/>
        </w:rPr>
        <w:t>、</w:t>
      </w:r>
      <w:r>
        <w:rPr>
          <w:rFonts w:ascii="Calibri" w:hAnsi="Calibri" w:eastAsia="Microsoft YaHei" w:cs="Calibri"/>
          <w:b/>
          <w:color w:val="0B2545"/>
          <w:sz w:val="21"/>
        </w:rPr>
        <w:t>standby</w:t>
      </w:r>
      <w:r>
        <w:rPr>
          <w:rFonts w:ascii="Calibri" w:hAnsi="Calibri" w:eastAsia="Microsoft YaHei" w:cs="Calibri"/>
          <w:color w:val="9B1C1C"/>
          <w:sz w:val="20"/>
        </w:rPr>
        <w:t>（备用的人或物， 待命， 随时准备行动，处于待命状态， 等退票）</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perish</w:t>
      </w:r>
      <w:r>
        <w:rPr>
          <w:rFonts w:ascii="Calibri" w:hAnsi="Calibri" w:eastAsia="Microsoft YaHei" w:cs="Calibri"/>
          <w:i/>
          <w:color w:val="667085"/>
          <w:sz w:val="19"/>
        </w:rPr>
        <w:t xml:space="preserve">  /ˈpɛrɪʃ/</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及物动词/不及物动词·死亡，使痛苦，(橡胶、皮革等)失去弹性，老化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just</w:t>
      </w:r>
      <w:r>
        <w:rPr>
          <w:rFonts w:ascii="Calibri" w:hAnsi="Calibri" w:eastAsia="Microsoft YaHei" w:cs="Calibri"/>
          <w:i/>
          <w:color w:val="667085"/>
          <w:sz w:val="19"/>
        </w:rPr>
        <w:t xml:space="preserve">  /ʤʌst/</w:t>
      </w:r>
      <w:r>
        <w:rPr>
          <w:rFonts w:ascii="Calibri" w:hAnsi="Calibri" w:eastAsia="Microsoft YaHei" w:cs="Calibri"/>
          <w:color w:val="1F2937"/>
          <w:sz w:val="20"/>
        </w:rPr>
        <w:t xml:space="preserve">  </w:t>
      </w:r>
      <w:r>
        <w:rPr>
          <w:rFonts w:ascii="Calibri" w:hAnsi="Calibri" w:eastAsia="Microsoft YaHei" w:cs="Calibri"/>
          <w:color w:val="1F2937"/>
          <w:sz w:val="20"/>
        </w:rPr>
        <w:t>副词·正好地，刚才，只不过a. 公正的，公平的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capita</w:t>
      </w:r>
      <w:r>
        <w:rPr>
          <w:rFonts w:ascii="Calibri" w:hAnsi="Calibri" w:eastAsia="Microsoft YaHei" w:cs="Calibri"/>
          <w:i/>
          <w:color w:val="667085"/>
          <w:sz w:val="19"/>
        </w:rPr>
        <w:t xml:space="preserve">  /ˈkæpɪtə/</w:t>
      </w:r>
      <w:r>
        <w:rPr>
          <w:rFonts w:ascii="Calibri" w:hAnsi="Calibri" w:eastAsia="Microsoft YaHei" w:cs="Calibri"/>
          <w:color w:val="1F2937"/>
          <w:sz w:val="20"/>
        </w:rPr>
        <w:t xml:space="preserve">  </w:t>
      </w:r>
      <w:r>
        <w:rPr>
          <w:rFonts w:ascii="Calibri" w:hAnsi="Calibri" w:eastAsia="Microsoft YaHei" w:cs="Calibri"/>
          <w:color w:val="1F2937"/>
          <w:sz w:val="20"/>
        </w:rPr>
        <w:t>名词·人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big toe</w:t>
      </w:r>
      <w:r>
        <w:rPr>
          <w:rFonts w:ascii="Calibri" w:hAnsi="Calibri" w:eastAsia="Microsoft YaHei" w:cs="Calibri"/>
          <w:i/>
          <w:color w:val="667085"/>
          <w:sz w:val="19"/>
        </w:rPr>
        <w:t xml:space="preserve">  /bɪg təʊ/</w:t>
      </w:r>
      <w:r>
        <w:rPr>
          <w:rFonts w:ascii="Calibri" w:hAnsi="Calibri" w:eastAsia="Microsoft YaHei" w:cs="Calibri"/>
          <w:color w:val="1F2937"/>
          <w:sz w:val="20"/>
        </w:rPr>
        <w:t xml:space="preserve">  </w:t>
      </w:r>
      <w:r>
        <w:rPr>
          <w:rFonts w:ascii="Calibri" w:hAnsi="Calibri" w:eastAsia="Microsoft YaHei" w:cs="Calibri"/>
          <w:color w:val="1F2937"/>
          <w:sz w:val="20"/>
        </w:rPr>
        <w:t>短语·大脚趾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big toe</w:t>
      </w:r>
    </w:p>
    <w:p>
      <w:pPr>
        <w:pStyle w:val="Definition"/>
      </w:pPr>
      <w:r>
        <w:rPr>
          <w:rFonts w:ascii="Calibri" w:hAnsi="Calibri" w:eastAsia="Microsoft YaHei" w:cs="Calibri"/>
          <w:b/>
          <w:color w:val="1F4D78"/>
          <w:sz w:val="21"/>
        </w:rPr>
        <w:t>video games</w:t>
      </w:r>
      <w:r>
        <w:rPr>
          <w:rFonts w:ascii="Calibri" w:hAnsi="Calibri" w:eastAsia="Microsoft YaHei" w:cs="Calibri"/>
          <w:i/>
          <w:color w:val="667085"/>
          <w:sz w:val="19"/>
        </w:rPr>
        <w:t xml:space="preserve">  /ˈvɪdɪəʊ ɡeɪmz/</w:t>
      </w:r>
      <w:r>
        <w:rPr>
          <w:rFonts w:ascii="Calibri" w:hAnsi="Calibri" w:eastAsia="Microsoft YaHei" w:cs="Calibri"/>
          <w:color w:val="1F2937"/>
          <w:sz w:val="20"/>
        </w:rPr>
        <w:t xml:space="preserve">  </w:t>
      </w:r>
      <w:r>
        <w:rPr>
          <w:rFonts w:ascii="Calibri" w:hAnsi="Calibri" w:eastAsia="Microsoft YaHei" w:cs="Calibri"/>
          <w:color w:val="1F2937"/>
          <w:sz w:val="20"/>
        </w:rPr>
        <w:t>短语·电子游戏，视频游戏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video games</w:t>
      </w:r>
    </w:p>
    <w:p>
      <w:pPr>
        <w:pStyle w:val="Definition"/>
      </w:pPr>
      <w:r>
        <w:rPr>
          <w:rFonts w:ascii="Calibri" w:hAnsi="Calibri" w:eastAsia="Microsoft YaHei" w:cs="Calibri"/>
          <w:b/>
          <w:color w:val="1F4D78"/>
          <w:sz w:val="21"/>
        </w:rPr>
        <w:t>standby</w:t>
      </w:r>
      <w:r>
        <w:rPr>
          <w:rFonts w:ascii="Calibri" w:hAnsi="Calibri" w:eastAsia="Microsoft YaHei" w:cs="Calibri"/>
          <w:i/>
          <w:color w:val="667085"/>
          <w:sz w:val="19"/>
        </w:rPr>
        <w:t xml:space="preserve">  /s t ˈæ n d b ˌaɪ/</w:t>
      </w:r>
      <w:r>
        <w:rPr>
          <w:rFonts w:ascii="Calibri" w:hAnsi="Calibri" w:eastAsia="Microsoft YaHei" w:cs="Calibri"/>
          <w:color w:val="1F2937"/>
          <w:sz w:val="20"/>
        </w:rPr>
        <w:t xml:space="preserve">  </w:t>
      </w:r>
      <w:r>
        <w:rPr>
          <w:rFonts w:ascii="Calibri" w:hAnsi="Calibri" w:eastAsia="Microsoft YaHei" w:cs="Calibri"/>
          <w:color w:val="1F2937"/>
          <w:sz w:val="20"/>
        </w:rPr>
        <w:t>名词·备用的人或物， 待命， 随时准备行动，处于待命状态， 等退票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36｜中点揭示发生：算法训练资料包含江屿少年期的行为样本，证明身份重建被当作技术试验；匿名短信只留下 </w:t>
      </w:r>
      <w:r>
        <w:rPr>
          <w:rFonts w:ascii="Calibri" w:hAnsi="Calibri" w:eastAsia="Microsoft YaHei" w:cs="Calibri"/>
          <w:b/>
          <w:color w:val="0B2545"/>
          <w:sz w:val="21"/>
        </w:rPr>
        <w:t>practice</w:t>
      </w:r>
      <w:r>
        <w:rPr>
          <w:rFonts w:ascii="Calibri" w:hAnsi="Calibri" w:eastAsia="Microsoft YaHei" w:cs="Calibri"/>
          <w:color w:val="9B1C1C"/>
          <w:sz w:val="20"/>
        </w:rPr>
        <w:t>（练习，实践，实际，业务，惯例，习惯）</w:t>
      </w:r>
      <w:r>
        <w:rPr>
          <w:rFonts w:ascii="Calibri" w:hAnsi="Calibri" w:eastAsia="Microsoft YaHei" w:cs="Calibri"/>
          <w:color w:val="1F2937"/>
          <w:sz w:val="21"/>
        </w:rPr>
        <w:t>、</w:t>
      </w:r>
      <w:r>
        <w:rPr>
          <w:rFonts w:ascii="Calibri" w:hAnsi="Calibri" w:eastAsia="Microsoft YaHei" w:cs="Calibri"/>
          <w:b/>
          <w:color w:val="0B2545"/>
          <w:sz w:val="21"/>
        </w:rPr>
        <w:t>lock-up</w:t>
      </w:r>
      <w:r>
        <w:rPr>
          <w:rFonts w:ascii="Calibri" w:hAnsi="Calibri" w:eastAsia="Microsoft YaHei" w:cs="Calibri"/>
          <w:color w:val="9B1C1C"/>
          <w:sz w:val="20"/>
        </w:rPr>
        <w:t>（锁，固定资本）</w:t>
      </w:r>
      <w:r>
        <w:rPr>
          <w:rFonts w:ascii="Calibri" w:hAnsi="Calibri" w:eastAsia="Microsoft YaHei" w:cs="Calibri"/>
          <w:color w:val="1F2937"/>
          <w:sz w:val="21"/>
        </w:rPr>
        <w:t>、</w:t>
      </w:r>
      <w:r>
        <w:rPr>
          <w:rFonts w:ascii="Calibri" w:hAnsi="Calibri" w:eastAsia="Microsoft YaHei" w:cs="Calibri"/>
          <w:b/>
          <w:color w:val="0B2545"/>
          <w:sz w:val="21"/>
        </w:rPr>
        <w:t>chink</w:t>
      </w:r>
      <w:r>
        <w:rPr>
          <w:rFonts w:ascii="Calibri" w:hAnsi="Calibri" w:eastAsia="Microsoft YaHei" w:cs="Calibri"/>
          <w:color w:val="9B1C1C"/>
          <w:sz w:val="20"/>
        </w:rPr>
        <w:t>（裂缝，裂口，发出叮当声，v. (使)叮当响【记忆】联想记忆:chin(看作china，瓷器)+ k(口)→瓷器有缺口→裂口）</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broaden one's horizon</w:t>
      </w:r>
      <w:r>
        <w:rPr>
          <w:rFonts w:ascii="Calibri" w:hAnsi="Calibri" w:eastAsia="Microsoft YaHei" w:cs="Calibri"/>
          <w:color w:val="9B1C1C"/>
          <w:sz w:val="20"/>
        </w:rPr>
        <w:t>（拓宽视野）</w:t>
      </w:r>
      <w:r>
        <w:rPr>
          <w:rFonts w:ascii="Calibri" w:hAnsi="Calibri" w:eastAsia="Microsoft YaHei" w:cs="Calibri"/>
          <w:color w:val="1F2937"/>
          <w:sz w:val="21"/>
        </w:rPr>
        <w:t>、</w:t>
      </w:r>
      <w:r>
        <w:rPr>
          <w:rFonts w:ascii="Calibri" w:hAnsi="Calibri" w:eastAsia="Microsoft YaHei" w:cs="Calibri"/>
          <w:b/>
          <w:color w:val="0B2545"/>
          <w:sz w:val="21"/>
        </w:rPr>
        <w:t>white coal</w:t>
      </w:r>
      <w:r>
        <w:rPr>
          <w:rFonts w:ascii="Calibri" w:hAnsi="Calibri" w:eastAsia="Microsoft YaHei" w:cs="Calibri"/>
          <w:color w:val="9B1C1C"/>
          <w:sz w:val="20"/>
        </w:rPr>
        <w:t>（作动力来源的水）</w:t>
      </w:r>
      <w:r>
        <w:rPr>
          <w:rFonts w:ascii="Calibri" w:hAnsi="Calibri" w:eastAsia="Microsoft YaHei" w:cs="Calibri"/>
          <w:color w:val="1F2937"/>
          <w:sz w:val="21"/>
        </w:rPr>
        <w:t>、</w:t>
      </w:r>
      <w:r>
        <w:rPr>
          <w:rFonts w:ascii="Calibri" w:hAnsi="Calibri" w:eastAsia="Microsoft YaHei" w:cs="Calibri"/>
          <w:b/>
          <w:color w:val="0B2545"/>
          <w:sz w:val="21"/>
        </w:rPr>
        <w:t>typed</w:t>
      </w:r>
      <w:r>
        <w:rPr>
          <w:rFonts w:ascii="Calibri" w:hAnsi="Calibri" w:eastAsia="Microsoft YaHei" w:cs="Calibri"/>
          <w:color w:val="9B1C1C"/>
          <w:sz w:val="20"/>
        </w:rPr>
        <w:t>（(强调文档非手写) 通过打字机、电脑打出来的(动词type的过去分词)）</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practice</w:t>
      </w:r>
      <w:r>
        <w:rPr>
          <w:rFonts w:ascii="Calibri" w:hAnsi="Calibri" w:eastAsia="Microsoft YaHei" w:cs="Calibri"/>
          <w:i/>
          <w:color w:val="667085"/>
          <w:sz w:val="19"/>
        </w:rPr>
        <w:t xml:space="preserve">  /ˈpræktɪs/</w:t>
      </w:r>
      <w:r>
        <w:rPr>
          <w:rFonts w:ascii="Calibri" w:hAnsi="Calibri" w:eastAsia="Microsoft YaHei" w:cs="Calibri"/>
          <w:color w:val="1F2937"/>
          <w:sz w:val="20"/>
        </w:rPr>
        <w:t xml:space="preserve">  </w:t>
      </w:r>
      <w:r>
        <w:rPr>
          <w:rFonts w:ascii="Calibri" w:hAnsi="Calibri" w:eastAsia="Microsoft YaHei" w:cs="Calibri"/>
          <w:color w:val="1F2937"/>
          <w:sz w:val="20"/>
        </w:rPr>
        <w:t>名词·练习，实践，实际，业务，惯例，习惯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reflective practice</w:t>
      </w:r>
    </w:p>
    <w:p>
      <w:pPr>
        <w:pStyle w:val="Definition"/>
      </w:pPr>
      <w:r>
        <w:rPr>
          <w:rFonts w:ascii="Calibri" w:hAnsi="Calibri" w:eastAsia="Microsoft YaHei" w:cs="Calibri"/>
          <w:b/>
          <w:color w:val="1F4D78"/>
          <w:sz w:val="21"/>
        </w:rPr>
        <w:t>lock-up</w:t>
      </w:r>
      <w:r>
        <w:rPr>
          <w:rFonts w:ascii="Calibri" w:hAnsi="Calibri" w:eastAsia="Microsoft YaHei" w:cs="Calibri"/>
          <w:i/>
          <w:color w:val="667085"/>
          <w:sz w:val="19"/>
        </w:rPr>
        <w:t xml:space="preserve">  /ˈlɒkʌp/</w:t>
      </w:r>
      <w:r>
        <w:rPr>
          <w:rFonts w:ascii="Calibri" w:hAnsi="Calibri" w:eastAsia="Microsoft YaHei" w:cs="Calibri"/>
          <w:color w:val="1F2937"/>
          <w:sz w:val="20"/>
        </w:rPr>
        <w:t xml:space="preserve">  </w:t>
      </w:r>
      <w:r>
        <w:rPr>
          <w:rFonts w:ascii="Calibri" w:hAnsi="Calibri" w:eastAsia="Microsoft YaHei" w:cs="Calibri"/>
          <w:color w:val="1F2937"/>
          <w:sz w:val="20"/>
        </w:rPr>
        <w:t>名词·锁，固定资本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chink</w:t>
      </w:r>
      <w:r>
        <w:rPr>
          <w:rFonts w:ascii="Calibri" w:hAnsi="Calibri" w:eastAsia="Microsoft YaHei" w:cs="Calibri"/>
          <w:i/>
          <w:color w:val="667085"/>
          <w:sz w:val="19"/>
        </w:rPr>
        <w:t xml:space="preserve">  /tʃɪŋk/</w:t>
      </w:r>
      <w:r>
        <w:rPr>
          <w:rFonts w:ascii="Calibri" w:hAnsi="Calibri" w:eastAsia="Microsoft YaHei" w:cs="Calibri"/>
          <w:color w:val="1F2937"/>
          <w:sz w:val="20"/>
        </w:rPr>
        <w:t xml:space="preserve">  </w:t>
      </w:r>
      <w:r>
        <w:rPr>
          <w:rFonts w:ascii="Calibri" w:hAnsi="Calibri" w:eastAsia="Microsoft YaHei" w:cs="Calibri"/>
          <w:color w:val="1F2937"/>
          <w:sz w:val="20"/>
        </w:rPr>
        <w:t>名词·裂缝，裂口，发出叮当声，v. (使)叮当响【记忆】联想记忆:chin(看作china，瓷器)+ k(口)→瓷器有缺口→裂口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broaden one's horizon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短语·拓宽视野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broaden one's horizon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IPA待核：无法由可靠词典或全部已解析组件生成；未解析发音组件：one's；音标待核：未找到可追溯英式读音，不编造</w:t>
      </w:r>
    </w:p>
    <w:p>
      <w:pPr>
        <w:pStyle w:val="Definition"/>
      </w:pPr>
      <w:r>
        <w:rPr>
          <w:rFonts w:ascii="Calibri" w:hAnsi="Calibri" w:eastAsia="Microsoft YaHei" w:cs="Calibri"/>
          <w:b/>
          <w:color w:val="1F4D78"/>
          <w:sz w:val="21"/>
        </w:rPr>
        <w:t>white coal</w:t>
      </w:r>
      <w:r>
        <w:rPr>
          <w:rFonts w:ascii="Calibri" w:hAnsi="Calibri" w:eastAsia="Microsoft YaHei" w:cs="Calibri"/>
          <w:i/>
          <w:color w:val="667085"/>
          <w:sz w:val="19"/>
        </w:rPr>
        <w:t xml:space="preserve">  /waɪt kəʊl/</w:t>
      </w:r>
      <w:r>
        <w:rPr>
          <w:rFonts w:ascii="Calibri" w:hAnsi="Calibri" w:eastAsia="Microsoft YaHei" w:cs="Calibri"/>
          <w:color w:val="1F2937"/>
          <w:sz w:val="20"/>
        </w:rPr>
        <w:t xml:space="preserve">  </w:t>
      </w:r>
      <w:r>
        <w:rPr>
          <w:rFonts w:ascii="Calibri" w:hAnsi="Calibri" w:eastAsia="Microsoft YaHei" w:cs="Calibri"/>
          <w:color w:val="1F2937"/>
          <w:sz w:val="20"/>
        </w:rPr>
        <w:t>短语·作动力来源的水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white coal</w:t>
      </w:r>
    </w:p>
    <w:p>
      <w:pPr>
        <w:pStyle w:val="Definition"/>
      </w:pPr>
      <w:r>
        <w:rPr>
          <w:rFonts w:ascii="Calibri" w:hAnsi="Calibri" w:eastAsia="Microsoft YaHei" w:cs="Calibri"/>
          <w:b/>
          <w:color w:val="1F4D78"/>
          <w:sz w:val="21"/>
        </w:rPr>
        <w:t>typed</w:t>
      </w:r>
      <w:r>
        <w:rPr>
          <w:rFonts w:ascii="Calibri" w:hAnsi="Calibri" w:eastAsia="Microsoft YaHei" w:cs="Calibri"/>
          <w:i/>
          <w:color w:val="667085"/>
          <w:sz w:val="19"/>
        </w:rPr>
        <w:t xml:space="preserve">  /tˈaɪpd/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单词（词性待核）·(强调文档非手写) 通过打字机、电脑打出来的(动词type的过去分词)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37｜新事实迫使前半章线索重新排序，原本可信的解释不再充分；江穗把 </w:t>
      </w:r>
      <w:r>
        <w:rPr>
          <w:rFonts w:ascii="Calibri" w:hAnsi="Calibri" w:eastAsia="Microsoft YaHei" w:cs="Calibri"/>
          <w:b/>
          <w:color w:val="0B2545"/>
          <w:sz w:val="21"/>
        </w:rPr>
        <w:t>propeller</w:t>
      </w:r>
      <w:r>
        <w:rPr>
          <w:rFonts w:ascii="Calibri" w:hAnsi="Calibri" w:eastAsia="Microsoft YaHei" w:cs="Calibri"/>
          <w:color w:val="9B1C1C"/>
          <w:sz w:val="20"/>
        </w:rPr>
        <w:t>（螺旋桨，推进器）</w:t>
      </w:r>
      <w:r>
        <w:rPr>
          <w:rFonts w:ascii="Calibri" w:hAnsi="Calibri" w:eastAsia="Microsoft YaHei" w:cs="Calibri"/>
          <w:color w:val="1F2937"/>
          <w:sz w:val="21"/>
        </w:rPr>
        <w:t>、</w:t>
      </w:r>
      <w:r>
        <w:rPr>
          <w:rFonts w:ascii="Calibri" w:hAnsi="Calibri" w:eastAsia="Microsoft YaHei" w:cs="Calibri"/>
          <w:b/>
          <w:color w:val="0B2545"/>
          <w:sz w:val="21"/>
        </w:rPr>
        <w:t>matriculate</w:t>
      </w:r>
      <w:r>
        <w:rPr>
          <w:rFonts w:ascii="Calibri" w:hAnsi="Calibri" w:eastAsia="Microsoft YaHei" w:cs="Calibri"/>
          <w:color w:val="9B1C1C"/>
          <w:sz w:val="20"/>
        </w:rPr>
        <w:t>（被录取入学。n.被录取者）</w:t>
      </w:r>
      <w:r>
        <w:rPr>
          <w:rFonts w:ascii="Calibri" w:hAnsi="Calibri" w:eastAsia="Microsoft YaHei" w:cs="Calibri"/>
          <w:color w:val="1F2937"/>
          <w:sz w:val="21"/>
        </w:rPr>
        <w:t>、</w:t>
      </w:r>
      <w:r>
        <w:rPr>
          <w:rFonts w:ascii="Calibri" w:hAnsi="Calibri" w:eastAsia="Microsoft YaHei" w:cs="Calibri"/>
          <w:b/>
          <w:color w:val="0B2545"/>
          <w:sz w:val="21"/>
        </w:rPr>
        <w:t>commonly</w:t>
      </w:r>
      <w:r>
        <w:rPr>
          <w:rFonts w:ascii="Calibri" w:hAnsi="Calibri" w:eastAsia="Microsoft YaHei" w:cs="Calibri"/>
          <w:color w:val="9B1C1C"/>
          <w:sz w:val="20"/>
        </w:rPr>
        <w:t>（普通地，一般地）</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catering facilities</w:t>
      </w:r>
      <w:r>
        <w:rPr>
          <w:rFonts w:ascii="Calibri" w:hAnsi="Calibri" w:eastAsia="Microsoft YaHei" w:cs="Calibri"/>
          <w:color w:val="9B1C1C"/>
          <w:sz w:val="20"/>
        </w:rPr>
        <w:t>（餐饮设施）</w:t>
      </w:r>
      <w:r>
        <w:rPr>
          <w:rFonts w:ascii="Calibri" w:hAnsi="Calibri" w:eastAsia="Microsoft YaHei" w:cs="Calibri"/>
          <w:color w:val="1F2937"/>
          <w:sz w:val="21"/>
        </w:rPr>
        <w:t>、</w:t>
      </w:r>
      <w:r>
        <w:rPr>
          <w:rFonts w:ascii="Calibri" w:hAnsi="Calibri" w:eastAsia="Microsoft YaHei" w:cs="Calibri"/>
          <w:b/>
          <w:color w:val="0B2545"/>
          <w:sz w:val="21"/>
        </w:rPr>
        <w:t>young graduates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rye</w:t>
      </w:r>
      <w:r>
        <w:rPr>
          <w:rFonts w:ascii="Calibri" w:hAnsi="Calibri" w:eastAsia="Microsoft YaHei" w:cs="Calibri"/>
          <w:color w:val="9B1C1C"/>
          <w:sz w:val="20"/>
        </w:rPr>
        <w:t>（裸麦，黑麦）</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propeller</w:t>
      </w:r>
      <w:r>
        <w:rPr>
          <w:rFonts w:ascii="Calibri" w:hAnsi="Calibri" w:eastAsia="Microsoft YaHei" w:cs="Calibri"/>
          <w:i/>
          <w:color w:val="667085"/>
          <w:sz w:val="19"/>
        </w:rPr>
        <w:t xml:space="preserve">  /prəˈpɛlə/</w:t>
      </w:r>
      <w:r>
        <w:rPr>
          <w:rFonts w:ascii="Calibri" w:hAnsi="Calibri" w:eastAsia="Microsoft YaHei" w:cs="Calibri"/>
          <w:color w:val="1F2937"/>
          <w:sz w:val="20"/>
        </w:rPr>
        <w:t xml:space="preserve">  </w:t>
      </w:r>
      <w:r>
        <w:rPr>
          <w:rFonts w:ascii="Calibri" w:hAnsi="Calibri" w:eastAsia="Microsoft YaHei" w:cs="Calibri"/>
          <w:color w:val="1F2937"/>
          <w:sz w:val="20"/>
        </w:rPr>
        <w:t>名词·螺旋桨，推进器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matriculate</w:t>
      </w:r>
      <w:r>
        <w:rPr>
          <w:rFonts w:ascii="Calibri" w:hAnsi="Calibri" w:eastAsia="Microsoft YaHei" w:cs="Calibri"/>
          <w:i/>
          <w:color w:val="667085"/>
          <w:sz w:val="19"/>
        </w:rPr>
        <w:t xml:space="preserve">  /məˈtrɪkjʊleɪt/</w:t>
      </w:r>
      <w:r>
        <w:rPr>
          <w:rFonts w:ascii="Calibri" w:hAnsi="Calibri" w:eastAsia="Microsoft YaHei" w:cs="Calibri"/>
          <w:color w:val="1F2937"/>
          <w:sz w:val="20"/>
        </w:rPr>
        <w:t xml:space="preserve">  </w:t>
      </w:r>
      <w:r>
        <w:rPr>
          <w:rFonts w:ascii="Calibri" w:hAnsi="Calibri" w:eastAsia="Microsoft YaHei" w:cs="Calibri"/>
          <w:color w:val="1F2937"/>
          <w:sz w:val="20"/>
        </w:rPr>
        <w:t>动词·被录取入学。n.被录取者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commonly</w:t>
      </w:r>
      <w:r>
        <w:rPr>
          <w:rFonts w:ascii="Calibri" w:hAnsi="Calibri" w:eastAsia="Microsoft YaHei" w:cs="Calibri"/>
          <w:i/>
          <w:color w:val="667085"/>
          <w:sz w:val="19"/>
        </w:rPr>
        <w:t xml:space="preserve">  /ˈkɒmənli/</w:t>
      </w:r>
      <w:r>
        <w:rPr>
          <w:rFonts w:ascii="Calibri" w:hAnsi="Calibri" w:eastAsia="Microsoft YaHei" w:cs="Calibri"/>
          <w:color w:val="1F2937"/>
          <w:sz w:val="20"/>
        </w:rPr>
        <w:t xml:space="preserve">  </w:t>
      </w:r>
      <w:r>
        <w:rPr>
          <w:rFonts w:ascii="Calibri" w:hAnsi="Calibri" w:eastAsia="Microsoft YaHei" w:cs="Calibri"/>
          <w:color w:val="1F2937"/>
          <w:sz w:val="20"/>
        </w:rPr>
        <w:t>副词·普通地，一般地</w:t>
      </w:r>
      <w:r>
        <w:br/>
      </w:r>
      <w:r>
        <w:rPr>
          <w:rFonts w:ascii="Calibri" w:hAnsi="Calibri" w:eastAsia="Microsoft YaHei" w:cs="Calibri"/>
          <w:b/>
          <w:color w:val="7A5A00"/>
          <w:sz w:val="19"/>
        </w:rPr>
        <w:t>构/源/族：</w:t>
      </w:r>
      <w:r>
        <w:rPr>
          <w:rFonts w:ascii="Calibri" w:hAnsi="Calibri" w:eastAsia="Microsoft YaHei" w:cs="Calibri"/>
          <w:color w:val="1F2937"/>
          <w:sz w:val="19"/>
        </w:rPr>
        <w:t>common → commonly（-ly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catering facilities</w:t>
      </w:r>
      <w:r>
        <w:rPr>
          <w:rFonts w:ascii="Calibri" w:hAnsi="Calibri" w:eastAsia="Microsoft YaHei" w:cs="Calibri"/>
          <w:i/>
          <w:color w:val="667085"/>
          <w:sz w:val="19"/>
        </w:rPr>
        <w:t xml:space="preserve">  /ˈkeɪtərɪŋ fəˈsɪlətiz/</w:t>
      </w:r>
      <w:r>
        <w:rPr>
          <w:rFonts w:ascii="Calibri" w:hAnsi="Calibri" w:eastAsia="Microsoft YaHei" w:cs="Calibri"/>
          <w:color w:val="1F2937"/>
          <w:sz w:val="20"/>
        </w:rPr>
        <w:t xml:space="preserve">  </w:t>
      </w:r>
      <w:r>
        <w:rPr>
          <w:rFonts w:ascii="Calibri" w:hAnsi="Calibri" w:eastAsia="Microsoft YaHei" w:cs="Calibri"/>
          <w:color w:val="1F2937"/>
          <w:sz w:val="20"/>
        </w:rPr>
        <w:t>短语·餐饮设施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catering facilities</w:t>
      </w:r>
    </w:p>
    <w:p>
      <w:pPr>
        <w:pStyle w:val="Definition"/>
      </w:pPr>
      <w:r>
        <w:rPr>
          <w:rFonts w:ascii="Calibri" w:hAnsi="Calibri" w:eastAsia="Microsoft YaHei" w:cs="Calibri"/>
          <w:b/>
          <w:color w:val="1F4D78"/>
          <w:sz w:val="21"/>
        </w:rPr>
        <w:t>young graduates</w:t>
      </w:r>
      <w:r>
        <w:rPr>
          <w:rFonts w:ascii="Calibri" w:hAnsi="Calibri" w:eastAsia="Microsoft YaHei" w:cs="Calibri"/>
          <w:i/>
          <w:color w:val="667085"/>
          <w:sz w:val="19"/>
        </w:rPr>
        <w:t xml:space="preserve">  /jʌŋ ˈɡrædʒueɪts/</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young graduates</w:t>
      </w:r>
    </w:p>
    <w:p>
      <w:pPr>
        <w:pStyle w:val="Definition"/>
      </w:pPr>
      <w:r>
        <w:rPr>
          <w:rFonts w:ascii="Calibri" w:hAnsi="Calibri" w:eastAsia="Microsoft YaHei" w:cs="Calibri"/>
          <w:b/>
          <w:color w:val="1F4D78"/>
          <w:sz w:val="21"/>
        </w:rPr>
        <w:t>rye</w:t>
      </w:r>
      <w:r>
        <w:rPr>
          <w:rFonts w:ascii="Calibri" w:hAnsi="Calibri" w:eastAsia="Microsoft YaHei" w:cs="Calibri"/>
          <w:i/>
          <w:color w:val="667085"/>
          <w:sz w:val="19"/>
        </w:rPr>
        <w:t xml:space="preserve">  /raɪ/</w:t>
      </w:r>
      <w:r>
        <w:rPr>
          <w:rFonts w:ascii="Calibri" w:hAnsi="Calibri" w:eastAsia="Microsoft YaHei" w:cs="Calibri"/>
          <w:color w:val="1F2937"/>
          <w:sz w:val="20"/>
        </w:rPr>
        <w:t xml:space="preserve">  </w:t>
      </w:r>
      <w:r>
        <w:rPr>
          <w:rFonts w:ascii="Calibri" w:hAnsi="Calibri" w:eastAsia="Microsoft YaHei" w:cs="Calibri"/>
          <w:color w:val="1F2937"/>
          <w:sz w:val="20"/>
        </w:rPr>
        <w:t>名词·裸麦，黑麦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38｜案件风险从个人秘密扩展到更多受影响者或更高层制度；证物袋上的编号依次对应 </w:t>
      </w:r>
      <w:r>
        <w:rPr>
          <w:rFonts w:ascii="Calibri" w:hAnsi="Calibri" w:eastAsia="Microsoft YaHei" w:cs="Calibri"/>
          <w:b/>
          <w:color w:val="0B2545"/>
          <w:sz w:val="21"/>
        </w:rPr>
        <w:t>rust</w:t>
      </w:r>
      <w:r>
        <w:rPr>
          <w:rFonts w:ascii="Calibri" w:hAnsi="Calibri" w:eastAsia="Microsoft YaHei" w:cs="Calibri"/>
          <w:color w:val="9B1C1C"/>
          <w:sz w:val="20"/>
        </w:rPr>
        <w:t>（锈，生锈，荒废）</w:t>
      </w:r>
      <w:r>
        <w:rPr>
          <w:rFonts w:ascii="Calibri" w:hAnsi="Calibri" w:eastAsia="Microsoft YaHei" w:cs="Calibri"/>
          <w:color w:val="1F2937"/>
          <w:sz w:val="21"/>
        </w:rPr>
        <w:t>、</w:t>
      </w:r>
      <w:r>
        <w:rPr>
          <w:rFonts w:ascii="Calibri" w:hAnsi="Calibri" w:eastAsia="Microsoft YaHei" w:cs="Calibri"/>
          <w:b/>
          <w:color w:val="0B2545"/>
          <w:sz w:val="21"/>
        </w:rPr>
        <w:t>memorize</w:t>
      </w:r>
      <w:r>
        <w:rPr>
          <w:rFonts w:ascii="Calibri" w:hAnsi="Calibri" w:eastAsia="Microsoft YaHei" w:cs="Calibri"/>
          <w:color w:val="9B1C1C"/>
          <w:sz w:val="20"/>
        </w:rPr>
        <w:t>（记住，记忆）</w:t>
      </w:r>
      <w:r>
        <w:rPr>
          <w:rFonts w:ascii="Calibri" w:hAnsi="Calibri" w:eastAsia="Microsoft YaHei" w:cs="Calibri"/>
          <w:color w:val="1F2937"/>
          <w:sz w:val="21"/>
        </w:rPr>
        <w:t>、</w:t>
      </w:r>
      <w:r>
        <w:rPr>
          <w:rFonts w:ascii="Calibri" w:hAnsi="Calibri" w:eastAsia="Microsoft YaHei" w:cs="Calibri"/>
          <w:b/>
          <w:color w:val="0B2545"/>
          <w:sz w:val="21"/>
        </w:rPr>
        <w:t>conversant</w:t>
      </w:r>
      <w:r>
        <w:rPr>
          <w:rFonts w:ascii="Calibri" w:hAnsi="Calibri" w:eastAsia="Microsoft YaHei" w:cs="Calibri"/>
          <w:color w:val="9B1C1C"/>
          <w:sz w:val="20"/>
        </w:rPr>
        <w:t>（精通的，有交情的）</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children education</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new</w:t>
      </w:r>
      <w:r>
        <w:rPr>
          <w:rFonts w:ascii="Calibri" w:hAnsi="Calibri" w:eastAsia="Microsoft YaHei" w:cs="Calibri"/>
          <w:color w:val="9B1C1C"/>
          <w:sz w:val="20"/>
        </w:rPr>
        <w:t>（新(近)的，新来的，不熟悉的，没经验的）</w:t>
      </w:r>
      <w:r>
        <w:rPr>
          <w:rFonts w:ascii="Calibri" w:hAnsi="Calibri" w:eastAsia="Microsoft YaHei" w:cs="Calibri"/>
          <w:color w:val="1F2937"/>
          <w:sz w:val="21"/>
        </w:rPr>
        <w:t>、</w:t>
      </w:r>
      <w:r>
        <w:rPr>
          <w:rFonts w:ascii="Calibri" w:hAnsi="Calibri" w:eastAsia="Microsoft YaHei" w:cs="Calibri"/>
          <w:b/>
          <w:color w:val="0B2545"/>
          <w:sz w:val="21"/>
        </w:rPr>
        <w:t>All skills matter in the workplace,but the most important ones are probably interpersonal and communication skills.</w:t>
      </w:r>
      <w:r>
        <w:rPr>
          <w:rFonts w:ascii="Calibri" w:hAnsi="Calibri" w:eastAsia="Microsoft YaHei" w:cs="Calibri"/>
          <w:color w:val="9B1C1C"/>
          <w:sz w:val="20"/>
        </w:rPr>
        <w:t>（所有的技能在工作中都很重要，但最重要的可能是人际交往和沟通能力）</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rust</w:t>
      </w:r>
      <w:r>
        <w:rPr>
          <w:rFonts w:ascii="Calibri" w:hAnsi="Calibri" w:eastAsia="Microsoft YaHei" w:cs="Calibri"/>
          <w:i/>
          <w:color w:val="667085"/>
          <w:sz w:val="19"/>
        </w:rPr>
        <w:t xml:space="preserve">  /rʌst/</w:t>
      </w:r>
      <w:r>
        <w:rPr>
          <w:rFonts w:ascii="Calibri" w:hAnsi="Calibri" w:eastAsia="Microsoft YaHei" w:cs="Calibri"/>
          <w:color w:val="1F2937"/>
          <w:sz w:val="20"/>
        </w:rPr>
        <w:t xml:space="preserve">  </w:t>
      </w:r>
      <w:r>
        <w:rPr>
          <w:rFonts w:ascii="Calibri" w:hAnsi="Calibri" w:eastAsia="Microsoft YaHei" w:cs="Calibri"/>
          <w:color w:val="1F2937"/>
          <w:sz w:val="20"/>
        </w:rPr>
        <w:t>名词/动词·锈，生锈，荒废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memorize</w:t>
      </w:r>
      <w:r>
        <w:rPr>
          <w:rFonts w:ascii="Calibri" w:hAnsi="Calibri" w:eastAsia="Microsoft YaHei" w:cs="Calibri"/>
          <w:i/>
          <w:color w:val="667085"/>
          <w:sz w:val="19"/>
        </w:rPr>
        <w:t xml:space="preserve">  /ˈmɛməraɪz/</w:t>
      </w:r>
      <w:r>
        <w:rPr>
          <w:rFonts w:ascii="Calibri" w:hAnsi="Calibri" w:eastAsia="Microsoft YaHei" w:cs="Calibri"/>
          <w:color w:val="1F2937"/>
          <w:sz w:val="20"/>
        </w:rPr>
        <w:t xml:space="preserve">  </w:t>
      </w:r>
      <w:r>
        <w:rPr>
          <w:rFonts w:ascii="Calibri" w:hAnsi="Calibri" w:eastAsia="Microsoft YaHei" w:cs="Calibri"/>
          <w:color w:val="1F2937"/>
          <w:sz w:val="20"/>
        </w:rPr>
        <w:t>动词·记住，记忆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conversant</w:t>
      </w:r>
      <w:r>
        <w:rPr>
          <w:rFonts w:ascii="Calibri" w:hAnsi="Calibri" w:eastAsia="Microsoft YaHei" w:cs="Calibri"/>
          <w:i/>
          <w:color w:val="667085"/>
          <w:sz w:val="19"/>
        </w:rPr>
        <w:t xml:space="preserve">  /kənˈvɜːsənt/</w:t>
      </w:r>
      <w:r>
        <w:rPr>
          <w:rFonts w:ascii="Calibri" w:hAnsi="Calibri" w:eastAsia="Microsoft YaHei" w:cs="Calibri"/>
          <w:color w:val="1F2937"/>
          <w:sz w:val="20"/>
        </w:rPr>
        <w:t xml:space="preserve">  </w:t>
      </w:r>
      <w:r>
        <w:rPr>
          <w:rFonts w:ascii="Calibri" w:hAnsi="Calibri" w:eastAsia="Microsoft YaHei" w:cs="Calibri"/>
          <w:color w:val="1F2937"/>
          <w:sz w:val="20"/>
        </w:rPr>
        <w:t>形容词·精通的，有交情的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children education</w:t>
      </w:r>
      <w:r>
        <w:rPr>
          <w:rFonts w:ascii="Calibri" w:hAnsi="Calibri" w:eastAsia="Microsoft YaHei" w:cs="Calibri"/>
          <w:i/>
          <w:color w:val="667085"/>
          <w:sz w:val="19"/>
        </w:rPr>
        <w:t xml:space="preserve">  /ˈtʃɪldrən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children education</w:t>
      </w:r>
    </w:p>
    <w:p>
      <w:pPr>
        <w:pStyle w:val="Definition"/>
      </w:pPr>
      <w:r>
        <w:rPr>
          <w:rFonts w:ascii="Calibri" w:hAnsi="Calibri" w:eastAsia="Microsoft YaHei" w:cs="Calibri"/>
          <w:b/>
          <w:color w:val="1F4D78"/>
          <w:sz w:val="21"/>
        </w:rPr>
        <w:t>new</w:t>
      </w:r>
      <w:r>
        <w:rPr>
          <w:rFonts w:ascii="Calibri" w:hAnsi="Calibri" w:eastAsia="Microsoft YaHei" w:cs="Calibri"/>
          <w:i/>
          <w:color w:val="667085"/>
          <w:sz w:val="19"/>
        </w:rPr>
        <w:t xml:space="preserve">  /njuː/</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单词（词性待核）·新(近)的，新来的，不熟悉的，没经验的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new technologies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All skills matter in the workplace,but the most important ones are probably interpersonal and communication skills.</w:t>
      </w:r>
      <w:r>
        <w:rPr>
          <w:rFonts w:ascii="Calibri" w:hAnsi="Calibri" w:eastAsia="Microsoft YaHei" w:cs="Calibri"/>
          <w:i/>
          <w:color w:val="667085"/>
          <w:sz w:val="19"/>
        </w:rPr>
        <w:t xml:space="preserve">  /ɔːl 'skɪlz ˈmætə ˌɪ n d ɪ ˈæ n ə ðiː ˈwɜːkpleɪs bʌt ðiː məʊst ɪmˈpɔːtənt wˈɒnz ə ˈprɒbəbli ˌɪntəˈpɜːsənl ænd kəˌmjuːnɪˈkeɪʃən 'skɪlz/</w:t>
      </w:r>
      <w:r>
        <w:rPr>
          <w:rFonts w:ascii="Calibri" w:hAnsi="Calibri" w:eastAsia="Microsoft YaHei" w:cs="Calibri"/>
          <w:color w:val="1F2937"/>
          <w:sz w:val="20"/>
        </w:rPr>
        <w:t xml:space="preserve">  </w:t>
      </w:r>
      <w:r>
        <w:rPr>
          <w:rFonts w:ascii="Calibri" w:hAnsi="Calibri" w:eastAsia="Microsoft YaHei" w:cs="Calibri"/>
          <w:color w:val="1F2937"/>
          <w:sz w:val="20"/>
        </w:rPr>
        <w:t>例句句型·所有的技能在工作中都很重要，但最重要的可能是人际交往和沟通能力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All skills matter in the workplace,but the most important ones are probably interpersonal and communication skills.</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39｜二人更新嫌疑、目标与证据缺口，并放弃一项已经失效的假设；法务函件用 </w:t>
      </w:r>
      <w:r>
        <w:rPr>
          <w:rFonts w:ascii="Calibri" w:hAnsi="Calibri" w:eastAsia="Microsoft YaHei" w:cs="Calibri"/>
          <w:b/>
          <w:color w:val="0B2545"/>
          <w:sz w:val="21"/>
        </w:rPr>
        <w:t>slogan</w:t>
      </w:r>
      <w:r>
        <w:rPr>
          <w:rFonts w:ascii="Calibri" w:hAnsi="Calibri" w:eastAsia="Microsoft YaHei" w:cs="Calibri"/>
          <w:color w:val="9B1C1C"/>
          <w:sz w:val="20"/>
        </w:rPr>
        <w:t>（标语，口号）</w:t>
      </w:r>
      <w:r>
        <w:rPr>
          <w:rFonts w:ascii="Calibri" w:hAnsi="Calibri" w:eastAsia="Microsoft YaHei" w:cs="Calibri"/>
          <w:color w:val="1F2937"/>
          <w:sz w:val="21"/>
        </w:rPr>
        <w:t>、</w:t>
      </w:r>
      <w:r>
        <w:rPr>
          <w:rFonts w:ascii="Calibri" w:hAnsi="Calibri" w:eastAsia="Microsoft YaHei" w:cs="Calibri"/>
          <w:b/>
          <w:color w:val="0B2545"/>
          <w:sz w:val="21"/>
        </w:rPr>
        <w:t>murmur</w:t>
      </w:r>
      <w:r>
        <w:rPr>
          <w:rFonts w:ascii="Calibri" w:hAnsi="Calibri" w:eastAsia="Microsoft YaHei" w:cs="Calibri"/>
          <w:color w:val="9B1C1C"/>
          <w:sz w:val="20"/>
        </w:rPr>
        <w:t>（低沉连续的声音，诉怨）</w:t>
      </w:r>
      <w:r>
        <w:rPr>
          <w:rFonts w:ascii="Calibri" w:hAnsi="Calibri" w:eastAsia="Microsoft YaHei" w:cs="Calibri"/>
          <w:color w:val="1F2937"/>
          <w:sz w:val="21"/>
        </w:rPr>
        <w:t>、</w:t>
      </w:r>
      <w:r>
        <w:rPr>
          <w:rFonts w:ascii="Calibri" w:hAnsi="Calibri" w:eastAsia="Microsoft YaHei" w:cs="Calibri"/>
          <w:b/>
          <w:color w:val="0B2545"/>
          <w:sz w:val="21"/>
        </w:rPr>
        <w:t>dancer</w:t>
      </w:r>
      <w:r>
        <w:rPr>
          <w:rFonts w:ascii="Calibri" w:hAnsi="Calibri" w:eastAsia="Microsoft YaHei" w:cs="Calibri"/>
          <w:color w:val="9B1C1C"/>
          <w:sz w:val="20"/>
        </w:rPr>
        <w:t>（舞蹈者，舞蹈演员）</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cleansing properties</w:t>
      </w:r>
      <w:r>
        <w:rPr>
          <w:rFonts w:ascii="Calibri" w:hAnsi="Calibri" w:eastAsia="Microsoft YaHei" w:cs="Calibri"/>
          <w:color w:val="9B1C1C"/>
          <w:sz w:val="20"/>
        </w:rPr>
        <w:t>（清洁特性）</w:t>
      </w:r>
      <w:r>
        <w:rPr>
          <w:rFonts w:ascii="Calibri" w:hAnsi="Calibri" w:eastAsia="Microsoft YaHei" w:cs="Calibri"/>
          <w:color w:val="1F2937"/>
          <w:sz w:val="21"/>
        </w:rPr>
        <w:t>、</w:t>
      </w:r>
      <w:r>
        <w:rPr>
          <w:rFonts w:ascii="Calibri" w:hAnsi="Calibri" w:eastAsia="Microsoft YaHei" w:cs="Calibri"/>
          <w:b/>
          <w:color w:val="0B2545"/>
          <w:sz w:val="21"/>
        </w:rPr>
        <w:t>coeducation</w:t>
      </w:r>
      <w:r>
        <w:rPr>
          <w:rFonts w:ascii="Calibri" w:hAnsi="Calibri" w:eastAsia="Microsoft YaHei" w:cs="Calibri"/>
          <w:color w:val="9B1C1C"/>
          <w:sz w:val="20"/>
        </w:rPr>
        <w:t>（男女同校）</w:t>
      </w:r>
      <w:r>
        <w:rPr>
          <w:rFonts w:ascii="Calibri" w:hAnsi="Calibri" w:eastAsia="Microsoft YaHei" w:cs="Calibri"/>
          <w:color w:val="1F2937"/>
          <w:sz w:val="21"/>
        </w:rPr>
        <w:t>、</w:t>
      </w:r>
      <w:r>
        <w:rPr>
          <w:rFonts w:ascii="Calibri" w:hAnsi="Calibri" w:eastAsia="Microsoft YaHei" w:cs="Calibri"/>
          <w:b/>
          <w:color w:val="0B2545"/>
          <w:sz w:val="21"/>
        </w:rPr>
        <w:t>Art is a crucial subject at school because it brings out the creative side of us.</w:t>
      </w:r>
      <w:r>
        <w:rPr>
          <w:rFonts w:ascii="Calibri" w:hAnsi="Calibri" w:eastAsia="Microsoft YaHei" w:cs="Calibri"/>
          <w:color w:val="9B1C1C"/>
          <w:sz w:val="20"/>
        </w:rPr>
        <w:t>（美术是一个重要的学科，因为它可以激发我们有创造性的一面）</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slogan</w:t>
      </w:r>
      <w:r>
        <w:rPr>
          <w:rFonts w:ascii="Calibri" w:hAnsi="Calibri" w:eastAsia="Microsoft YaHei" w:cs="Calibri"/>
          <w:i/>
          <w:color w:val="667085"/>
          <w:sz w:val="19"/>
        </w:rPr>
        <w:t xml:space="preserve">  /ˈsləʊgən/</w:t>
      </w:r>
      <w:r>
        <w:rPr>
          <w:rFonts w:ascii="Calibri" w:hAnsi="Calibri" w:eastAsia="Microsoft YaHei" w:cs="Calibri"/>
          <w:color w:val="1F2937"/>
          <w:sz w:val="20"/>
        </w:rPr>
        <w:t xml:space="preserve">  </w:t>
      </w:r>
      <w:r>
        <w:rPr>
          <w:rFonts w:ascii="Calibri" w:hAnsi="Calibri" w:eastAsia="Microsoft YaHei" w:cs="Calibri"/>
          <w:color w:val="1F2937"/>
          <w:sz w:val="20"/>
        </w:rPr>
        <w:t>名词·标语，口号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murmur</w:t>
      </w:r>
      <w:r>
        <w:rPr>
          <w:rFonts w:ascii="Calibri" w:hAnsi="Calibri" w:eastAsia="Microsoft YaHei" w:cs="Calibri"/>
          <w:i/>
          <w:color w:val="667085"/>
          <w:sz w:val="19"/>
        </w:rPr>
        <w:t xml:space="preserve">  /ˈmɜːmə/</w:t>
      </w:r>
      <w:r>
        <w:rPr>
          <w:rFonts w:ascii="Calibri" w:hAnsi="Calibri" w:eastAsia="Microsoft YaHei" w:cs="Calibri"/>
          <w:color w:val="1F2937"/>
          <w:sz w:val="20"/>
        </w:rPr>
        <w:t xml:space="preserve">  </w:t>
      </w:r>
      <w:r>
        <w:rPr>
          <w:rFonts w:ascii="Calibri" w:hAnsi="Calibri" w:eastAsia="Microsoft YaHei" w:cs="Calibri"/>
          <w:color w:val="1F2937"/>
          <w:sz w:val="20"/>
        </w:rPr>
        <w:t>名词/动词·低沉连续的声音，诉怨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dancer</w:t>
      </w:r>
      <w:r>
        <w:rPr>
          <w:rFonts w:ascii="Calibri" w:hAnsi="Calibri" w:eastAsia="Microsoft YaHei" w:cs="Calibri"/>
          <w:i/>
          <w:color w:val="667085"/>
          <w:sz w:val="19"/>
        </w:rPr>
        <w:t xml:space="preserve">  /ˈdɑːnsə/</w:t>
      </w:r>
      <w:r>
        <w:rPr>
          <w:rFonts w:ascii="Calibri" w:hAnsi="Calibri" w:eastAsia="Microsoft YaHei" w:cs="Calibri"/>
          <w:color w:val="1F2937"/>
          <w:sz w:val="20"/>
        </w:rPr>
        <w:t xml:space="preserve">  </w:t>
      </w:r>
      <w:r>
        <w:rPr>
          <w:rFonts w:ascii="Calibri" w:hAnsi="Calibri" w:eastAsia="Microsoft YaHei" w:cs="Calibri"/>
          <w:color w:val="1F2937"/>
          <w:sz w:val="20"/>
        </w:rPr>
        <w:t>名词·舞蹈者，舞蹈演员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cleansing properties</w:t>
      </w:r>
      <w:r>
        <w:rPr>
          <w:rFonts w:ascii="Calibri" w:hAnsi="Calibri" w:eastAsia="Microsoft YaHei" w:cs="Calibri"/>
          <w:i/>
          <w:color w:val="667085"/>
          <w:sz w:val="19"/>
        </w:rPr>
        <w:t xml:space="preserve">  /klˈɛnzɪŋ pɹˈɒpətɪz/</w:t>
      </w:r>
      <w:r>
        <w:rPr>
          <w:rFonts w:ascii="Calibri" w:hAnsi="Calibri" w:eastAsia="Microsoft YaHei" w:cs="Calibri"/>
          <w:color w:val="1F2937"/>
          <w:sz w:val="20"/>
        </w:rPr>
        <w:t xml:space="preserve">  </w:t>
      </w:r>
      <w:r>
        <w:rPr>
          <w:rFonts w:ascii="Calibri" w:hAnsi="Calibri" w:eastAsia="Microsoft YaHei" w:cs="Calibri"/>
          <w:color w:val="1F2937"/>
          <w:sz w:val="20"/>
        </w:rPr>
        <w:t>短语·清洁特性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cleansing properties</w:t>
      </w:r>
    </w:p>
    <w:p>
      <w:pPr>
        <w:pStyle w:val="Definition"/>
      </w:pPr>
      <w:r>
        <w:rPr>
          <w:rFonts w:ascii="Calibri" w:hAnsi="Calibri" w:eastAsia="Microsoft YaHei" w:cs="Calibri"/>
          <w:b/>
          <w:color w:val="1F4D78"/>
          <w:sz w:val="21"/>
        </w:rPr>
        <w:t>coeducation</w:t>
      </w:r>
      <w:r>
        <w:rPr>
          <w:rFonts w:ascii="Calibri" w:hAnsi="Calibri" w:eastAsia="Microsoft YaHei" w:cs="Calibri"/>
          <w:i/>
          <w:color w:val="667085"/>
          <w:sz w:val="19"/>
        </w:rPr>
        <w:t xml:space="preserve">  /ˌkəʊˌɛdjuːˈkeɪʃən/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名词·男女同校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 is a crucial subject at school because it brings out the creative side of us.</w:t>
      </w:r>
      <w:r>
        <w:rPr>
          <w:rFonts w:ascii="Calibri" w:hAnsi="Calibri" w:eastAsia="Microsoft YaHei" w:cs="Calibri"/>
          <w:i/>
          <w:color w:val="667085"/>
          <w:sz w:val="19"/>
        </w:rPr>
        <w:t xml:space="preserve">  /ɑːt ˈɪz ə ˈkruːʃəl ˈsʌbʤɪkt æt skuːl bɪˈkɒz aɪ tiː bɹˈɪŋz aʊt ðiː kri(ː)ˈeɪtɪv saɪd ɒv juː es/</w:t>
      </w:r>
      <w:r>
        <w:rPr>
          <w:rFonts w:ascii="Calibri" w:hAnsi="Calibri" w:eastAsia="Microsoft YaHei" w:cs="Calibri"/>
          <w:color w:val="1F2937"/>
          <w:sz w:val="20"/>
        </w:rPr>
        <w:t xml:space="preserve">  </w:t>
      </w:r>
      <w:r>
        <w:rPr>
          <w:rFonts w:ascii="Calibri" w:hAnsi="Calibri" w:eastAsia="Microsoft YaHei" w:cs="Calibri"/>
          <w:color w:val="1F2937"/>
          <w:sz w:val="20"/>
        </w:rPr>
        <w:t>例句句型·美术是一个重要的学科，因为它可以激发我们有创造性的一面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 is a crucial subject at school because it brings out the creative side of us.</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40｜他们主动改变路线，把调查推进到对手最不希望被查看的位置；临时安全屋的墙上贴满 </w:t>
      </w:r>
      <w:r>
        <w:rPr>
          <w:rFonts w:ascii="Calibri" w:hAnsi="Calibri" w:eastAsia="Microsoft YaHei" w:cs="Calibri"/>
          <w:b/>
          <w:color w:val="0B2545"/>
          <w:sz w:val="21"/>
        </w:rPr>
        <w:t>suffice</w:t>
      </w:r>
      <w:r>
        <w:rPr>
          <w:rFonts w:ascii="Calibri" w:hAnsi="Calibri" w:eastAsia="Microsoft YaHei" w:cs="Calibri"/>
          <w:color w:val="9B1C1C"/>
          <w:sz w:val="20"/>
        </w:rPr>
        <w:t>（足够， 有能力vt. (食物等)使(某人)满足）</w:t>
      </w:r>
      <w:r>
        <w:rPr>
          <w:rFonts w:ascii="Calibri" w:hAnsi="Calibri" w:eastAsia="Microsoft YaHei" w:cs="Calibri"/>
          <w:color w:val="1F2937"/>
          <w:sz w:val="21"/>
        </w:rPr>
        <w:t>、</w:t>
      </w:r>
      <w:r>
        <w:rPr>
          <w:rFonts w:ascii="Calibri" w:hAnsi="Calibri" w:eastAsia="Microsoft YaHei" w:cs="Calibri"/>
          <w:b/>
          <w:color w:val="0B2545"/>
          <w:sz w:val="21"/>
        </w:rPr>
        <w:t>onset</w:t>
      </w:r>
      <w:r>
        <w:rPr>
          <w:rFonts w:ascii="Calibri" w:hAnsi="Calibri" w:eastAsia="Microsoft YaHei" w:cs="Calibri"/>
          <w:color w:val="9B1C1C"/>
          <w:sz w:val="20"/>
        </w:rPr>
        <w:t>（进攻，开始，发作）</w:t>
      </w:r>
      <w:r>
        <w:rPr>
          <w:rFonts w:ascii="Calibri" w:hAnsi="Calibri" w:eastAsia="Microsoft YaHei" w:cs="Calibri"/>
          <w:color w:val="1F2937"/>
          <w:sz w:val="21"/>
        </w:rPr>
        <w:t>、</w:t>
      </w:r>
      <w:r>
        <w:rPr>
          <w:rFonts w:ascii="Calibri" w:hAnsi="Calibri" w:eastAsia="Microsoft YaHei" w:cs="Calibri"/>
          <w:b/>
          <w:color w:val="0B2545"/>
          <w:sz w:val="21"/>
        </w:rPr>
        <w:t>depiction</w:t>
      </w:r>
      <w:r>
        <w:rPr>
          <w:rFonts w:ascii="Calibri" w:hAnsi="Calibri" w:eastAsia="Microsoft YaHei" w:cs="Calibri"/>
          <w:color w:val="9B1C1C"/>
          <w:sz w:val="20"/>
        </w:rPr>
        <w:t>（描述）</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college resources</w:t>
      </w:r>
      <w:r>
        <w:rPr>
          <w:rFonts w:ascii="Calibri" w:hAnsi="Calibri" w:eastAsia="Microsoft YaHei" w:cs="Calibri"/>
          <w:color w:val="9B1C1C"/>
          <w:sz w:val="20"/>
        </w:rPr>
        <w:t>（大学的资源）</w:t>
      </w:r>
      <w:r>
        <w:rPr>
          <w:rFonts w:ascii="Calibri" w:hAnsi="Calibri" w:eastAsia="Microsoft YaHei" w:cs="Calibri"/>
          <w:color w:val="1F2937"/>
          <w:sz w:val="21"/>
        </w:rPr>
        <w:t>、</w:t>
      </w:r>
      <w:r>
        <w:rPr>
          <w:rFonts w:ascii="Calibri" w:hAnsi="Calibri" w:eastAsia="Microsoft YaHei" w:cs="Calibri"/>
          <w:b/>
          <w:color w:val="0B2545"/>
          <w:sz w:val="21"/>
        </w:rPr>
        <w:t>lexicography</w:t>
      </w:r>
      <w:r>
        <w:rPr>
          <w:rFonts w:ascii="Calibri" w:hAnsi="Calibri" w:eastAsia="Microsoft YaHei" w:cs="Calibri"/>
          <w:color w:val="9B1C1C"/>
          <w:sz w:val="20"/>
        </w:rPr>
        <w:t>（词典编纂）</w:t>
      </w:r>
      <w:r>
        <w:rPr>
          <w:rFonts w:ascii="Calibri" w:hAnsi="Calibri" w:eastAsia="Microsoft YaHei" w:cs="Calibri"/>
          <w:color w:val="1F2937"/>
          <w:sz w:val="21"/>
        </w:rPr>
        <w:t>、</w:t>
      </w:r>
      <w:r>
        <w:rPr>
          <w:rFonts w:ascii="Calibri" w:hAnsi="Calibri" w:eastAsia="Microsoft YaHei" w:cs="Calibri"/>
          <w:b/>
          <w:color w:val="0B2545"/>
          <w:sz w:val="21"/>
        </w:rPr>
        <w:t>I can do anything on this phone,so it's an integral part of my life now.</w:t>
      </w:r>
      <w:r>
        <w:rPr>
          <w:rFonts w:ascii="Calibri" w:hAnsi="Calibri" w:eastAsia="Microsoft YaHei" w:cs="Calibri"/>
          <w:color w:val="9B1C1C"/>
          <w:sz w:val="20"/>
        </w:rPr>
        <w:t>（我可以在这部手机上做任何事情，所以它成了我生活中不可或缺的一部分）</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suffice</w:t>
      </w:r>
      <w:r>
        <w:rPr>
          <w:rFonts w:ascii="Calibri" w:hAnsi="Calibri" w:eastAsia="Microsoft YaHei" w:cs="Calibri"/>
          <w:i/>
          <w:color w:val="667085"/>
          <w:sz w:val="19"/>
        </w:rPr>
        <w:t xml:space="preserve">  /səˈfaɪs/</w:t>
      </w:r>
      <w:r>
        <w:rPr>
          <w:rFonts w:ascii="Calibri" w:hAnsi="Calibri" w:eastAsia="Microsoft YaHei" w:cs="Calibri"/>
          <w:color w:val="1F2937"/>
          <w:sz w:val="20"/>
        </w:rPr>
        <w:t xml:space="preserve">  </w:t>
      </w:r>
      <w:r>
        <w:rPr>
          <w:rFonts w:ascii="Calibri" w:hAnsi="Calibri" w:eastAsia="Microsoft YaHei" w:cs="Calibri"/>
          <w:color w:val="1F2937"/>
          <w:sz w:val="20"/>
        </w:rPr>
        <w:t>不及物动词·足够， 有能力vt. (食物等)使(某人)满足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onset</w:t>
      </w:r>
      <w:r>
        <w:rPr>
          <w:rFonts w:ascii="Calibri" w:hAnsi="Calibri" w:eastAsia="Microsoft YaHei" w:cs="Calibri"/>
          <w:i/>
          <w:color w:val="667085"/>
          <w:sz w:val="19"/>
        </w:rPr>
        <w:t xml:space="preserve">  /ˈɒnsɛt/</w:t>
      </w:r>
      <w:r>
        <w:rPr>
          <w:rFonts w:ascii="Calibri" w:hAnsi="Calibri" w:eastAsia="Microsoft YaHei" w:cs="Calibri"/>
          <w:color w:val="1F2937"/>
          <w:sz w:val="20"/>
        </w:rPr>
        <w:t xml:space="preserve">  </w:t>
      </w:r>
      <w:r>
        <w:rPr>
          <w:rFonts w:ascii="Calibri" w:hAnsi="Calibri" w:eastAsia="Microsoft YaHei" w:cs="Calibri"/>
          <w:color w:val="1F2937"/>
          <w:sz w:val="20"/>
        </w:rPr>
        <w:t>名词·进攻，开始，发作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depiction</w:t>
      </w:r>
      <w:r>
        <w:rPr>
          <w:rFonts w:ascii="Calibri" w:hAnsi="Calibri" w:eastAsia="Microsoft YaHei" w:cs="Calibri"/>
          <w:i/>
          <w:color w:val="667085"/>
          <w:sz w:val="19"/>
        </w:rPr>
        <w:t xml:space="preserve">  /dɪˈpɪkʃ(ə)n/</w:t>
      </w:r>
      <w:r>
        <w:rPr>
          <w:rFonts w:ascii="Calibri" w:hAnsi="Calibri" w:eastAsia="Microsoft YaHei" w:cs="Calibri"/>
          <w:color w:val="1F2937"/>
          <w:sz w:val="20"/>
        </w:rPr>
        <w:t xml:space="preserve">  </w:t>
      </w:r>
      <w:r>
        <w:rPr>
          <w:rFonts w:ascii="Calibri" w:hAnsi="Calibri" w:eastAsia="Microsoft YaHei" w:cs="Calibri"/>
          <w:color w:val="1F2937"/>
          <w:sz w:val="20"/>
        </w:rPr>
        <w:t>名词·描述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college resources</w:t>
      </w:r>
      <w:r>
        <w:rPr>
          <w:rFonts w:ascii="Calibri" w:hAnsi="Calibri" w:eastAsia="Microsoft YaHei" w:cs="Calibri"/>
          <w:i/>
          <w:color w:val="667085"/>
          <w:sz w:val="19"/>
        </w:rPr>
        <w:t xml:space="preserve">  /ˈkɒlɪʤ rɪˈsɔːsɪz/</w:t>
      </w:r>
      <w:r>
        <w:rPr>
          <w:rFonts w:ascii="Calibri" w:hAnsi="Calibri" w:eastAsia="Microsoft YaHei" w:cs="Calibri"/>
          <w:color w:val="1F2937"/>
          <w:sz w:val="20"/>
        </w:rPr>
        <w:t xml:space="preserve">  </w:t>
      </w:r>
      <w:r>
        <w:rPr>
          <w:rFonts w:ascii="Calibri" w:hAnsi="Calibri" w:eastAsia="Microsoft YaHei" w:cs="Calibri"/>
          <w:color w:val="1F2937"/>
          <w:sz w:val="20"/>
        </w:rPr>
        <w:t>短语·大学的资源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college resources</w:t>
      </w:r>
    </w:p>
    <w:p>
      <w:pPr>
        <w:pStyle w:val="Definition"/>
      </w:pPr>
      <w:r>
        <w:rPr>
          <w:rFonts w:ascii="Calibri" w:hAnsi="Calibri" w:eastAsia="Microsoft YaHei" w:cs="Calibri"/>
          <w:b/>
          <w:color w:val="1F4D78"/>
          <w:sz w:val="21"/>
        </w:rPr>
        <w:t>lexicography</w:t>
      </w:r>
      <w:r>
        <w:rPr>
          <w:rFonts w:ascii="Calibri" w:hAnsi="Calibri" w:eastAsia="Microsoft YaHei" w:cs="Calibri"/>
          <w:i/>
          <w:color w:val="667085"/>
          <w:sz w:val="19"/>
        </w:rPr>
        <w:t xml:space="preserve">  /ˌlɛksɪˈkɒgrəfi/</w:t>
      </w:r>
      <w:r>
        <w:rPr>
          <w:rFonts w:ascii="Calibri" w:hAnsi="Calibri" w:eastAsia="Microsoft YaHei" w:cs="Calibri"/>
          <w:color w:val="1F2937"/>
          <w:sz w:val="20"/>
        </w:rPr>
        <w:t xml:space="preserve">  </w:t>
      </w:r>
      <w:r>
        <w:rPr>
          <w:rFonts w:ascii="Calibri" w:hAnsi="Calibri" w:eastAsia="Microsoft YaHei" w:cs="Calibri"/>
          <w:color w:val="1F2937"/>
          <w:sz w:val="20"/>
        </w:rPr>
        <w:t>名词·词典编纂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can do anything on this phone,so it's an integral part of my life now.</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例句句型·我可以在这部手机上做任何事情，所以它成了我生活中不可或缺的一部分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can do anything on this phone,so it's an integral part of my life now.</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41｜对手反击：学校启动全楼封锁并删除学生终端上的记录；程叙留下的便笺把 </w:t>
      </w:r>
      <w:r>
        <w:rPr>
          <w:rFonts w:ascii="Calibri" w:hAnsi="Calibri" w:eastAsia="Microsoft YaHei" w:cs="Calibri"/>
          <w:b/>
          <w:color w:val="0B2545"/>
          <w:sz w:val="21"/>
        </w:rPr>
        <w:t>transition</w:t>
      </w:r>
      <w:r>
        <w:rPr>
          <w:rFonts w:ascii="Calibri" w:hAnsi="Calibri" w:eastAsia="Microsoft YaHei" w:cs="Calibri"/>
          <w:color w:val="9B1C1C"/>
          <w:sz w:val="20"/>
        </w:rPr>
        <w:t>（转变，变迁，过渡(时期)）</w:t>
      </w:r>
      <w:r>
        <w:rPr>
          <w:rFonts w:ascii="Calibri" w:hAnsi="Calibri" w:eastAsia="Microsoft YaHei" w:cs="Calibri"/>
          <w:color w:val="1F2937"/>
          <w:sz w:val="21"/>
        </w:rPr>
        <w:t>、</w:t>
      </w:r>
      <w:r>
        <w:rPr>
          <w:rFonts w:ascii="Calibri" w:hAnsi="Calibri" w:eastAsia="Microsoft YaHei" w:cs="Calibri"/>
          <w:b/>
          <w:color w:val="0B2545"/>
          <w:sz w:val="21"/>
        </w:rPr>
        <w:t>peep</w:t>
      </w:r>
      <w:r>
        <w:rPr>
          <w:rFonts w:ascii="Calibri" w:hAnsi="Calibri" w:eastAsia="Microsoft YaHei" w:cs="Calibri"/>
          <w:color w:val="9B1C1C"/>
          <w:sz w:val="20"/>
        </w:rPr>
        <w:t>（偷看，窥视）</w:t>
      </w:r>
      <w:r>
        <w:rPr>
          <w:rFonts w:ascii="Calibri" w:hAnsi="Calibri" w:eastAsia="Microsoft YaHei" w:cs="Calibri"/>
          <w:color w:val="1F2937"/>
          <w:sz w:val="21"/>
        </w:rPr>
        <w:t>、</w:t>
      </w:r>
      <w:r>
        <w:rPr>
          <w:rFonts w:ascii="Calibri" w:hAnsi="Calibri" w:eastAsia="Microsoft YaHei" w:cs="Calibri"/>
          <w:b/>
          <w:color w:val="0B2545"/>
          <w:sz w:val="21"/>
        </w:rPr>
        <w:t>dishonorable</w:t>
      </w:r>
      <w:r>
        <w:rPr>
          <w:rFonts w:ascii="Calibri" w:hAnsi="Calibri" w:eastAsia="Microsoft YaHei" w:cs="Calibri"/>
          <w:color w:val="9B1C1C"/>
          <w:sz w:val="20"/>
        </w:rPr>
        <w:t>（不名誉的）</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computer teaching method</w:t>
      </w:r>
      <w:r>
        <w:rPr>
          <w:rFonts w:ascii="Calibri" w:hAnsi="Calibri" w:eastAsia="Microsoft YaHei" w:cs="Calibri"/>
          <w:color w:val="9B1C1C"/>
          <w:sz w:val="20"/>
        </w:rPr>
        <w:t>（电脑授课方法）</w:t>
      </w:r>
      <w:r>
        <w:rPr>
          <w:rFonts w:ascii="Calibri" w:hAnsi="Calibri" w:eastAsia="Microsoft YaHei" w:cs="Calibri"/>
          <w:color w:val="1F2937"/>
          <w:sz w:val="21"/>
        </w:rPr>
        <w:t>、</w:t>
      </w:r>
      <w:r>
        <w:rPr>
          <w:rFonts w:ascii="Calibri" w:hAnsi="Calibri" w:eastAsia="Microsoft YaHei" w:cs="Calibri"/>
          <w:b/>
          <w:color w:val="0B2545"/>
          <w:sz w:val="21"/>
        </w:rPr>
        <w:t>settler</w:t>
      </w:r>
      <w:r>
        <w:rPr>
          <w:rFonts w:ascii="Calibri" w:hAnsi="Calibri" w:eastAsia="Microsoft YaHei" w:cs="Calibri"/>
          <w:color w:val="9B1C1C"/>
          <w:sz w:val="20"/>
        </w:rPr>
        <w:t>（移居者，殖民者）</w:t>
      </w:r>
      <w:r>
        <w:rPr>
          <w:rFonts w:ascii="Calibri" w:hAnsi="Calibri" w:eastAsia="Microsoft YaHei" w:cs="Calibri"/>
          <w:color w:val="1F2937"/>
          <w:sz w:val="21"/>
        </w:rPr>
        <w:t>、</w:t>
      </w:r>
      <w:r>
        <w:rPr>
          <w:rFonts w:ascii="Calibri" w:hAnsi="Calibri" w:eastAsia="Microsoft YaHei" w:cs="Calibri"/>
          <w:b/>
          <w:color w:val="0B2545"/>
          <w:sz w:val="21"/>
        </w:rPr>
        <w:t>I don't think it's a good idea that museums charge admission fees.</w:t>
      </w:r>
      <w:r>
        <w:rPr>
          <w:rFonts w:ascii="Calibri" w:hAnsi="Calibri" w:eastAsia="Microsoft YaHei" w:cs="Calibri"/>
          <w:color w:val="9B1C1C"/>
          <w:sz w:val="20"/>
        </w:rPr>
        <w:t>（我认为博物馆不该收取入场费）</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transition</w:t>
      </w:r>
      <w:r>
        <w:rPr>
          <w:rFonts w:ascii="Calibri" w:hAnsi="Calibri" w:eastAsia="Microsoft YaHei" w:cs="Calibri"/>
          <w:i/>
          <w:color w:val="667085"/>
          <w:sz w:val="19"/>
        </w:rPr>
        <w:t xml:space="preserve">  /trænˈzɪʃ(ə)n/</w:t>
      </w:r>
      <w:r>
        <w:rPr>
          <w:rFonts w:ascii="Calibri" w:hAnsi="Calibri" w:eastAsia="Microsoft YaHei" w:cs="Calibri"/>
          <w:color w:val="1F2937"/>
          <w:sz w:val="20"/>
        </w:rPr>
        <w:t xml:space="preserve">  </w:t>
      </w:r>
      <w:r>
        <w:rPr>
          <w:rFonts w:ascii="Calibri" w:hAnsi="Calibri" w:eastAsia="Microsoft YaHei" w:cs="Calibri"/>
          <w:color w:val="1F2937"/>
          <w:sz w:val="20"/>
        </w:rPr>
        <w:t>名词·转变，变迁，过渡(时期)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peep</w:t>
      </w:r>
      <w:r>
        <w:rPr>
          <w:rFonts w:ascii="Calibri" w:hAnsi="Calibri" w:eastAsia="Microsoft YaHei" w:cs="Calibri"/>
          <w:i/>
          <w:color w:val="667085"/>
          <w:sz w:val="19"/>
        </w:rPr>
        <w:t xml:space="preserve">  /piːp/</w:t>
      </w:r>
      <w:r>
        <w:rPr>
          <w:rFonts w:ascii="Calibri" w:hAnsi="Calibri" w:eastAsia="Microsoft YaHei" w:cs="Calibri"/>
          <w:color w:val="1F2937"/>
          <w:sz w:val="20"/>
        </w:rPr>
        <w:t xml:space="preserve">  </w:t>
      </w:r>
      <w:r>
        <w:rPr>
          <w:rFonts w:ascii="Calibri" w:hAnsi="Calibri" w:eastAsia="Microsoft YaHei" w:cs="Calibri"/>
          <w:color w:val="1F2937"/>
          <w:sz w:val="20"/>
        </w:rPr>
        <w:t>动词·偷看，窥视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dishonorable</w:t>
      </w:r>
      <w:r>
        <w:rPr>
          <w:rFonts w:ascii="Calibri" w:hAnsi="Calibri" w:eastAsia="Microsoft YaHei" w:cs="Calibri"/>
          <w:i/>
          <w:color w:val="667085"/>
          <w:sz w:val="19"/>
        </w:rPr>
        <w:t xml:space="preserve">  /dɪsˈɒnərəbl/</w:t>
      </w:r>
      <w:r>
        <w:rPr>
          <w:rFonts w:ascii="Calibri" w:hAnsi="Calibri" w:eastAsia="Microsoft YaHei" w:cs="Calibri"/>
          <w:color w:val="1F2937"/>
          <w:sz w:val="20"/>
        </w:rPr>
        <w:t xml:space="preserve">  </w:t>
      </w:r>
      <w:r>
        <w:rPr>
          <w:rFonts w:ascii="Calibri" w:hAnsi="Calibri" w:eastAsia="Microsoft YaHei" w:cs="Calibri"/>
          <w:color w:val="1F2937"/>
          <w:sz w:val="20"/>
        </w:rPr>
        <w:t>形容词·不名誉的</w:t>
      </w:r>
      <w:r>
        <w:br/>
      </w:r>
      <w:r>
        <w:rPr>
          <w:rFonts w:ascii="Calibri" w:hAnsi="Calibri" w:eastAsia="Microsoft YaHei" w:cs="Calibri"/>
          <w:b/>
          <w:color w:val="7A5A00"/>
          <w:sz w:val="19"/>
        </w:rPr>
        <w:t>构/源/族：</w:t>
      </w:r>
      <w:r>
        <w:rPr>
          <w:rFonts w:ascii="Calibri" w:hAnsi="Calibri" w:eastAsia="Microsoft YaHei" w:cs="Calibri"/>
          <w:color w:val="1F2937"/>
          <w:sz w:val="19"/>
        </w:rPr>
        <w:t>dishonor → dishonorable（-able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computer teaching method</w:t>
      </w:r>
      <w:r>
        <w:rPr>
          <w:rFonts w:ascii="Calibri" w:hAnsi="Calibri" w:eastAsia="Microsoft YaHei" w:cs="Calibri"/>
          <w:i/>
          <w:color w:val="667085"/>
          <w:sz w:val="19"/>
        </w:rPr>
        <w:t xml:space="preserve">  /kəmˈpjuːtə ˈtiːʧɪŋ ˈmɛθəd/</w:t>
      </w:r>
      <w:r>
        <w:rPr>
          <w:rFonts w:ascii="Calibri" w:hAnsi="Calibri" w:eastAsia="Microsoft YaHei" w:cs="Calibri"/>
          <w:color w:val="1F2937"/>
          <w:sz w:val="20"/>
        </w:rPr>
        <w:t xml:space="preserve">  </w:t>
      </w:r>
      <w:r>
        <w:rPr>
          <w:rFonts w:ascii="Calibri" w:hAnsi="Calibri" w:eastAsia="Microsoft YaHei" w:cs="Calibri"/>
          <w:color w:val="1F2937"/>
          <w:sz w:val="20"/>
        </w:rPr>
        <w:t>短语·电脑授课方法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computer teaching method</w:t>
      </w:r>
    </w:p>
    <w:p>
      <w:pPr>
        <w:pStyle w:val="Definition"/>
      </w:pPr>
      <w:r>
        <w:rPr>
          <w:rFonts w:ascii="Calibri" w:hAnsi="Calibri" w:eastAsia="Microsoft YaHei" w:cs="Calibri"/>
          <w:b/>
          <w:color w:val="1F4D78"/>
          <w:sz w:val="21"/>
        </w:rPr>
        <w:t>settler</w:t>
      </w:r>
      <w:r>
        <w:rPr>
          <w:rFonts w:ascii="Calibri" w:hAnsi="Calibri" w:eastAsia="Microsoft YaHei" w:cs="Calibri"/>
          <w:i/>
          <w:color w:val="667085"/>
          <w:sz w:val="19"/>
        </w:rPr>
        <w:t xml:space="preserve">  /sˈɛtlɐ/</w:t>
      </w:r>
      <w:r>
        <w:rPr>
          <w:rFonts w:ascii="Calibri" w:hAnsi="Calibri" w:eastAsia="Microsoft YaHei" w:cs="Calibri"/>
          <w:color w:val="1F2937"/>
          <w:sz w:val="20"/>
        </w:rPr>
        <w:t xml:space="preserve">  </w:t>
      </w:r>
      <w:r>
        <w:rPr>
          <w:rFonts w:ascii="Calibri" w:hAnsi="Calibri" w:eastAsia="Microsoft YaHei" w:cs="Calibri"/>
          <w:color w:val="1F2937"/>
          <w:sz w:val="20"/>
        </w:rPr>
        <w:t>名词·移居者，殖民者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don't think it's a good idea that museums charge admission fees.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例句句型·我认为博物馆不该收取入场费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don't think it's a good idea that museums charge admission fees.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42｜证据链首先受损，团队必须判断哪些材料仍有独立备份；审讯记录把 </w:t>
      </w:r>
      <w:r>
        <w:rPr>
          <w:rFonts w:ascii="Calibri" w:hAnsi="Calibri" w:eastAsia="Microsoft YaHei" w:cs="Calibri"/>
          <w:b/>
          <w:color w:val="0B2545"/>
          <w:sz w:val="21"/>
        </w:rPr>
        <w:t>wooden</w:t>
      </w:r>
      <w:r>
        <w:rPr>
          <w:rFonts w:ascii="Calibri" w:hAnsi="Calibri" w:eastAsia="Microsoft YaHei" w:cs="Calibri"/>
          <w:color w:val="9B1C1C"/>
          <w:sz w:val="20"/>
        </w:rPr>
        <w:t>（木制的，僵硬的，呆板的）</w:t>
      </w:r>
      <w:r>
        <w:rPr>
          <w:rFonts w:ascii="Calibri" w:hAnsi="Calibri" w:eastAsia="Microsoft YaHei" w:cs="Calibri"/>
          <w:color w:val="1F2937"/>
          <w:sz w:val="21"/>
        </w:rPr>
        <w:t>、</w:t>
      </w:r>
      <w:r>
        <w:rPr>
          <w:rFonts w:ascii="Calibri" w:hAnsi="Calibri" w:eastAsia="Microsoft YaHei" w:cs="Calibri"/>
          <w:b/>
          <w:color w:val="0B2545"/>
          <w:sz w:val="21"/>
        </w:rPr>
        <w:t>plug</w:t>
      </w:r>
      <w:r>
        <w:rPr>
          <w:rFonts w:ascii="Calibri" w:hAnsi="Calibri" w:eastAsia="Microsoft YaHei" w:cs="Calibri"/>
          <w:color w:val="9B1C1C"/>
          <w:sz w:val="20"/>
        </w:rPr>
        <w:t>（塞子，栓，插头，通电）</w:t>
      </w:r>
      <w:r>
        <w:rPr>
          <w:rFonts w:ascii="Calibri" w:hAnsi="Calibri" w:eastAsia="Microsoft YaHei" w:cs="Calibri"/>
          <w:color w:val="1F2937"/>
          <w:sz w:val="21"/>
        </w:rPr>
        <w:t>、</w:t>
      </w:r>
      <w:r>
        <w:rPr>
          <w:rFonts w:ascii="Calibri" w:hAnsi="Calibri" w:eastAsia="Microsoft YaHei" w:cs="Calibri"/>
          <w:b/>
          <w:color w:val="0B2545"/>
          <w:sz w:val="21"/>
        </w:rPr>
        <w:t>down</w:t>
      </w:r>
      <w:r>
        <w:rPr>
          <w:rFonts w:ascii="Calibri" w:hAnsi="Calibri" w:eastAsia="Microsoft YaHei" w:cs="Calibri"/>
          <w:color w:val="9B1C1C"/>
          <w:sz w:val="20"/>
        </w:rPr>
        <w:t>（下，由大到小prep. 沿着...而下a. 向下的）</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course organisation</w:t>
      </w:r>
      <w:r>
        <w:rPr>
          <w:rFonts w:ascii="Calibri" w:hAnsi="Calibri" w:eastAsia="Microsoft YaHei" w:cs="Calibri"/>
          <w:color w:val="9B1C1C"/>
          <w:sz w:val="20"/>
        </w:rPr>
        <w:t>（课程组织 ( 连 )）</w:t>
      </w:r>
      <w:r>
        <w:rPr>
          <w:rFonts w:ascii="Calibri" w:hAnsi="Calibri" w:eastAsia="Microsoft YaHei" w:cs="Calibri"/>
          <w:color w:val="1F2937"/>
          <w:sz w:val="21"/>
        </w:rPr>
        <w:t>、</w:t>
      </w:r>
      <w:r>
        <w:rPr>
          <w:rFonts w:ascii="Calibri" w:hAnsi="Calibri" w:eastAsia="Microsoft YaHei" w:cs="Calibri"/>
          <w:b/>
          <w:color w:val="0B2545"/>
          <w:sz w:val="21"/>
        </w:rPr>
        <w:t>acknowledgement</w:t>
      </w:r>
      <w:r>
        <w:rPr>
          <w:rFonts w:ascii="Calibri" w:hAnsi="Calibri" w:eastAsia="Microsoft YaHei" w:cs="Calibri"/>
          <w:color w:val="9B1C1C"/>
          <w:sz w:val="20"/>
        </w:rPr>
        <w:t>（鸣谢）</w:t>
      </w:r>
      <w:r>
        <w:rPr>
          <w:rFonts w:ascii="Calibri" w:hAnsi="Calibri" w:eastAsia="Microsoft YaHei" w:cs="Calibri"/>
          <w:color w:val="1F2937"/>
          <w:sz w:val="21"/>
        </w:rPr>
        <w:t>、</w:t>
      </w:r>
      <w:r>
        <w:rPr>
          <w:rFonts w:ascii="Calibri" w:hAnsi="Calibri" w:eastAsia="Microsoft YaHei" w:cs="Calibri"/>
          <w:b/>
          <w:color w:val="0B2545"/>
          <w:sz w:val="21"/>
        </w:rPr>
        <w:t>I used to run a small bookstore,but it went under.</w:t>
      </w:r>
      <w:r>
        <w:rPr>
          <w:rFonts w:ascii="Calibri" w:hAnsi="Calibri" w:eastAsia="Microsoft YaHei" w:cs="Calibri"/>
          <w:color w:val="9B1C1C"/>
          <w:sz w:val="20"/>
        </w:rPr>
        <w:t>（我曾经经营一家小书店，但它倒闭了）</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wooden</w:t>
      </w:r>
      <w:r>
        <w:rPr>
          <w:rFonts w:ascii="Calibri" w:hAnsi="Calibri" w:eastAsia="Microsoft YaHei" w:cs="Calibri"/>
          <w:i/>
          <w:color w:val="667085"/>
          <w:sz w:val="19"/>
        </w:rPr>
        <w:t xml:space="preserve">  /ˈwʊdn/</w:t>
      </w:r>
      <w:r>
        <w:rPr>
          <w:rFonts w:ascii="Calibri" w:hAnsi="Calibri" w:eastAsia="Microsoft YaHei" w:cs="Calibri"/>
          <w:color w:val="1F2937"/>
          <w:sz w:val="20"/>
        </w:rPr>
        <w:t xml:space="preserve">  </w:t>
      </w:r>
      <w:r>
        <w:rPr>
          <w:rFonts w:ascii="Calibri" w:hAnsi="Calibri" w:eastAsia="Microsoft YaHei" w:cs="Calibri"/>
          <w:color w:val="1F2937"/>
          <w:sz w:val="20"/>
        </w:rPr>
        <w:t>形容词·木制的，僵硬的，呆板的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wooden peg</w:t>
      </w:r>
    </w:p>
    <w:p>
      <w:pPr>
        <w:pStyle w:val="Definition"/>
      </w:pPr>
      <w:r>
        <w:rPr>
          <w:rFonts w:ascii="Calibri" w:hAnsi="Calibri" w:eastAsia="Microsoft YaHei" w:cs="Calibri"/>
          <w:b/>
          <w:color w:val="1F4D78"/>
          <w:sz w:val="21"/>
        </w:rPr>
        <w:t>plug</w:t>
      </w:r>
      <w:r>
        <w:rPr>
          <w:rFonts w:ascii="Calibri" w:hAnsi="Calibri" w:eastAsia="Microsoft YaHei" w:cs="Calibri"/>
          <w:i/>
          <w:color w:val="667085"/>
          <w:sz w:val="19"/>
        </w:rPr>
        <w:t xml:space="preserve">  /plʌg/</w:t>
      </w:r>
      <w:r>
        <w:rPr>
          <w:rFonts w:ascii="Calibri" w:hAnsi="Calibri" w:eastAsia="Microsoft YaHei" w:cs="Calibri"/>
          <w:color w:val="1F2937"/>
          <w:sz w:val="20"/>
        </w:rPr>
        <w:t xml:space="preserve">  </w:t>
      </w:r>
      <w:r>
        <w:rPr>
          <w:rFonts w:ascii="Calibri" w:hAnsi="Calibri" w:eastAsia="Microsoft YaHei" w:cs="Calibri"/>
          <w:color w:val="1F2937"/>
          <w:sz w:val="20"/>
        </w:rPr>
        <w:t>名词/动词·塞子，栓，插头，通电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plug in</w:t>
      </w:r>
    </w:p>
    <w:p>
      <w:pPr>
        <w:pStyle w:val="Definition"/>
      </w:pPr>
      <w:r>
        <w:rPr>
          <w:rFonts w:ascii="Calibri" w:hAnsi="Calibri" w:eastAsia="Microsoft YaHei" w:cs="Calibri"/>
          <w:b/>
          <w:color w:val="1F4D78"/>
          <w:sz w:val="21"/>
        </w:rPr>
        <w:t>down</w:t>
      </w:r>
      <w:r>
        <w:rPr>
          <w:rFonts w:ascii="Calibri" w:hAnsi="Calibri" w:eastAsia="Microsoft YaHei" w:cs="Calibri"/>
          <w:i/>
          <w:color w:val="667085"/>
          <w:sz w:val="19"/>
        </w:rPr>
        <w:t xml:space="preserve">  /daʊn/</w:t>
      </w:r>
      <w:r>
        <w:rPr>
          <w:rFonts w:ascii="Calibri" w:hAnsi="Calibri" w:eastAsia="Microsoft YaHei" w:cs="Calibri"/>
          <w:color w:val="1F2937"/>
          <w:sz w:val="20"/>
        </w:rPr>
        <w:t xml:space="preserve">  </w:t>
      </w:r>
      <w:r>
        <w:rPr>
          <w:rFonts w:ascii="Calibri" w:hAnsi="Calibri" w:eastAsia="Microsoft YaHei" w:cs="Calibri"/>
          <w:color w:val="1F2937"/>
          <w:sz w:val="20"/>
        </w:rPr>
        <w:t>副词·下，由大到小prep. 沿着...而下a. 向下的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close down</w:t>
      </w:r>
    </w:p>
    <w:p>
      <w:pPr>
        <w:pStyle w:val="Definition"/>
      </w:pPr>
      <w:r>
        <w:rPr>
          <w:rFonts w:ascii="Calibri" w:hAnsi="Calibri" w:eastAsia="Microsoft YaHei" w:cs="Calibri"/>
          <w:b/>
          <w:color w:val="1F4D78"/>
          <w:sz w:val="21"/>
        </w:rPr>
        <w:t>course organisation</w:t>
      </w:r>
      <w:r>
        <w:rPr>
          <w:rFonts w:ascii="Calibri" w:hAnsi="Calibri" w:eastAsia="Microsoft YaHei" w:cs="Calibri"/>
          <w:i/>
          <w:color w:val="667085"/>
          <w:sz w:val="19"/>
        </w:rPr>
        <w:t xml:space="preserve">  /kɔːs ˌɔːɡənaɪˈzeɪʃn/</w:t>
      </w:r>
      <w:r>
        <w:rPr>
          <w:rFonts w:ascii="Calibri" w:hAnsi="Calibri" w:eastAsia="Microsoft YaHei" w:cs="Calibri"/>
          <w:color w:val="1F2937"/>
          <w:sz w:val="20"/>
        </w:rPr>
        <w:t xml:space="preserve">  </w:t>
      </w:r>
      <w:r>
        <w:rPr>
          <w:rFonts w:ascii="Calibri" w:hAnsi="Calibri" w:eastAsia="Microsoft YaHei" w:cs="Calibri"/>
          <w:color w:val="1F2937"/>
          <w:sz w:val="20"/>
        </w:rPr>
        <w:t>短语·课程组织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course organisation</w:t>
      </w:r>
    </w:p>
    <w:p>
      <w:pPr>
        <w:pStyle w:val="Definition"/>
      </w:pPr>
      <w:r>
        <w:rPr>
          <w:rFonts w:ascii="Calibri" w:hAnsi="Calibri" w:eastAsia="Microsoft YaHei" w:cs="Calibri"/>
          <w:b/>
          <w:color w:val="1F4D78"/>
          <w:sz w:val="21"/>
        </w:rPr>
        <w:t>acknowledgement</w:t>
      </w:r>
      <w:r>
        <w:rPr>
          <w:rFonts w:ascii="Calibri" w:hAnsi="Calibri" w:eastAsia="Microsoft YaHei" w:cs="Calibri"/>
          <w:i/>
          <w:color w:val="667085"/>
          <w:sz w:val="19"/>
        </w:rPr>
        <w:t xml:space="preserve">  /əkˈnɑːlɪdʒmənt/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单词（词性待核）·鸣谢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 used to run a small bookstore,but it went under.</w:t>
      </w:r>
      <w:r>
        <w:rPr>
          <w:rFonts w:ascii="Calibri" w:hAnsi="Calibri" w:eastAsia="Microsoft YaHei" w:cs="Calibri"/>
          <w:i/>
          <w:color w:val="667085"/>
          <w:sz w:val="19"/>
        </w:rPr>
        <w:t xml:space="preserve">  /aɪ j ˈuː z d tuː rʌn ə smɔːl ˈbʊkstɔː bʌt aɪ tiː wˈɛnt ˈʌndə/</w:t>
      </w:r>
      <w:r>
        <w:rPr>
          <w:rFonts w:ascii="Calibri" w:hAnsi="Calibri" w:eastAsia="Microsoft YaHei" w:cs="Calibri"/>
          <w:color w:val="1F2937"/>
          <w:sz w:val="20"/>
        </w:rPr>
        <w:t xml:space="preserve">  </w:t>
      </w:r>
      <w:r>
        <w:rPr>
          <w:rFonts w:ascii="Calibri" w:hAnsi="Calibri" w:eastAsia="Microsoft YaHei" w:cs="Calibri"/>
          <w:color w:val="1F2937"/>
          <w:sz w:val="20"/>
        </w:rPr>
        <w:t>例句句型·我曾经经营一家小书店，但它倒闭了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used to run a small bookstore,but it went under.</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43｜证人或普通人承受连带代价，迫使调查者重新评估公开速度；监听片段中先后响起 </w:t>
      </w:r>
      <w:r>
        <w:rPr>
          <w:rFonts w:ascii="Calibri" w:hAnsi="Calibri" w:eastAsia="Microsoft YaHei" w:cs="Calibri"/>
          <w:b/>
          <w:color w:val="0B2545"/>
          <w:sz w:val="21"/>
        </w:rPr>
        <w:t>distance learning</w:t>
      </w:r>
      <w:r>
        <w:rPr>
          <w:rFonts w:ascii="Calibri" w:hAnsi="Calibri" w:eastAsia="Microsoft YaHei" w:cs="Calibri"/>
          <w:color w:val="9B1C1C"/>
          <w:sz w:val="20"/>
        </w:rPr>
        <w:t>（远程教育，远程学习）</w:t>
      </w:r>
      <w:r>
        <w:rPr>
          <w:rFonts w:ascii="Calibri" w:hAnsi="Calibri" w:eastAsia="Microsoft YaHei" w:cs="Calibri"/>
          <w:color w:val="1F2937"/>
          <w:sz w:val="21"/>
        </w:rPr>
        <w:t>、</w:t>
      </w:r>
      <w:r>
        <w:rPr>
          <w:rFonts w:ascii="Calibri" w:hAnsi="Calibri" w:eastAsia="Microsoft YaHei" w:cs="Calibri"/>
          <w:b/>
          <w:color w:val="0B2545"/>
          <w:sz w:val="21"/>
        </w:rPr>
        <w:t>profuse</w:t>
      </w:r>
      <w:r>
        <w:rPr>
          <w:rFonts w:ascii="Calibri" w:hAnsi="Calibri" w:eastAsia="Microsoft YaHei" w:cs="Calibri"/>
          <w:color w:val="9B1C1C"/>
          <w:sz w:val="20"/>
        </w:rPr>
        <w:t>（极其丰富的）</w:t>
      </w:r>
      <w:r>
        <w:rPr>
          <w:rFonts w:ascii="Calibri" w:hAnsi="Calibri" w:eastAsia="Microsoft YaHei" w:cs="Calibri"/>
          <w:color w:val="1F2937"/>
          <w:sz w:val="21"/>
        </w:rPr>
        <w:t>、</w:t>
      </w:r>
      <w:r>
        <w:rPr>
          <w:rFonts w:ascii="Calibri" w:hAnsi="Calibri" w:eastAsia="Microsoft YaHei" w:cs="Calibri"/>
          <w:b/>
          <w:color w:val="0B2545"/>
          <w:sz w:val="21"/>
        </w:rPr>
        <w:t>elicitation</w:t>
      </w:r>
      <w:r>
        <w:rPr>
          <w:rFonts w:ascii="Calibri" w:hAnsi="Calibri" w:eastAsia="Microsoft YaHei" w:cs="Calibri"/>
          <w:color w:val="9B1C1C"/>
          <w:sz w:val="20"/>
        </w:rPr>
        <w:t>（引出，诱出，抽出，启发）</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current study</w:t>
      </w:r>
      <w:r>
        <w:rPr>
          <w:rFonts w:ascii="Calibri" w:hAnsi="Calibri" w:eastAsia="Microsoft YaHei" w:cs="Calibri"/>
          <w:color w:val="9B1C1C"/>
          <w:sz w:val="20"/>
        </w:rPr>
        <w:t>（当前研究）</w:t>
      </w:r>
      <w:r>
        <w:rPr>
          <w:rFonts w:ascii="Calibri" w:hAnsi="Calibri" w:eastAsia="Microsoft YaHei" w:cs="Calibri"/>
          <w:color w:val="1F2937"/>
          <w:sz w:val="21"/>
        </w:rPr>
        <w:t>、</w:t>
      </w:r>
      <w:r>
        <w:rPr>
          <w:rFonts w:ascii="Calibri" w:hAnsi="Calibri" w:eastAsia="Microsoft YaHei" w:cs="Calibri"/>
          <w:b/>
          <w:color w:val="0B2545"/>
          <w:sz w:val="21"/>
        </w:rPr>
        <w:t>anaerobic</w:t>
      </w:r>
      <w:r>
        <w:rPr>
          <w:rFonts w:ascii="Calibri" w:hAnsi="Calibri" w:eastAsia="Microsoft YaHei" w:cs="Calibri"/>
          <w:color w:val="9B1C1C"/>
          <w:sz w:val="20"/>
        </w:rPr>
        <w:t>（厌氧的【搭配】anaerobic bacteria 厌氧菌）</w:t>
      </w:r>
      <w:r>
        <w:rPr>
          <w:rFonts w:ascii="Calibri" w:hAnsi="Calibri" w:eastAsia="Microsoft YaHei" w:cs="Calibri"/>
          <w:color w:val="1F2937"/>
          <w:sz w:val="21"/>
        </w:rPr>
        <w:t>、</w:t>
      </w:r>
      <w:r>
        <w:rPr>
          <w:rFonts w:ascii="Calibri" w:hAnsi="Calibri" w:eastAsia="Microsoft YaHei" w:cs="Calibri"/>
          <w:b/>
          <w:color w:val="0B2545"/>
          <w:sz w:val="21"/>
        </w:rPr>
        <w:t>If I had to learn a new skill,I guess it would be drawing.I've always envied those people who can draw beautifully.</w:t>
      </w:r>
      <w:r>
        <w:rPr>
          <w:rFonts w:ascii="Calibri" w:hAnsi="Calibri" w:eastAsia="Microsoft YaHei" w:cs="Calibri"/>
          <w:color w:val="9B1C1C"/>
          <w:sz w:val="20"/>
        </w:rPr>
        <w:t>（如果我必须学习一项新技能，我想会是绘画。我总是羡慕那些能画得漂亮的人）</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distance learning</w:t>
      </w:r>
      <w:r>
        <w:rPr>
          <w:rFonts w:ascii="Calibri" w:hAnsi="Calibri" w:eastAsia="Microsoft YaHei" w:cs="Calibri"/>
          <w:i/>
          <w:color w:val="667085"/>
          <w:sz w:val="19"/>
        </w:rPr>
        <w:t xml:space="preserve">  /ˈdɪstəns ˈlɜːnɪŋ/</w:t>
      </w:r>
      <w:r>
        <w:rPr>
          <w:rFonts w:ascii="Calibri" w:hAnsi="Calibri" w:eastAsia="Microsoft YaHei" w:cs="Calibri"/>
          <w:color w:val="1F2937"/>
          <w:sz w:val="20"/>
        </w:rPr>
        <w:t xml:space="preserve">  </w:t>
      </w:r>
      <w:r>
        <w:rPr>
          <w:rFonts w:ascii="Calibri" w:hAnsi="Calibri" w:eastAsia="Microsoft YaHei" w:cs="Calibri"/>
          <w:color w:val="1F2937"/>
          <w:sz w:val="20"/>
        </w:rPr>
        <w:t>名词·远程教育，远程学习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distance learning</w:t>
      </w:r>
    </w:p>
    <w:p>
      <w:pPr>
        <w:pStyle w:val="Definition"/>
      </w:pPr>
      <w:r>
        <w:rPr>
          <w:rFonts w:ascii="Calibri" w:hAnsi="Calibri" w:eastAsia="Microsoft YaHei" w:cs="Calibri"/>
          <w:b/>
          <w:color w:val="1F4D78"/>
          <w:sz w:val="21"/>
        </w:rPr>
        <w:t>profuse</w:t>
      </w:r>
      <w:r>
        <w:rPr>
          <w:rFonts w:ascii="Calibri" w:hAnsi="Calibri" w:eastAsia="Microsoft YaHei" w:cs="Calibri"/>
          <w:i/>
          <w:color w:val="667085"/>
          <w:sz w:val="19"/>
        </w:rPr>
        <w:t xml:space="preserve">  /prəˈfjuːs/</w:t>
      </w:r>
      <w:r>
        <w:rPr>
          <w:rFonts w:ascii="Calibri" w:hAnsi="Calibri" w:eastAsia="Microsoft YaHei" w:cs="Calibri"/>
          <w:color w:val="1F2937"/>
          <w:sz w:val="20"/>
        </w:rPr>
        <w:t xml:space="preserve">  </w:t>
      </w:r>
      <w:r>
        <w:rPr>
          <w:rFonts w:ascii="Calibri" w:hAnsi="Calibri" w:eastAsia="Microsoft YaHei" w:cs="Calibri"/>
          <w:color w:val="1F2937"/>
          <w:sz w:val="20"/>
        </w:rPr>
        <w:t>形容词·极其丰富的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elicitation</w:t>
      </w:r>
      <w:r>
        <w:rPr>
          <w:rFonts w:ascii="Calibri" w:hAnsi="Calibri" w:eastAsia="Microsoft YaHei" w:cs="Calibri"/>
          <w:i/>
          <w:color w:val="667085"/>
          <w:sz w:val="19"/>
        </w:rPr>
        <w:t xml:space="preserve">  /ɪˌlɪsɪ'teɪʃn/</w:t>
      </w:r>
      <w:r>
        <w:rPr>
          <w:rFonts w:ascii="Calibri" w:hAnsi="Calibri" w:eastAsia="Microsoft YaHei" w:cs="Calibri"/>
          <w:color w:val="1F2937"/>
          <w:sz w:val="20"/>
        </w:rPr>
        <w:t xml:space="preserve">  </w:t>
      </w:r>
      <w:r>
        <w:rPr>
          <w:rFonts w:ascii="Calibri" w:hAnsi="Calibri" w:eastAsia="Microsoft YaHei" w:cs="Calibri"/>
          <w:color w:val="1F2937"/>
          <w:sz w:val="20"/>
        </w:rPr>
        <w:t>名词·引出，诱出，抽出，启发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current study</w:t>
      </w:r>
      <w:r>
        <w:rPr>
          <w:rFonts w:ascii="Calibri" w:hAnsi="Calibri" w:eastAsia="Microsoft YaHei" w:cs="Calibri"/>
          <w:i/>
          <w:color w:val="667085"/>
          <w:sz w:val="19"/>
        </w:rPr>
        <w:t xml:space="preserve">  /ˈkʌrənt ˈstʌdi/</w:t>
      </w:r>
      <w:r>
        <w:rPr>
          <w:rFonts w:ascii="Calibri" w:hAnsi="Calibri" w:eastAsia="Microsoft YaHei" w:cs="Calibri"/>
          <w:color w:val="1F2937"/>
          <w:sz w:val="20"/>
        </w:rPr>
        <w:t xml:space="preserve">  </w:t>
      </w:r>
      <w:r>
        <w:rPr>
          <w:rFonts w:ascii="Calibri" w:hAnsi="Calibri" w:eastAsia="Microsoft YaHei" w:cs="Calibri"/>
          <w:color w:val="1F2937"/>
          <w:sz w:val="20"/>
        </w:rPr>
        <w:t>短语·当前研究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current study</w:t>
      </w:r>
    </w:p>
    <w:p>
      <w:pPr>
        <w:pStyle w:val="Definition"/>
      </w:pPr>
      <w:r>
        <w:rPr>
          <w:rFonts w:ascii="Calibri" w:hAnsi="Calibri" w:eastAsia="Microsoft YaHei" w:cs="Calibri"/>
          <w:b/>
          <w:color w:val="1F4D78"/>
          <w:sz w:val="21"/>
        </w:rPr>
        <w:t>anaerobic</w:t>
      </w:r>
      <w:r>
        <w:rPr>
          <w:rFonts w:ascii="Calibri" w:hAnsi="Calibri" w:eastAsia="Microsoft YaHei" w:cs="Calibri"/>
          <w:i/>
          <w:color w:val="667085"/>
          <w:sz w:val="19"/>
        </w:rPr>
        <w:t xml:space="preserve">  /ˌæneˈrəʊbɪk/</w:t>
      </w:r>
      <w:r>
        <w:rPr>
          <w:rFonts w:ascii="Calibri" w:hAnsi="Calibri" w:eastAsia="Microsoft YaHei" w:cs="Calibri"/>
          <w:color w:val="1F2937"/>
          <w:sz w:val="20"/>
        </w:rPr>
        <w:t xml:space="preserve">  </w:t>
      </w:r>
      <w:r>
        <w:rPr>
          <w:rFonts w:ascii="Calibri" w:hAnsi="Calibri" w:eastAsia="Microsoft YaHei" w:cs="Calibri"/>
          <w:color w:val="1F2937"/>
          <w:sz w:val="20"/>
        </w:rPr>
        <w:t>形容词·厌氧的【搭配】anaerobic bacteria 厌氧菌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If I had to learn a new skill,I guess it would be drawing.I've always envied those people who can draw beautifully.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例句句型·如果我必须学习一项新技能，我想会是绘画。我总是羡慕那些能画得漂亮的人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If I had to learn a new skill,I guess it would be drawing.I've always envied those people who can draw beautifully.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44｜二人启用预先约定的应急方案，而非临场以个人牺牲解决问题；江穗从公开数据库检出 </w:t>
      </w:r>
      <w:r>
        <w:rPr>
          <w:rFonts w:ascii="Calibri" w:hAnsi="Calibri" w:eastAsia="Microsoft YaHei" w:cs="Calibri"/>
          <w:b/>
          <w:color w:val="0B2545"/>
          <w:sz w:val="21"/>
        </w:rPr>
        <w:t>government policy</w:t>
      </w:r>
      <w:r>
        <w:rPr>
          <w:rFonts w:ascii="Calibri" w:hAnsi="Calibri" w:eastAsia="Microsoft YaHei" w:cs="Calibri"/>
          <w:color w:val="9B1C1C"/>
          <w:sz w:val="20"/>
        </w:rPr>
        <w:t>（政府政策）</w:t>
      </w:r>
      <w:r>
        <w:rPr>
          <w:rFonts w:ascii="Calibri" w:hAnsi="Calibri" w:eastAsia="Microsoft YaHei" w:cs="Calibri"/>
          <w:color w:val="1F2937"/>
          <w:sz w:val="21"/>
        </w:rPr>
        <w:t>、</w:t>
      </w:r>
      <w:r>
        <w:rPr>
          <w:rFonts w:ascii="Calibri" w:hAnsi="Calibri" w:eastAsia="Microsoft YaHei" w:cs="Calibri"/>
          <w:b/>
          <w:color w:val="0B2545"/>
          <w:sz w:val="21"/>
        </w:rPr>
        <w:t>reed</w:t>
      </w:r>
      <w:r>
        <w:rPr>
          <w:rFonts w:ascii="Calibri" w:hAnsi="Calibri" w:eastAsia="Microsoft YaHei" w:cs="Calibri"/>
          <w:color w:val="9B1C1C"/>
          <w:sz w:val="20"/>
        </w:rPr>
        <w:t>（芦苇，苇丛，芦笛，牧笛）</w:t>
      </w:r>
      <w:r>
        <w:rPr>
          <w:rFonts w:ascii="Calibri" w:hAnsi="Calibri" w:eastAsia="Microsoft YaHei" w:cs="Calibri"/>
          <w:color w:val="1F2937"/>
          <w:sz w:val="21"/>
        </w:rPr>
        <w:t>、</w:t>
      </w:r>
      <w:r>
        <w:rPr>
          <w:rFonts w:ascii="Calibri" w:hAnsi="Calibri" w:eastAsia="Microsoft YaHei" w:cs="Calibri"/>
          <w:b/>
          <w:color w:val="0B2545"/>
          <w:sz w:val="21"/>
        </w:rPr>
        <w:t>essayist</w:t>
      </w:r>
      <w:r>
        <w:rPr>
          <w:rFonts w:ascii="Calibri" w:hAnsi="Calibri" w:eastAsia="Microsoft YaHei" w:cs="Calibri"/>
          <w:color w:val="9B1C1C"/>
          <w:sz w:val="20"/>
        </w:rPr>
        <w:t>（散文作家）</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develop tourism</w:t>
      </w:r>
      <w:r>
        <w:rPr>
          <w:rFonts w:ascii="Calibri" w:hAnsi="Calibri" w:eastAsia="Microsoft YaHei" w:cs="Calibri"/>
          <w:color w:val="9B1C1C"/>
          <w:sz w:val="20"/>
        </w:rPr>
        <w:t>（短语—发展旅游业）</w:t>
      </w:r>
      <w:r>
        <w:rPr>
          <w:rFonts w:ascii="Calibri" w:hAnsi="Calibri" w:eastAsia="Microsoft YaHei" w:cs="Calibri"/>
          <w:color w:val="1F2937"/>
          <w:sz w:val="21"/>
        </w:rPr>
        <w:t>、</w:t>
      </w:r>
      <w:r>
        <w:rPr>
          <w:rFonts w:ascii="Calibri" w:hAnsi="Calibri" w:eastAsia="Microsoft YaHei" w:cs="Calibri"/>
          <w:b/>
          <w:color w:val="0B2545"/>
          <w:sz w:val="21"/>
        </w:rPr>
        <w:t>assistantship</w:t>
      </w:r>
      <w:r>
        <w:rPr>
          <w:rFonts w:ascii="Calibri" w:hAnsi="Calibri" w:eastAsia="Microsoft YaHei" w:cs="Calibri"/>
          <w:color w:val="9B1C1C"/>
          <w:sz w:val="20"/>
        </w:rPr>
        <w:t>（半工半读助学金， 研究生助教奖学金）</w:t>
      </w:r>
      <w:r>
        <w:rPr>
          <w:rFonts w:ascii="Calibri" w:hAnsi="Calibri" w:eastAsia="Microsoft YaHei" w:cs="Calibri"/>
          <w:color w:val="1F2937"/>
          <w:sz w:val="21"/>
        </w:rPr>
        <w:t>、</w:t>
      </w:r>
      <w:r>
        <w:rPr>
          <w:rFonts w:ascii="Calibri" w:hAnsi="Calibri" w:eastAsia="Microsoft YaHei" w:cs="Calibri"/>
          <w:b/>
          <w:color w:val="0B2545"/>
          <w:sz w:val="21"/>
        </w:rPr>
        <w:t>If I were a pop star,I wouldn't have much privacy.</w:t>
      </w:r>
      <w:r>
        <w:rPr>
          <w:rFonts w:ascii="Calibri" w:hAnsi="Calibri" w:eastAsia="Microsoft YaHei" w:cs="Calibri"/>
          <w:color w:val="9B1C1C"/>
          <w:sz w:val="20"/>
        </w:rPr>
        <w:t>（如果我是一名流行歌手，我就不会有太多的隐私）</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government policy</w:t>
      </w:r>
      <w:r>
        <w:rPr>
          <w:rFonts w:ascii="Calibri" w:hAnsi="Calibri" w:eastAsia="Microsoft YaHei" w:cs="Calibri"/>
          <w:i/>
          <w:color w:val="667085"/>
          <w:sz w:val="19"/>
        </w:rPr>
        <w:t xml:space="preserve">  /ˈgʌvnmənt ˈpɒlɪsi/</w:t>
      </w:r>
      <w:r>
        <w:rPr>
          <w:rFonts w:ascii="Calibri" w:hAnsi="Calibri" w:eastAsia="Microsoft YaHei" w:cs="Calibri"/>
          <w:color w:val="1F2937"/>
          <w:sz w:val="20"/>
        </w:rPr>
        <w:t xml:space="preserve">  </w:t>
      </w:r>
      <w:r>
        <w:rPr>
          <w:rFonts w:ascii="Calibri" w:hAnsi="Calibri" w:eastAsia="Microsoft YaHei" w:cs="Calibri"/>
          <w:color w:val="1F2937"/>
          <w:sz w:val="20"/>
        </w:rPr>
        <w:t>短语·政府政策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government policy</w:t>
      </w:r>
    </w:p>
    <w:p>
      <w:pPr>
        <w:pStyle w:val="Definition"/>
      </w:pPr>
      <w:r>
        <w:rPr>
          <w:rFonts w:ascii="Calibri" w:hAnsi="Calibri" w:eastAsia="Microsoft YaHei" w:cs="Calibri"/>
          <w:b/>
          <w:color w:val="1F4D78"/>
          <w:sz w:val="21"/>
        </w:rPr>
        <w:t>reed</w:t>
      </w:r>
      <w:r>
        <w:rPr>
          <w:rFonts w:ascii="Calibri" w:hAnsi="Calibri" w:eastAsia="Microsoft YaHei" w:cs="Calibri"/>
          <w:i/>
          <w:color w:val="667085"/>
          <w:sz w:val="19"/>
        </w:rPr>
        <w:t xml:space="preserve">  /riːd/</w:t>
      </w:r>
      <w:r>
        <w:rPr>
          <w:rFonts w:ascii="Calibri" w:hAnsi="Calibri" w:eastAsia="Microsoft YaHei" w:cs="Calibri"/>
          <w:color w:val="1F2937"/>
          <w:sz w:val="20"/>
        </w:rPr>
        <w:t xml:space="preserve">  </w:t>
      </w:r>
      <w:r>
        <w:rPr>
          <w:rFonts w:ascii="Calibri" w:hAnsi="Calibri" w:eastAsia="Microsoft YaHei" w:cs="Calibri"/>
          <w:color w:val="1F2937"/>
          <w:sz w:val="20"/>
        </w:rPr>
        <w:t>名词·芦苇，苇丛，芦笛，牧笛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essayist</w:t>
      </w:r>
      <w:r>
        <w:rPr>
          <w:rFonts w:ascii="Calibri" w:hAnsi="Calibri" w:eastAsia="Microsoft YaHei" w:cs="Calibri"/>
          <w:i/>
          <w:color w:val="667085"/>
          <w:sz w:val="19"/>
        </w:rPr>
        <w:t xml:space="preserve">  /ˈɛseɪɪst/</w:t>
      </w:r>
      <w:r>
        <w:rPr>
          <w:rFonts w:ascii="Calibri" w:hAnsi="Calibri" w:eastAsia="Microsoft YaHei" w:cs="Calibri"/>
          <w:color w:val="1F2937"/>
          <w:sz w:val="20"/>
        </w:rPr>
        <w:t xml:space="preserve">  </w:t>
      </w:r>
      <w:r>
        <w:rPr>
          <w:rFonts w:ascii="Calibri" w:hAnsi="Calibri" w:eastAsia="Microsoft YaHei" w:cs="Calibri"/>
          <w:color w:val="1F2937"/>
          <w:sz w:val="20"/>
        </w:rPr>
        <w:t>名词·散文作家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develop tourism</w:t>
      </w:r>
      <w:r>
        <w:rPr>
          <w:rFonts w:ascii="Calibri" w:hAnsi="Calibri" w:eastAsia="Microsoft YaHei" w:cs="Calibri"/>
          <w:i/>
          <w:color w:val="667085"/>
          <w:sz w:val="19"/>
        </w:rPr>
        <w:t xml:space="preserve">  /dɪˈvɛləp ˈtʊərɪz(ə)m/</w:t>
      </w:r>
      <w:r>
        <w:rPr>
          <w:rFonts w:ascii="Calibri" w:hAnsi="Calibri" w:eastAsia="Microsoft YaHei" w:cs="Calibri"/>
          <w:color w:val="1F2937"/>
          <w:sz w:val="20"/>
        </w:rPr>
        <w:t xml:space="preserve">  </w:t>
      </w:r>
      <w:r>
        <w:rPr>
          <w:rFonts w:ascii="Calibri" w:hAnsi="Calibri" w:eastAsia="Microsoft YaHei" w:cs="Calibri"/>
          <w:color w:val="1F2937"/>
          <w:sz w:val="20"/>
        </w:rPr>
        <w:t>动词·短语—发展旅游业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develop tourism</w:t>
      </w:r>
    </w:p>
    <w:p>
      <w:pPr>
        <w:pStyle w:val="Definition"/>
      </w:pPr>
      <w:r>
        <w:rPr>
          <w:rFonts w:ascii="Calibri" w:hAnsi="Calibri" w:eastAsia="Microsoft YaHei" w:cs="Calibri"/>
          <w:b/>
          <w:color w:val="1F4D78"/>
          <w:sz w:val="21"/>
        </w:rPr>
        <w:t>assistantship</w:t>
      </w:r>
      <w:r>
        <w:rPr>
          <w:rFonts w:ascii="Calibri" w:hAnsi="Calibri" w:eastAsia="Microsoft YaHei" w:cs="Calibri"/>
          <w:i/>
          <w:color w:val="667085"/>
          <w:sz w:val="19"/>
        </w:rPr>
        <w:t xml:space="preserve">  /ə'sɪstənˌʃɪp/</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单词（词性待核）·半工半读助学金， 研究生助教奖学金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If I were a pop star,I wouldn't have much privacy.</w:t>
      </w:r>
      <w:r>
        <w:rPr>
          <w:rFonts w:ascii="Calibri" w:hAnsi="Calibri" w:eastAsia="Microsoft YaHei" w:cs="Calibri"/>
          <w:i/>
          <w:color w:val="667085"/>
          <w:sz w:val="19"/>
        </w:rPr>
        <w:t xml:space="preserve">  /ɪf aɪ wˈɜː ə pɒp stɑː aɪ w ˈʊ d ə n t hæv mʌʧ ˈprɪvəsi/</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例句句型·如果我是一名流行歌手，我就不会有太多的隐私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If I were a pop star,I wouldn't have much privacy.</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45｜反击暴露对手的权限边界，也留下可追踪的新破绽；现场地图把 </w:t>
      </w:r>
      <w:r>
        <w:rPr>
          <w:rFonts w:ascii="Calibri" w:hAnsi="Calibri" w:eastAsia="Microsoft YaHei" w:cs="Calibri"/>
          <w:b/>
          <w:color w:val="0B2545"/>
          <w:sz w:val="21"/>
        </w:rPr>
        <w:t>student service</w:t>
      </w:r>
      <w:r>
        <w:rPr>
          <w:rFonts w:ascii="Calibri" w:hAnsi="Calibri" w:eastAsia="Microsoft YaHei" w:cs="Calibri"/>
          <w:color w:val="9B1C1C"/>
          <w:sz w:val="20"/>
        </w:rPr>
        <w:t>（学生服务）</w:t>
      </w:r>
      <w:r>
        <w:rPr>
          <w:rFonts w:ascii="Calibri" w:hAnsi="Calibri" w:eastAsia="Microsoft YaHei" w:cs="Calibri"/>
          <w:color w:val="1F2937"/>
          <w:sz w:val="21"/>
        </w:rPr>
        <w:t>、</w:t>
      </w:r>
      <w:r>
        <w:rPr>
          <w:rFonts w:ascii="Calibri" w:hAnsi="Calibri" w:eastAsia="Microsoft YaHei" w:cs="Calibri"/>
          <w:b/>
          <w:color w:val="0B2545"/>
          <w:sz w:val="21"/>
        </w:rPr>
        <w:t>rift</w:t>
      </w:r>
      <w:r>
        <w:rPr>
          <w:rFonts w:ascii="Calibri" w:hAnsi="Calibri" w:eastAsia="Microsoft YaHei" w:cs="Calibri"/>
          <w:color w:val="9B1C1C"/>
          <w:sz w:val="20"/>
        </w:rPr>
        <w:t>（裂缝， 裂口， 断裂， 长狭谷， 不和）</w:t>
      </w:r>
      <w:r>
        <w:rPr>
          <w:rFonts w:ascii="Calibri" w:hAnsi="Calibri" w:eastAsia="Microsoft YaHei" w:cs="Calibri"/>
          <w:color w:val="1F2937"/>
          <w:sz w:val="21"/>
        </w:rPr>
        <w:t>、</w:t>
      </w:r>
      <w:r>
        <w:rPr>
          <w:rFonts w:ascii="Calibri" w:hAnsi="Calibri" w:eastAsia="Microsoft YaHei" w:cs="Calibri"/>
          <w:b/>
          <w:color w:val="0B2545"/>
          <w:sz w:val="21"/>
        </w:rPr>
        <w:t>extrusion</w:t>
      </w:r>
      <w:r>
        <w:rPr>
          <w:rFonts w:ascii="Calibri" w:hAnsi="Calibri" w:eastAsia="Microsoft YaHei" w:cs="Calibri"/>
          <w:color w:val="9B1C1C"/>
          <w:sz w:val="20"/>
        </w:rPr>
        <w:t>（挤出，推出，喷出，赶出）</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driver's licence</w:t>
      </w:r>
      <w:r>
        <w:rPr>
          <w:rFonts w:ascii="Calibri" w:hAnsi="Calibri" w:eastAsia="Microsoft YaHei" w:cs="Calibri"/>
          <w:color w:val="9B1C1C"/>
          <w:sz w:val="20"/>
        </w:rPr>
        <w:t>（驾照）</w:t>
      </w:r>
      <w:r>
        <w:rPr>
          <w:rFonts w:ascii="Calibri" w:hAnsi="Calibri" w:eastAsia="Microsoft YaHei" w:cs="Calibri"/>
          <w:color w:val="1F2937"/>
          <w:sz w:val="21"/>
        </w:rPr>
        <w:t>、</w:t>
      </w:r>
      <w:r>
        <w:rPr>
          <w:rFonts w:ascii="Calibri" w:hAnsi="Calibri" w:eastAsia="Microsoft YaHei" w:cs="Calibri"/>
          <w:b/>
          <w:color w:val="0B2545"/>
          <w:sz w:val="21"/>
        </w:rPr>
        <w:t>atoms</w:t>
      </w:r>
      <w:r>
        <w:rPr>
          <w:rFonts w:ascii="Calibri" w:hAnsi="Calibri" w:eastAsia="Microsoft YaHei" w:cs="Calibri"/>
          <w:color w:val="9B1C1C"/>
          <w:sz w:val="20"/>
        </w:rPr>
        <w:t>（[物] 原子(atom的复数)）</w:t>
      </w:r>
      <w:r>
        <w:rPr>
          <w:rFonts w:ascii="Calibri" w:hAnsi="Calibri" w:eastAsia="Microsoft YaHei" w:cs="Calibri"/>
          <w:color w:val="1F2937"/>
          <w:sz w:val="21"/>
        </w:rPr>
        <w:t>、</w:t>
      </w:r>
      <w:r>
        <w:rPr>
          <w:rFonts w:ascii="Calibri" w:hAnsi="Calibri" w:eastAsia="Microsoft YaHei" w:cs="Calibri"/>
          <w:b/>
          <w:color w:val="0B2545"/>
          <w:sz w:val="21"/>
        </w:rPr>
        <w:t>It's sad that families are becoming increasingly dispersed now.</w:t>
      </w:r>
      <w:r>
        <w:rPr>
          <w:rFonts w:ascii="Calibri" w:hAnsi="Calibri" w:eastAsia="Microsoft YaHei" w:cs="Calibri"/>
          <w:color w:val="9B1C1C"/>
          <w:sz w:val="20"/>
        </w:rPr>
        <w:t>（令人遗憾的是，家庭成员们现在正变得越来越分散）</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student service</w:t>
      </w:r>
      <w:r>
        <w:rPr>
          <w:rFonts w:ascii="Calibri" w:hAnsi="Calibri" w:eastAsia="Microsoft YaHei" w:cs="Calibri"/>
          <w:i/>
          <w:color w:val="667085"/>
          <w:sz w:val="19"/>
        </w:rPr>
        <w:t xml:space="preserve">  /ˈstjuːdənt ˈsɜːvɪs/</w:t>
      </w:r>
      <w:r>
        <w:rPr>
          <w:rFonts w:ascii="Calibri" w:hAnsi="Calibri" w:eastAsia="Microsoft YaHei" w:cs="Calibri"/>
          <w:color w:val="1F2937"/>
          <w:sz w:val="20"/>
        </w:rPr>
        <w:t xml:space="preserve">  </w:t>
      </w:r>
      <w:r>
        <w:rPr>
          <w:rFonts w:ascii="Calibri" w:hAnsi="Calibri" w:eastAsia="Microsoft YaHei" w:cs="Calibri"/>
          <w:color w:val="1F2937"/>
          <w:sz w:val="20"/>
        </w:rPr>
        <w:t>短语·学生服务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service</w:t>
      </w:r>
    </w:p>
    <w:p>
      <w:pPr>
        <w:pStyle w:val="Definition"/>
      </w:pPr>
      <w:r>
        <w:rPr>
          <w:rFonts w:ascii="Calibri" w:hAnsi="Calibri" w:eastAsia="Microsoft YaHei" w:cs="Calibri"/>
          <w:b/>
          <w:color w:val="1F4D78"/>
          <w:sz w:val="21"/>
        </w:rPr>
        <w:t>rift</w:t>
      </w:r>
      <w:r>
        <w:rPr>
          <w:rFonts w:ascii="Calibri" w:hAnsi="Calibri" w:eastAsia="Microsoft YaHei" w:cs="Calibri"/>
          <w:i/>
          <w:color w:val="667085"/>
          <w:sz w:val="19"/>
        </w:rPr>
        <w:t xml:space="preserve">  /rɪft/</w:t>
      </w:r>
      <w:r>
        <w:rPr>
          <w:rFonts w:ascii="Calibri" w:hAnsi="Calibri" w:eastAsia="Microsoft YaHei" w:cs="Calibri"/>
          <w:color w:val="1F2937"/>
          <w:sz w:val="20"/>
        </w:rPr>
        <w:t xml:space="preserve">  </w:t>
      </w:r>
      <w:r>
        <w:rPr>
          <w:rFonts w:ascii="Calibri" w:hAnsi="Calibri" w:eastAsia="Microsoft YaHei" w:cs="Calibri"/>
          <w:color w:val="1F2937"/>
          <w:sz w:val="20"/>
        </w:rPr>
        <w:t>名词·裂缝， 裂口， 断裂， 长狭谷， 不和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extrusion</w:t>
      </w:r>
      <w:r>
        <w:rPr>
          <w:rFonts w:ascii="Calibri" w:hAnsi="Calibri" w:eastAsia="Microsoft YaHei" w:cs="Calibri"/>
          <w:i/>
          <w:color w:val="667085"/>
          <w:sz w:val="19"/>
        </w:rPr>
        <w:t xml:space="preserve">  /ɪk'struːʒn/</w:t>
      </w:r>
      <w:r>
        <w:rPr>
          <w:rFonts w:ascii="Calibri" w:hAnsi="Calibri" w:eastAsia="Microsoft YaHei" w:cs="Calibri"/>
          <w:color w:val="1F2937"/>
          <w:sz w:val="20"/>
        </w:rPr>
        <w:t xml:space="preserve">  </w:t>
      </w:r>
      <w:r>
        <w:rPr>
          <w:rFonts w:ascii="Calibri" w:hAnsi="Calibri" w:eastAsia="Microsoft YaHei" w:cs="Calibri"/>
          <w:color w:val="1F2937"/>
          <w:sz w:val="20"/>
        </w:rPr>
        <w:t>名词·挤出，推出，喷出，赶出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driver's licence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短语·驾照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driver's licence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IPA待核：无法由可靠词典或全部已解析组件生成；未解析发音组件：driver's；音标待核：未找到可追溯英式读音，不编造</w:t>
      </w:r>
    </w:p>
    <w:p>
      <w:pPr>
        <w:pStyle w:val="Definition"/>
      </w:pPr>
      <w:r>
        <w:rPr>
          <w:rFonts w:ascii="Calibri" w:hAnsi="Calibri" w:eastAsia="Microsoft YaHei" w:cs="Calibri"/>
          <w:b/>
          <w:color w:val="1F4D78"/>
          <w:sz w:val="21"/>
        </w:rPr>
        <w:t>atoms</w:t>
      </w:r>
      <w:r>
        <w:rPr>
          <w:rFonts w:ascii="Calibri" w:hAnsi="Calibri" w:eastAsia="Microsoft YaHei" w:cs="Calibri"/>
          <w:i/>
          <w:color w:val="667085"/>
          <w:sz w:val="19"/>
        </w:rPr>
        <w:t xml:space="preserve">  /ˈætəmz/</w:t>
      </w:r>
      <w:r>
        <w:rPr>
          <w:rFonts w:ascii="Calibri" w:hAnsi="Calibri" w:eastAsia="Microsoft YaHei" w:cs="Calibri"/>
          <w:color w:val="1F2937"/>
          <w:sz w:val="20"/>
        </w:rPr>
        <w:t xml:space="preserve">  </w:t>
      </w:r>
      <w:r>
        <w:rPr>
          <w:rFonts w:ascii="Calibri" w:hAnsi="Calibri" w:eastAsia="Microsoft YaHei" w:cs="Calibri"/>
          <w:color w:val="1F2937"/>
          <w:sz w:val="20"/>
        </w:rPr>
        <w:t>名词·[物] 原子(atom的复数)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sad that families are becoming increasingly dispersed now.</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例句句型·令人遗憾的是，家庭成员们现在正变得越来越分散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sad that families are becoming increasingly dispersed now.</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46｜危机选择到来：江穗带学生撤离时被困，必须把证据交给陆岑远程发布；仓库清单把 </w:t>
      </w:r>
      <w:r>
        <w:rPr>
          <w:rFonts w:ascii="Calibri" w:hAnsi="Calibri" w:eastAsia="Microsoft YaHei" w:cs="Calibri"/>
          <w:b/>
          <w:color w:val="0B2545"/>
          <w:sz w:val="21"/>
        </w:rPr>
        <w:t>volcanic dust</w:t>
      </w:r>
      <w:r>
        <w:rPr>
          <w:rFonts w:ascii="Calibri" w:hAnsi="Calibri" w:eastAsia="Microsoft YaHei" w:cs="Calibri"/>
          <w:color w:val="9B1C1C"/>
          <w:sz w:val="20"/>
        </w:rPr>
        <w:t>（火山灰）</w:t>
      </w:r>
      <w:r>
        <w:rPr>
          <w:rFonts w:ascii="Calibri" w:hAnsi="Calibri" w:eastAsia="Microsoft YaHei" w:cs="Calibri"/>
          <w:color w:val="1F2937"/>
          <w:sz w:val="21"/>
        </w:rPr>
        <w:t>、</w:t>
      </w:r>
      <w:r>
        <w:rPr>
          <w:rFonts w:ascii="Calibri" w:hAnsi="Calibri" w:eastAsia="Microsoft YaHei" w:cs="Calibri"/>
          <w:b/>
          <w:color w:val="0B2545"/>
          <w:sz w:val="21"/>
        </w:rPr>
        <w:t>serpent</w:t>
      </w:r>
      <w:r>
        <w:rPr>
          <w:rFonts w:ascii="Calibri" w:hAnsi="Calibri" w:eastAsia="Microsoft YaHei" w:cs="Calibri"/>
          <w:color w:val="9B1C1C"/>
          <w:sz w:val="20"/>
        </w:rPr>
        <w:t>（蛇(尤指大蛇或毒蛇)）</w:t>
      </w:r>
      <w:r>
        <w:rPr>
          <w:rFonts w:ascii="Calibri" w:hAnsi="Calibri" w:eastAsia="Microsoft YaHei" w:cs="Calibri"/>
          <w:color w:val="1F2937"/>
          <w:sz w:val="21"/>
        </w:rPr>
        <w:t>、</w:t>
      </w:r>
      <w:r>
        <w:rPr>
          <w:rFonts w:ascii="Calibri" w:hAnsi="Calibri" w:eastAsia="Microsoft YaHei" w:cs="Calibri"/>
          <w:b/>
          <w:color w:val="0B2545"/>
          <w:sz w:val="21"/>
        </w:rPr>
        <w:t>fidget</w:t>
      </w:r>
      <w:r>
        <w:rPr>
          <w:rFonts w:ascii="Calibri" w:hAnsi="Calibri" w:eastAsia="Microsoft YaHei" w:cs="Calibri"/>
          <w:color w:val="9B1C1C"/>
          <w:sz w:val="20"/>
        </w:rPr>
        <w:t>（坐立不安， 烦躁， 慌张， (不安地或心不在焉地)弄， 玩弄 。vt.使烦乱， 使不安。n.坐立不安， 烦躁， 不安定）</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education facilities</w:t>
      </w:r>
      <w:r>
        <w:rPr>
          <w:rFonts w:ascii="Calibri" w:hAnsi="Calibri" w:eastAsia="Microsoft YaHei" w:cs="Calibri"/>
          <w:color w:val="9B1C1C"/>
          <w:sz w:val="20"/>
        </w:rPr>
        <w:t>（教育设施）</w:t>
      </w:r>
      <w:r>
        <w:rPr>
          <w:rFonts w:ascii="Calibri" w:hAnsi="Calibri" w:eastAsia="Microsoft YaHei" w:cs="Calibri"/>
          <w:color w:val="1F2937"/>
          <w:sz w:val="21"/>
        </w:rPr>
        <w:t>、</w:t>
      </w:r>
      <w:r>
        <w:rPr>
          <w:rFonts w:ascii="Calibri" w:hAnsi="Calibri" w:eastAsia="Microsoft YaHei" w:cs="Calibri"/>
          <w:b/>
          <w:color w:val="0B2545"/>
          <w:sz w:val="21"/>
        </w:rPr>
        <w:t>begrimed</w:t>
      </w:r>
      <w:r>
        <w:rPr>
          <w:rFonts w:ascii="Calibri" w:hAnsi="Calibri" w:eastAsia="Microsoft YaHei" w:cs="Calibri"/>
          <w:color w:val="9B1C1C"/>
          <w:sz w:val="20"/>
        </w:rPr>
        <w:t>（污秽的）</w:t>
      </w:r>
      <w:r>
        <w:rPr>
          <w:rFonts w:ascii="Calibri" w:hAnsi="Calibri" w:eastAsia="Microsoft YaHei" w:cs="Calibri"/>
          <w:color w:val="1F2937"/>
          <w:sz w:val="21"/>
        </w:rPr>
        <w:t>、</w:t>
      </w:r>
      <w:r>
        <w:rPr>
          <w:rFonts w:ascii="Calibri" w:hAnsi="Calibri" w:eastAsia="Microsoft YaHei" w:cs="Calibri"/>
          <w:b/>
          <w:color w:val="0B2545"/>
          <w:sz w:val="21"/>
        </w:rPr>
        <w:t>l live in an apartment and it's a very small one because I've just graduated from university and I don't make much money now.</w:t>
      </w:r>
      <w:r>
        <w:rPr>
          <w:rFonts w:ascii="Calibri" w:hAnsi="Calibri" w:eastAsia="Microsoft YaHei" w:cs="Calibri"/>
          <w:color w:val="9B1C1C"/>
          <w:sz w:val="20"/>
        </w:rPr>
        <w:t>（我住在一个很小的公寓里，因为我刚从大学毕业，现在挣的钱不多）</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volcanic dust</w:t>
      </w:r>
      <w:r>
        <w:rPr>
          <w:rFonts w:ascii="Calibri" w:hAnsi="Calibri" w:eastAsia="Microsoft YaHei" w:cs="Calibri"/>
          <w:i/>
          <w:color w:val="667085"/>
          <w:sz w:val="19"/>
        </w:rPr>
        <w:t xml:space="preserve">  /vɒlˈkænɪk dʌst/</w:t>
      </w:r>
      <w:r>
        <w:rPr>
          <w:rFonts w:ascii="Calibri" w:hAnsi="Calibri" w:eastAsia="Microsoft YaHei" w:cs="Calibri"/>
          <w:color w:val="1F2937"/>
          <w:sz w:val="20"/>
        </w:rPr>
        <w:t xml:space="preserve">  </w:t>
      </w:r>
      <w:r>
        <w:rPr>
          <w:rFonts w:ascii="Calibri" w:hAnsi="Calibri" w:eastAsia="Microsoft YaHei" w:cs="Calibri"/>
          <w:color w:val="1F2937"/>
          <w:sz w:val="20"/>
        </w:rPr>
        <w:t>短语·火山灰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volcanic dust</w:t>
      </w:r>
    </w:p>
    <w:p>
      <w:pPr>
        <w:pStyle w:val="Definition"/>
      </w:pPr>
      <w:r>
        <w:rPr>
          <w:rFonts w:ascii="Calibri" w:hAnsi="Calibri" w:eastAsia="Microsoft YaHei" w:cs="Calibri"/>
          <w:b/>
          <w:color w:val="1F4D78"/>
          <w:sz w:val="21"/>
        </w:rPr>
        <w:t>serpent</w:t>
      </w:r>
      <w:r>
        <w:rPr>
          <w:rFonts w:ascii="Calibri" w:hAnsi="Calibri" w:eastAsia="Microsoft YaHei" w:cs="Calibri"/>
          <w:i/>
          <w:color w:val="667085"/>
          <w:sz w:val="19"/>
        </w:rPr>
        <w:t xml:space="preserve">  /ˈsɜːpənt/</w:t>
      </w:r>
      <w:r>
        <w:rPr>
          <w:rFonts w:ascii="Calibri" w:hAnsi="Calibri" w:eastAsia="Microsoft YaHei" w:cs="Calibri"/>
          <w:color w:val="1F2937"/>
          <w:sz w:val="20"/>
        </w:rPr>
        <w:t xml:space="preserve">  </w:t>
      </w:r>
      <w:r>
        <w:rPr>
          <w:rFonts w:ascii="Calibri" w:hAnsi="Calibri" w:eastAsia="Microsoft YaHei" w:cs="Calibri"/>
          <w:color w:val="1F2937"/>
          <w:sz w:val="20"/>
        </w:rPr>
        <w:t>名词·蛇(尤指大蛇或毒蛇)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fidget</w:t>
      </w:r>
      <w:r>
        <w:rPr>
          <w:rFonts w:ascii="Calibri" w:hAnsi="Calibri" w:eastAsia="Microsoft YaHei" w:cs="Calibri"/>
          <w:i/>
          <w:color w:val="667085"/>
          <w:sz w:val="19"/>
        </w:rPr>
        <w:t xml:space="preserve">  /ˈfɪʤɪt/</w:t>
      </w:r>
      <w:r>
        <w:rPr>
          <w:rFonts w:ascii="Calibri" w:hAnsi="Calibri" w:eastAsia="Microsoft YaHei" w:cs="Calibri"/>
          <w:color w:val="1F2937"/>
          <w:sz w:val="20"/>
        </w:rPr>
        <w:t xml:space="preserve">  </w:t>
      </w:r>
      <w:r>
        <w:rPr>
          <w:rFonts w:ascii="Calibri" w:hAnsi="Calibri" w:eastAsia="Microsoft YaHei" w:cs="Calibri"/>
          <w:color w:val="1F2937"/>
          <w:sz w:val="20"/>
        </w:rPr>
        <w:t>不及物动词·坐立不安， 烦躁， 慌张， (不安地或心不在焉地)弄， 玩弄 。vt.使烦乱， 使不安。n.坐立不安， 烦躁， 不安定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education facilities</w:t>
      </w:r>
      <w:r>
        <w:rPr>
          <w:rFonts w:ascii="Calibri" w:hAnsi="Calibri" w:eastAsia="Microsoft YaHei" w:cs="Calibri"/>
          <w:i/>
          <w:color w:val="667085"/>
          <w:sz w:val="19"/>
        </w:rPr>
        <w:t xml:space="preserve">  /ˌɛdju(ː)ˈkeɪʃən fəˈsɪlətiz/</w:t>
      </w:r>
      <w:r>
        <w:rPr>
          <w:rFonts w:ascii="Calibri" w:hAnsi="Calibri" w:eastAsia="Microsoft YaHei" w:cs="Calibri"/>
          <w:color w:val="1F2937"/>
          <w:sz w:val="20"/>
        </w:rPr>
        <w:t xml:space="preserve">  </w:t>
      </w:r>
      <w:r>
        <w:rPr>
          <w:rFonts w:ascii="Calibri" w:hAnsi="Calibri" w:eastAsia="Microsoft YaHei" w:cs="Calibri"/>
          <w:color w:val="1F2937"/>
          <w:sz w:val="20"/>
        </w:rPr>
        <w:t>短语·教育设施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education facilities</w:t>
      </w:r>
    </w:p>
    <w:p>
      <w:pPr>
        <w:pStyle w:val="Definition"/>
      </w:pPr>
      <w:r>
        <w:rPr>
          <w:rFonts w:ascii="Calibri" w:hAnsi="Calibri" w:eastAsia="Microsoft YaHei" w:cs="Calibri"/>
          <w:b/>
          <w:color w:val="1F4D78"/>
          <w:sz w:val="21"/>
        </w:rPr>
        <w:t>begrimed</w:t>
      </w:r>
      <w:r>
        <w:rPr>
          <w:rFonts w:ascii="Calibri" w:hAnsi="Calibri" w:eastAsia="Microsoft YaHei" w:cs="Calibri"/>
          <w:i/>
          <w:color w:val="667085"/>
          <w:sz w:val="19"/>
        </w:rPr>
        <w:t xml:space="preserve">  /bɪ'graɪmd/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单词（词性待核）·污秽的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l live in an apartment and it's a very small one because I've just graduated from university and I don't make much money now.</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例句句型·我住在一个很小的公寓里，因为我刚从大学毕业，现在挣的钱不多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 live in an apartment and it's a very small one because I've just graduated from university and I don't make much money now.</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 I've；音标待核：未找到可追溯英式读音，不编造</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47｜可选方案被明确列出，每一种都牺牲证据、隐私、安全或时间中的一项；旧档案的页边同时出现 </w:t>
      </w:r>
      <w:r>
        <w:rPr>
          <w:rFonts w:ascii="Calibri" w:hAnsi="Calibri" w:eastAsia="Microsoft YaHei" w:cs="Calibri"/>
          <w:b/>
          <w:color w:val="0B2545"/>
          <w:sz w:val="21"/>
        </w:rPr>
        <w:t>agreeable</w:t>
      </w:r>
      <w:r>
        <w:rPr>
          <w:rFonts w:ascii="Calibri" w:hAnsi="Calibri" w:eastAsia="Microsoft YaHei" w:cs="Calibri"/>
          <w:color w:val="9B1C1C"/>
          <w:sz w:val="20"/>
        </w:rPr>
        <w:t>（令人愉快的，适合的，和蔼可亲的）</w:t>
      </w:r>
      <w:r>
        <w:rPr>
          <w:rFonts w:ascii="Calibri" w:hAnsi="Calibri" w:eastAsia="Microsoft YaHei" w:cs="Calibri"/>
          <w:color w:val="1F2937"/>
          <w:sz w:val="21"/>
        </w:rPr>
        <w:t>、</w:t>
      </w:r>
      <w:r>
        <w:rPr>
          <w:rFonts w:ascii="Calibri" w:hAnsi="Calibri" w:eastAsia="Microsoft YaHei" w:cs="Calibri"/>
          <w:b/>
          <w:color w:val="0B2545"/>
          <w:sz w:val="21"/>
        </w:rPr>
        <w:t>sneak</w:t>
      </w:r>
      <w:r>
        <w:rPr>
          <w:rFonts w:ascii="Calibri" w:hAnsi="Calibri" w:eastAsia="Microsoft YaHei" w:cs="Calibri"/>
          <w:color w:val="9B1C1C"/>
          <w:sz w:val="20"/>
        </w:rPr>
        <w:t>（偷偷地走，溜vt. 偷偷地做(或拿、吃)）</w:t>
      </w:r>
      <w:r>
        <w:rPr>
          <w:rFonts w:ascii="Calibri" w:hAnsi="Calibri" w:eastAsia="Microsoft YaHei" w:cs="Calibri"/>
          <w:color w:val="1F2937"/>
          <w:sz w:val="21"/>
        </w:rPr>
        <w:t>、</w:t>
      </w:r>
      <w:r>
        <w:rPr>
          <w:rFonts w:ascii="Calibri" w:hAnsi="Calibri" w:eastAsia="Microsoft YaHei" w:cs="Calibri"/>
          <w:b/>
          <w:color w:val="0B2545"/>
          <w:sz w:val="21"/>
        </w:rPr>
        <w:t>forbidden</w:t>
      </w:r>
      <w:r>
        <w:rPr>
          <w:rFonts w:ascii="Calibri" w:hAnsi="Calibri" w:eastAsia="Microsoft YaHei" w:cs="Calibri"/>
          <w:color w:val="9B1C1C"/>
          <w:sz w:val="20"/>
        </w:rPr>
        <w:t>（禁止的）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emotional instability</w:t>
      </w:r>
      <w:r>
        <w:rPr>
          <w:rFonts w:ascii="Calibri" w:hAnsi="Calibri" w:eastAsia="Microsoft YaHei" w:cs="Calibri"/>
          <w:color w:val="9B1C1C"/>
          <w:sz w:val="20"/>
        </w:rPr>
        <w:t>（情绪不稳定）</w:t>
      </w:r>
      <w:r>
        <w:rPr>
          <w:rFonts w:ascii="Calibri" w:hAnsi="Calibri" w:eastAsia="Microsoft YaHei" w:cs="Calibri"/>
          <w:color w:val="1F2937"/>
          <w:sz w:val="21"/>
        </w:rPr>
        <w:t>、</w:t>
      </w:r>
      <w:r>
        <w:rPr>
          <w:rFonts w:ascii="Calibri" w:hAnsi="Calibri" w:eastAsia="Microsoft YaHei" w:cs="Calibri"/>
          <w:b/>
          <w:color w:val="0B2545"/>
          <w:sz w:val="21"/>
        </w:rPr>
        <w:t>boots</w:t>
      </w:r>
      <w:r>
        <w:rPr>
          <w:rFonts w:ascii="Calibri" w:hAnsi="Calibri" w:eastAsia="Microsoft YaHei" w:cs="Calibri"/>
          <w:color w:val="9B1C1C"/>
          <w:sz w:val="20"/>
        </w:rPr>
        <w:t>（靴子(boot的复数)，(英)擦靴的仆役）</w:t>
      </w:r>
      <w:r>
        <w:rPr>
          <w:rFonts w:ascii="Calibri" w:hAnsi="Calibri" w:eastAsia="Microsoft YaHei" w:cs="Calibri"/>
          <w:color w:val="1F2937"/>
          <w:sz w:val="21"/>
        </w:rPr>
        <w:t>、</w:t>
      </w:r>
      <w:r>
        <w:rPr>
          <w:rFonts w:ascii="Calibri" w:hAnsi="Calibri" w:eastAsia="Microsoft YaHei" w:cs="Calibri"/>
          <w:b/>
          <w:color w:val="0B2545"/>
          <w:sz w:val="21"/>
        </w:rPr>
        <w:t>Not only do I take photos,but I also like to print them out and make photo albums with them.</w:t>
      </w:r>
      <w:r>
        <w:rPr>
          <w:rFonts w:ascii="Calibri" w:hAnsi="Calibri" w:eastAsia="Microsoft YaHei" w:cs="Calibri"/>
          <w:color w:val="9B1C1C"/>
          <w:sz w:val="20"/>
        </w:rPr>
        <w:t>（我不仅拍照片，我还喜欢冲洗照片，将它们制作成相簿）</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agreeable</w:t>
      </w:r>
      <w:r>
        <w:rPr>
          <w:rFonts w:ascii="Calibri" w:hAnsi="Calibri" w:eastAsia="Microsoft YaHei" w:cs="Calibri"/>
          <w:i/>
          <w:color w:val="667085"/>
          <w:sz w:val="19"/>
        </w:rPr>
        <w:t xml:space="preserve">  /əˈgrɪəbl/</w:t>
      </w:r>
      <w:r>
        <w:rPr>
          <w:rFonts w:ascii="Calibri" w:hAnsi="Calibri" w:eastAsia="Microsoft YaHei" w:cs="Calibri"/>
          <w:color w:val="1F2937"/>
          <w:sz w:val="20"/>
        </w:rPr>
        <w:t xml:space="preserve">  </w:t>
      </w:r>
      <w:r>
        <w:rPr>
          <w:rFonts w:ascii="Calibri" w:hAnsi="Calibri" w:eastAsia="Microsoft YaHei" w:cs="Calibri"/>
          <w:color w:val="1F2937"/>
          <w:sz w:val="20"/>
        </w:rPr>
        <w:t>形容词·令人愉快的，适合的，和蔼可亲的</w:t>
      </w:r>
      <w:r>
        <w:br/>
      </w:r>
      <w:r>
        <w:rPr>
          <w:rFonts w:ascii="Calibri" w:hAnsi="Calibri" w:eastAsia="Microsoft YaHei" w:cs="Calibri"/>
          <w:b/>
          <w:color w:val="7A5A00"/>
          <w:sz w:val="19"/>
        </w:rPr>
        <w:t>构/源/族：</w:t>
      </w:r>
      <w:r>
        <w:rPr>
          <w:rFonts w:ascii="Calibri" w:hAnsi="Calibri" w:eastAsia="Microsoft YaHei" w:cs="Calibri"/>
          <w:color w:val="1F2937"/>
          <w:sz w:val="19"/>
        </w:rPr>
        <w:t>agree → agreeable（-able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sneak</w:t>
      </w:r>
      <w:r>
        <w:rPr>
          <w:rFonts w:ascii="Calibri" w:hAnsi="Calibri" w:eastAsia="Microsoft YaHei" w:cs="Calibri"/>
          <w:i/>
          <w:color w:val="667085"/>
          <w:sz w:val="19"/>
        </w:rPr>
        <w:t xml:space="preserve">  /sniːk/</w:t>
      </w:r>
      <w:r>
        <w:rPr>
          <w:rFonts w:ascii="Calibri" w:hAnsi="Calibri" w:eastAsia="Microsoft YaHei" w:cs="Calibri"/>
          <w:color w:val="1F2937"/>
          <w:sz w:val="20"/>
        </w:rPr>
        <w:t xml:space="preserve">  </w:t>
      </w:r>
      <w:r>
        <w:rPr>
          <w:rFonts w:ascii="Calibri" w:hAnsi="Calibri" w:eastAsia="Microsoft YaHei" w:cs="Calibri"/>
          <w:color w:val="1F2937"/>
          <w:sz w:val="20"/>
        </w:rPr>
        <w:t>不及物动词·偷偷地走，溜vt. 偷偷地做(或拿、吃)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forbidden</w:t>
      </w:r>
      <w:r>
        <w:rPr>
          <w:rFonts w:ascii="Calibri" w:hAnsi="Calibri" w:eastAsia="Microsoft YaHei" w:cs="Calibri"/>
          <w:i/>
          <w:color w:val="667085"/>
          <w:sz w:val="19"/>
        </w:rPr>
        <w:t xml:space="preserve">  /fəˈbɪdn/</w:t>
      </w:r>
      <w:r>
        <w:rPr>
          <w:rFonts w:ascii="Calibri" w:hAnsi="Calibri" w:eastAsia="Microsoft YaHei" w:cs="Calibri"/>
          <w:color w:val="1F2937"/>
          <w:sz w:val="20"/>
        </w:rPr>
        <w:t xml:space="preserve">  </w:t>
      </w:r>
      <w:r>
        <w:rPr>
          <w:rFonts w:ascii="Calibri" w:hAnsi="Calibri" w:eastAsia="Microsoft YaHei" w:cs="Calibri"/>
          <w:color w:val="1F2937"/>
          <w:sz w:val="20"/>
        </w:rPr>
        <w:t>形容词·禁止的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emotional instability</w:t>
      </w:r>
      <w:r>
        <w:rPr>
          <w:rFonts w:ascii="Calibri" w:hAnsi="Calibri" w:eastAsia="Microsoft YaHei" w:cs="Calibri"/>
          <w:i/>
          <w:color w:val="667085"/>
          <w:sz w:val="19"/>
        </w:rPr>
        <w:t xml:space="preserve">  /ɪˈməʊʃənl ɪnstəbˈɪlɪti/</w:t>
      </w:r>
      <w:r>
        <w:rPr>
          <w:rFonts w:ascii="Calibri" w:hAnsi="Calibri" w:eastAsia="Microsoft YaHei" w:cs="Calibri"/>
          <w:color w:val="1F2937"/>
          <w:sz w:val="20"/>
        </w:rPr>
        <w:t xml:space="preserve">  </w:t>
      </w:r>
      <w:r>
        <w:rPr>
          <w:rFonts w:ascii="Calibri" w:hAnsi="Calibri" w:eastAsia="Microsoft YaHei" w:cs="Calibri"/>
          <w:color w:val="1F2937"/>
          <w:sz w:val="20"/>
        </w:rPr>
        <w:t>短语·情绪不稳定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emotional instability</w:t>
      </w:r>
    </w:p>
    <w:p>
      <w:pPr>
        <w:pStyle w:val="Definition"/>
      </w:pPr>
      <w:r>
        <w:rPr>
          <w:rFonts w:ascii="Calibri" w:hAnsi="Calibri" w:eastAsia="Microsoft YaHei" w:cs="Calibri"/>
          <w:b/>
          <w:color w:val="1F4D78"/>
          <w:sz w:val="21"/>
        </w:rPr>
        <w:t>boots</w:t>
      </w:r>
      <w:r>
        <w:rPr>
          <w:rFonts w:ascii="Calibri" w:hAnsi="Calibri" w:eastAsia="Microsoft YaHei" w:cs="Calibri"/>
          <w:i/>
          <w:color w:val="667085"/>
          <w:sz w:val="19"/>
        </w:rPr>
        <w:t xml:space="preserve">  /buːts/</w:t>
      </w:r>
      <w:r>
        <w:rPr>
          <w:rFonts w:ascii="Calibri" w:hAnsi="Calibri" w:eastAsia="Microsoft YaHei" w:cs="Calibri"/>
          <w:color w:val="1F2937"/>
          <w:sz w:val="20"/>
        </w:rPr>
        <w:t xml:space="preserve">  </w:t>
      </w:r>
      <w:r>
        <w:rPr>
          <w:rFonts w:ascii="Calibri" w:hAnsi="Calibri" w:eastAsia="Microsoft YaHei" w:cs="Calibri"/>
          <w:color w:val="1F2937"/>
          <w:sz w:val="20"/>
        </w:rPr>
        <w:t>名词·靴子(boot的复数)，(英)擦靴的仆役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walking boots</w:t>
      </w:r>
    </w:p>
    <w:p>
      <w:pPr>
        <w:pStyle w:val="Definition"/>
      </w:pPr>
      <w:r>
        <w:rPr>
          <w:rFonts w:ascii="Calibri" w:hAnsi="Calibri" w:eastAsia="Microsoft YaHei" w:cs="Calibri"/>
          <w:b/>
          <w:color w:val="1F4D78"/>
          <w:sz w:val="21"/>
        </w:rPr>
        <w:t>Not only do I take photos,but I also like to print them out and make photo albums with them.</w:t>
      </w:r>
      <w:r>
        <w:rPr>
          <w:rFonts w:ascii="Calibri" w:hAnsi="Calibri" w:eastAsia="Microsoft YaHei" w:cs="Calibri"/>
          <w:i/>
          <w:color w:val="667085"/>
          <w:sz w:val="19"/>
        </w:rPr>
        <w:t xml:space="preserve">  /nɒt ˈəʊnli duː aɪ teɪk 'fəʊtəʊz bʌt aɪ ˈɔːlsəʊ laɪk tuː prɪnt ðɛm aʊt ænd meɪk ˈfəʊtəʊ ˈælbəmz wɪð ðɛm/</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例句句型·我不仅拍照片，我还喜欢冲洗照片，将它们制作成相簿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Not only do I take photos,but I also like to print them out and make photo albums with them.</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48｜江穗负责价值与证人选择，陆岑负责现场或技术可行性，双方互不越权；咖啡馆的谈话从 </w:t>
      </w:r>
      <w:r>
        <w:rPr>
          <w:rFonts w:ascii="Calibri" w:hAnsi="Calibri" w:eastAsia="Microsoft YaHei" w:cs="Calibri"/>
          <w:b/>
          <w:color w:val="0B2545"/>
          <w:sz w:val="21"/>
        </w:rPr>
        <w:t>autumn</w:t>
      </w:r>
      <w:r>
        <w:rPr>
          <w:rFonts w:ascii="Calibri" w:hAnsi="Calibri" w:eastAsia="Microsoft YaHei" w:cs="Calibri"/>
          <w:color w:val="9B1C1C"/>
          <w:sz w:val="20"/>
        </w:rPr>
        <w:t>（秋，秋季，成熟期，渐衰期）</w:t>
      </w:r>
      <w:r>
        <w:rPr>
          <w:rFonts w:ascii="Calibri" w:hAnsi="Calibri" w:eastAsia="Microsoft YaHei" w:cs="Calibri"/>
          <w:color w:val="1F2937"/>
          <w:sz w:val="21"/>
        </w:rPr>
        <w:t>、</w:t>
      </w:r>
      <w:r>
        <w:rPr>
          <w:rFonts w:ascii="Calibri" w:hAnsi="Calibri" w:eastAsia="Microsoft YaHei" w:cs="Calibri"/>
          <w:b/>
          <w:color w:val="0B2545"/>
          <w:sz w:val="21"/>
        </w:rPr>
        <w:t>stocking</w:t>
      </w:r>
      <w:r>
        <w:rPr>
          <w:rFonts w:ascii="Calibri" w:hAnsi="Calibri" w:eastAsia="Microsoft YaHei" w:cs="Calibri"/>
          <w:color w:val="9B1C1C"/>
          <w:sz w:val="20"/>
        </w:rPr>
        <w:t>（长(统)袜）</w:t>
      </w:r>
      <w:r>
        <w:rPr>
          <w:rFonts w:ascii="Calibri" w:hAnsi="Calibri" w:eastAsia="Microsoft YaHei" w:cs="Calibri"/>
          <w:color w:val="1F2937"/>
          <w:sz w:val="21"/>
        </w:rPr>
        <w:t>、</w:t>
      </w:r>
      <w:r>
        <w:rPr>
          <w:rFonts w:ascii="Calibri" w:hAnsi="Calibri" w:eastAsia="Microsoft YaHei" w:cs="Calibri"/>
          <w:b/>
          <w:color w:val="0B2545"/>
          <w:sz w:val="21"/>
        </w:rPr>
        <w:t>gathering</w:t>
      </w:r>
      <w:r>
        <w:rPr>
          <w:rFonts w:ascii="Calibri" w:hAnsi="Calibri" w:eastAsia="Microsoft YaHei" w:cs="Calibri"/>
          <w:color w:val="9B1C1C"/>
          <w:sz w:val="20"/>
        </w:rPr>
        <w:t>（集会，聚会，聚集）</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express way</w:t>
      </w:r>
      <w:r>
        <w:rPr>
          <w:rFonts w:ascii="Calibri" w:hAnsi="Calibri" w:eastAsia="Microsoft YaHei" w:cs="Calibri"/>
          <w:color w:val="9B1C1C"/>
          <w:sz w:val="20"/>
        </w:rPr>
        <w:t>（高速公路）</w:t>
      </w:r>
      <w:r>
        <w:rPr>
          <w:rFonts w:ascii="Calibri" w:hAnsi="Calibri" w:eastAsia="Microsoft YaHei" w:cs="Calibri"/>
          <w:color w:val="1F2937"/>
          <w:sz w:val="21"/>
        </w:rPr>
        <w:t>、</w:t>
      </w:r>
      <w:r>
        <w:rPr>
          <w:rFonts w:ascii="Calibri" w:hAnsi="Calibri" w:eastAsia="Microsoft YaHei" w:cs="Calibri"/>
          <w:b/>
          <w:color w:val="0B2545"/>
          <w:sz w:val="21"/>
        </w:rPr>
        <w:t>carry-on</w:t>
      </w:r>
      <w:r>
        <w:rPr>
          <w:rFonts w:ascii="Calibri" w:hAnsi="Calibri" w:eastAsia="Microsoft YaHei" w:cs="Calibri"/>
          <w:color w:val="9B1C1C"/>
          <w:sz w:val="20"/>
        </w:rPr>
        <w:t>（手提行李，随身行李 adj. 可随身携带的）</w:t>
      </w:r>
      <w:r>
        <w:rPr>
          <w:rFonts w:ascii="Calibri" w:hAnsi="Calibri" w:eastAsia="Microsoft YaHei" w:cs="Calibri"/>
          <w:color w:val="1F2937"/>
          <w:sz w:val="21"/>
        </w:rPr>
        <w:t>、</w:t>
      </w:r>
      <w:r>
        <w:rPr>
          <w:rFonts w:ascii="Calibri" w:hAnsi="Calibri" w:eastAsia="Microsoft YaHei" w:cs="Calibri"/>
          <w:b/>
          <w:color w:val="0B2545"/>
          <w:sz w:val="21"/>
        </w:rPr>
        <w:t>Parents should encourage their children to watch more educational shows like documentaries.</w:t>
      </w:r>
      <w:r>
        <w:rPr>
          <w:rFonts w:ascii="Calibri" w:hAnsi="Calibri" w:eastAsia="Microsoft YaHei" w:cs="Calibri"/>
          <w:color w:val="9B1C1C"/>
          <w:sz w:val="20"/>
        </w:rPr>
        <w:t>（家长应该鼓励孩子观看更多像纪录片这样有教育意义的节目）</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autumn</w:t>
      </w:r>
      <w:r>
        <w:rPr>
          <w:rFonts w:ascii="Calibri" w:hAnsi="Calibri" w:eastAsia="Microsoft YaHei" w:cs="Calibri"/>
          <w:i/>
          <w:color w:val="667085"/>
          <w:sz w:val="19"/>
        </w:rPr>
        <w:t xml:space="preserve">  /ˈɔːtəm/</w:t>
      </w:r>
      <w:r>
        <w:rPr>
          <w:rFonts w:ascii="Calibri" w:hAnsi="Calibri" w:eastAsia="Microsoft YaHei" w:cs="Calibri"/>
          <w:color w:val="1F2937"/>
          <w:sz w:val="20"/>
        </w:rPr>
        <w:t xml:space="preserve">  </w:t>
      </w:r>
      <w:r>
        <w:rPr>
          <w:rFonts w:ascii="Calibri" w:hAnsi="Calibri" w:eastAsia="Microsoft YaHei" w:cs="Calibri"/>
          <w:color w:val="1F2937"/>
          <w:sz w:val="20"/>
        </w:rPr>
        <w:t>名词·秋，秋季，成熟期，渐衰期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mid-autumn festival</w:t>
      </w:r>
    </w:p>
    <w:p>
      <w:pPr>
        <w:pStyle w:val="Definition"/>
      </w:pPr>
      <w:r>
        <w:rPr>
          <w:rFonts w:ascii="Calibri" w:hAnsi="Calibri" w:eastAsia="Microsoft YaHei" w:cs="Calibri"/>
          <w:b/>
          <w:color w:val="1F4D78"/>
          <w:sz w:val="21"/>
        </w:rPr>
        <w:t>stocking</w:t>
      </w:r>
      <w:r>
        <w:rPr>
          <w:rFonts w:ascii="Calibri" w:hAnsi="Calibri" w:eastAsia="Microsoft YaHei" w:cs="Calibri"/>
          <w:i/>
          <w:color w:val="667085"/>
          <w:sz w:val="19"/>
        </w:rPr>
        <w:t xml:space="preserve">  /ˈstɒkɪŋ/</w:t>
      </w:r>
      <w:r>
        <w:rPr>
          <w:rFonts w:ascii="Calibri" w:hAnsi="Calibri" w:eastAsia="Microsoft YaHei" w:cs="Calibri"/>
          <w:color w:val="1F2937"/>
          <w:sz w:val="20"/>
        </w:rPr>
        <w:t xml:space="preserve">  </w:t>
      </w:r>
      <w:r>
        <w:rPr>
          <w:rFonts w:ascii="Calibri" w:hAnsi="Calibri" w:eastAsia="Microsoft YaHei" w:cs="Calibri"/>
          <w:color w:val="1F2937"/>
          <w:sz w:val="20"/>
        </w:rPr>
        <w:t>名词·长(统)袜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gathering</w:t>
      </w:r>
      <w:r>
        <w:rPr>
          <w:rFonts w:ascii="Calibri" w:hAnsi="Calibri" w:eastAsia="Microsoft YaHei" w:cs="Calibri"/>
          <w:i/>
          <w:color w:val="667085"/>
          <w:sz w:val="19"/>
        </w:rPr>
        <w:t xml:space="preserve">  /ˈgæðərɪŋ/</w:t>
      </w:r>
      <w:r>
        <w:rPr>
          <w:rFonts w:ascii="Calibri" w:hAnsi="Calibri" w:eastAsia="Microsoft YaHei" w:cs="Calibri"/>
          <w:color w:val="1F2937"/>
          <w:sz w:val="20"/>
        </w:rPr>
        <w:t xml:space="preserve">  </w:t>
      </w:r>
      <w:r>
        <w:rPr>
          <w:rFonts w:ascii="Calibri" w:hAnsi="Calibri" w:eastAsia="Microsoft YaHei" w:cs="Calibri"/>
          <w:color w:val="1F2937"/>
          <w:sz w:val="20"/>
        </w:rPr>
        <w:t>名词·集会，聚会，聚集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express way</w:t>
      </w:r>
      <w:r>
        <w:rPr>
          <w:rFonts w:ascii="Calibri" w:hAnsi="Calibri" w:eastAsia="Microsoft YaHei" w:cs="Calibri"/>
          <w:i/>
          <w:color w:val="667085"/>
          <w:sz w:val="19"/>
        </w:rPr>
        <w:t xml:space="preserve">  /ɪksˈprɛs weɪ/</w:t>
      </w:r>
      <w:r>
        <w:rPr>
          <w:rFonts w:ascii="Calibri" w:hAnsi="Calibri" w:eastAsia="Microsoft YaHei" w:cs="Calibri"/>
          <w:color w:val="1F2937"/>
          <w:sz w:val="20"/>
        </w:rPr>
        <w:t xml:space="preserve">  </w:t>
      </w:r>
      <w:r>
        <w:rPr>
          <w:rFonts w:ascii="Calibri" w:hAnsi="Calibri" w:eastAsia="Microsoft YaHei" w:cs="Calibri"/>
          <w:color w:val="1F2937"/>
          <w:sz w:val="20"/>
        </w:rPr>
        <w:t>短语·高速公路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express way</w:t>
      </w:r>
    </w:p>
    <w:p>
      <w:pPr>
        <w:pStyle w:val="Definition"/>
      </w:pPr>
      <w:r>
        <w:rPr>
          <w:rFonts w:ascii="Calibri" w:hAnsi="Calibri" w:eastAsia="Microsoft YaHei" w:cs="Calibri"/>
          <w:b/>
          <w:color w:val="1F4D78"/>
          <w:sz w:val="21"/>
        </w:rPr>
        <w:t>carry-on</w:t>
      </w:r>
      <w:r>
        <w:rPr>
          <w:rFonts w:ascii="Calibri" w:hAnsi="Calibri" w:eastAsia="Microsoft YaHei" w:cs="Calibri"/>
          <w:i/>
          <w:color w:val="667085"/>
          <w:sz w:val="19"/>
        </w:rPr>
        <w:t xml:space="preserve">  /ˈkæri ɒn/</w:t>
      </w:r>
      <w:r>
        <w:rPr>
          <w:rFonts w:ascii="Calibri" w:hAnsi="Calibri" w:eastAsia="Microsoft YaHei" w:cs="Calibri"/>
          <w:color w:val="1F2937"/>
          <w:sz w:val="20"/>
        </w:rPr>
        <w:t xml:space="preserve">  </w:t>
      </w:r>
      <w:r>
        <w:rPr>
          <w:rFonts w:ascii="Calibri" w:hAnsi="Calibri" w:eastAsia="Microsoft YaHei" w:cs="Calibri"/>
          <w:color w:val="1F2937"/>
          <w:sz w:val="20"/>
        </w:rPr>
        <w:t>名词·手提行李，随身行李 adj. 可随身携带的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Parents should encourage their children to watch more educational shows like documentaries.</w:t>
      </w:r>
      <w:r>
        <w:rPr>
          <w:rFonts w:ascii="Calibri" w:hAnsi="Calibri" w:eastAsia="Microsoft YaHei" w:cs="Calibri"/>
          <w:i/>
          <w:color w:val="667085"/>
          <w:sz w:val="19"/>
        </w:rPr>
        <w:t xml:space="preserve">  /'peərənts ʃʊd ɪnˈkʌrɪʤ ðeə ˈtʃɪldrən tuː wɒʧ mɔː ˌɛdju(ː)ˈkeɪʃənl ʃˈəʊz laɪk dˌɒkjuːmˈɛntəɹiz/</w:t>
      </w:r>
      <w:r>
        <w:rPr>
          <w:rFonts w:ascii="Calibri" w:hAnsi="Calibri" w:eastAsia="Microsoft YaHei" w:cs="Calibri"/>
          <w:color w:val="1F2937"/>
          <w:sz w:val="20"/>
        </w:rPr>
        <w:t xml:space="preserve">  </w:t>
      </w:r>
      <w:r>
        <w:rPr>
          <w:rFonts w:ascii="Calibri" w:hAnsi="Calibri" w:eastAsia="Microsoft YaHei" w:cs="Calibri"/>
          <w:color w:val="1F2937"/>
          <w:sz w:val="20"/>
        </w:rPr>
        <w:t>例句句型·家长应该鼓励孩子观看更多像纪录片这样有教育意义的节目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Parents should encourage their children to watch more educational shows like documentaries.</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49｜他们作出有代价但可解释的决定，并让受影响者保有知情权；采访对象反复提到 </w:t>
      </w:r>
      <w:r>
        <w:rPr>
          <w:rFonts w:ascii="Calibri" w:hAnsi="Calibri" w:eastAsia="Microsoft YaHei" w:cs="Calibri"/>
          <w:b/>
          <w:color w:val="0B2545"/>
          <w:sz w:val="21"/>
        </w:rPr>
        <w:t>bunk</w:t>
      </w:r>
      <w:r>
        <w:rPr>
          <w:rFonts w:ascii="Calibri" w:hAnsi="Calibri" w:eastAsia="Microsoft YaHei" w:cs="Calibri"/>
          <w:color w:val="9B1C1C"/>
          <w:sz w:val="20"/>
        </w:rPr>
        <w:t>（(轮船， 火车等)铺位）</w:t>
      </w:r>
      <w:r>
        <w:rPr>
          <w:rFonts w:ascii="Calibri" w:hAnsi="Calibri" w:eastAsia="Microsoft YaHei" w:cs="Calibri"/>
          <w:color w:val="1F2937"/>
          <w:sz w:val="21"/>
        </w:rPr>
        <w:t>、</w:t>
      </w:r>
      <w:r>
        <w:rPr>
          <w:rFonts w:ascii="Calibri" w:hAnsi="Calibri" w:eastAsia="Microsoft YaHei" w:cs="Calibri"/>
          <w:b/>
          <w:color w:val="0B2545"/>
          <w:sz w:val="21"/>
        </w:rPr>
        <w:t>terrible</w:t>
      </w:r>
      <w:r>
        <w:rPr>
          <w:rFonts w:ascii="Calibri" w:hAnsi="Calibri" w:eastAsia="Microsoft YaHei" w:cs="Calibri"/>
          <w:color w:val="9B1C1C"/>
          <w:sz w:val="20"/>
        </w:rPr>
        <w:t>（可怕的，很糟的，令人讨厌的 adv. 很，非常）</w:t>
      </w:r>
      <w:r>
        <w:rPr>
          <w:rFonts w:ascii="Calibri" w:hAnsi="Calibri" w:eastAsia="Microsoft YaHei" w:cs="Calibri"/>
          <w:color w:val="1F2937"/>
          <w:sz w:val="21"/>
        </w:rPr>
        <w:t>、</w:t>
      </w:r>
      <w:r>
        <w:rPr>
          <w:rFonts w:ascii="Calibri" w:hAnsi="Calibri" w:eastAsia="Microsoft YaHei" w:cs="Calibri"/>
          <w:b/>
          <w:color w:val="0B2545"/>
          <w:sz w:val="21"/>
        </w:rPr>
        <w:t>grate</w:t>
      </w:r>
      <w:r>
        <w:rPr>
          <w:rFonts w:ascii="Calibri" w:hAnsi="Calibri" w:eastAsia="Microsoft YaHei" w:cs="Calibri"/>
          <w:color w:val="9B1C1C"/>
          <w:sz w:val="20"/>
        </w:rPr>
        <w:t>（壁炉， 炉）</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financial training</w:t>
      </w:r>
      <w:r>
        <w:rPr>
          <w:rFonts w:ascii="Calibri" w:hAnsi="Calibri" w:eastAsia="Microsoft YaHei" w:cs="Calibri"/>
          <w:color w:val="9B1C1C"/>
          <w:sz w:val="20"/>
        </w:rPr>
        <w:t>（理财方面的培训）</w:t>
      </w:r>
      <w:r>
        <w:rPr>
          <w:rFonts w:ascii="Calibri" w:hAnsi="Calibri" w:eastAsia="Microsoft YaHei" w:cs="Calibri"/>
          <w:color w:val="1F2937"/>
          <w:sz w:val="21"/>
        </w:rPr>
        <w:t>、</w:t>
      </w:r>
      <w:r>
        <w:rPr>
          <w:rFonts w:ascii="Calibri" w:hAnsi="Calibri" w:eastAsia="Microsoft YaHei" w:cs="Calibri"/>
          <w:b/>
          <w:color w:val="0B2545"/>
          <w:sz w:val="21"/>
        </w:rPr>
        <w:t>classified</w:t>
      </w:r>
      <w:r>
        <w:rPr>
          <w:rFonts w:ascii="Calibri" w:hAnsi="Calibri" w:eastAsia="Microsoft YaHei" w:cs="Calibri"/>
          <w:color w:val="9B1C1C"/>
          <w:sz w:val="20"/>
        </w:rPr>
        <w:t>（(文件等)机密的）</w:t>
      </w:r>
      <w:r>
        <w:rPr>
          <w:rFonts w:ascii="Calibri" w:hAnsi="Calibri" w:eastAsia="Microsoft YaHei" w:cs="Calibri"/>
          <w:color w:val="1F2937"/>
          <w:sz w:val="21"/>
        </w:rPr>
        <w:t>、</w:t>
      </w:r>
      <w:r>
        <w:rPr>
          <w:rFonts w:ascii="Calibri" w:hAnsi="Calibri" w:eastAsia="Microsoft YaHei" w:cs="Calibri"/>
          <w:b/>
          <w:color w:val="0B2545"/>
          <w:sz w:val="21"/>
        </w:rPr>
        <w:t>Some people tend to procrastinate and leave things until the last minute.</w:t>
      </w:r>
      <w:r>
        <w:rPr>
          <w:rFonts w:ascii="Calibri" w:hAnsi="Calibri" w:eastAsia="Microsoft YaHei" w:cs="Calibri"/>
          <w:color w:val="9B1C1C"/>
          <w:sz w:val="20"/>
        </w:rPr>
        <w:t>（有些人总是喜欢拖延，把事情拖到最后一刻才做）</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bunk</w:t>
      </w:r>
      <w:r>
        <w:rPr>
          <w:rFonts w:ascii="Calibri" w:hAnsi="Calibri" w:eastAsia="Microsoft YaHei" w:cs="Calibri"/>
          <w:i/>
          <w:color w:val="667085"/>
          <w:sz w:val="19"/>
        </w:rPr>
        <w:t xml:space="preserve">  /bʌŋk/</w:t>
      </w:r>
      <w:r>
        <w:rPr>
          <w:rFonts w:ascii="Calibri" w:hAnsi="Calibri" w:eastAsia="Microsoft YaHei" w:cs="Calibri"/>
          <w:color w:val="1F2937"/>
          <w:sz w:val="20"/>
        </w:rPr>
        <w:t xml:space="preserve">  </w:t>
      </w:r>
      <w:r>
        <w:rPr>
          <w:rFonts w:ascii="Calibri" w:hAnsi="Calibri" w:eastAsia="Microsoft YaHei" w:cs="Calibri"/>
          <w:color w:val="1F2937"/>
          <w:sz w:val="20"/>
        </w:rPr>
        <w:t>名词·(轮船， 火车等)铺位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terrible</w:t>
      </w:r>
      <w:r>
        <w:rPr>
          <w:rFonts w:ascii="Calibri" w:hAnsi="Calibri" w:eastAsia="Microsoft YaHei" w:cs="Calibri"/>
          <w:i/>
          <w:color w:val="667085"/>
          <w:sz w:val="19"/>
        </w:rPr>
        <w:t xml:space="preserve">  /ˈtɛrəbl/</w:t>
      </w:r>
      <w:r>
        <w:rPr>
          <w:rFonts w:ascii="Calibri" w:hAnsi="Calibri" w:eastAsia="Microsoft YaHei" w:cs="Calibri"/>
          <w:color w:val="1F2937"/>
          <w:sz w:val="20"/>
        </w:rPr>
        <w:t xml:space="preserve">  </w:t>
      </w:r>
      <w:r>
        <w:rPr>
          <w:rFonts w:ascii="Calibri" w:hAnsi="Calibri" w:eastAsia="Microsoft YaHei" w:cs="Calibri"/>
          <w:color w:val="1F2937"/>
          <w:sz w:val="20"/>
        </w:rPr>
        <w:t>形容词·可怕的，很糟的，令人讨厌的 adv. 很，非常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grate</w:t>
      </w:r>
      <w:r>
        <w:rPr>
          <w:rFonts w:ascii="Calibri" w:hAnsi="Calibri" w:eastAsia="Microsoft YaHei" w:cs="Calibri"/>
          <w:i/>
          <w:color w:val="667085"/>
          <w:sz w:val="19"/>
        </w:rPr>
        <w:t xml:space="preserve">  /greɪt/</w:t>
      </w:r>
      <w:r>
        <w:rPr>
          <w:rFonts w:ascii="Calibri" w:hAnsi="Calibri" w:eastAsia="Microsoft YaHei" w:cs="Calibri"/>
          <w:color w:val="1F2937"/>
          <w:sz w:val="20"/>
        </w:rPr>
        <w:t xml:space="preserve">  </w:t>
      </w:r>
      <w:r>
        <w:rPr>
          <w:rFonts w:ascii="Calibri" w:hAnsi="Calibri" w:eastAsia="Microsoft YaHei" w:cs="Calibri"/>
          <w:color w:val="1F2937"/>
          <w:sz w:val="20"/>
        </w:rPr>
        <w:t>名词·壁炉， 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financial training</w:t>
      </w:r>
      <w:r>
        <w:rPr>
          <w:rFonts w:ascii="Calibri" w:hAnsi="Calibri" w:eastAsia="Microsoft YaHei" w:cs="Calibri"/>
          <w:i/>
          <w:color w:val="667085"/>
          <w:sz w:val="19"/>
        </w:rPr>
        <w:t xml:space="preserve">  /faɪˈnænʃəl ˈtreɪnɪŋ/</w:t>
      </w:r>
      <w:r>
        <w:rPr>
          <w:rFonts w:ascii="Calibri" w:hAnsi="Calibri" w:eastAsia="Microsoft YaHei" w:cs="Calibri"/>
          <w:color w:val="1F2937"/>
          <w:sz w:val="20"/>
        </w:rPr>
        <w:t xml:space="preserve">  </w:t>
      </w:r>
      <w:r>
        <w:rPr>
          <w:rFonts w:ascii="Calibri" w:hAnsi="Calibri" w:eastAsia="Microsoft YaHei" w:cs="Calibri"/>
          <w:color w:val="1F2937"/>
          <w:sz w:val="20"/>
        </w:rPr>
        <w:t>短语·理财方面的培训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financial training</w:t>
      </w:r>
    </w:p>
    <w:p>
      <w:pPr>
        <w:pStyle w:val="Definition"/>
      </w:pPr>
      <w:r>
        <w:rPr>
          <w:rFonts w:ascii="Calibri" w:hAnsi="Calibri" w:eastAsia="Microsoft YaHei" w:cs="Calibri"/>
          <w:b/>
          <w:color w:val="1F4D78"/>
          <w:sz w:val="21"/>
        </w:rPr>
        <w:t>classified</w:t>
      </w:r>
      <w:r>
        <w:rPr>
          <w:rFonts w:ascii="Calibri" w:hAnsi="Calibri" w:eastAsia="Microsoft YaHei" w:cs="Calibri"/>
          <w:i/>
          <w:color w:val="667085"/>
          <w:sz w:val="19"/>
        </w:rPr>
        <w:t xml:space="preserve">  /ˈklæsɪfaɪd/</w:t>
      </w:r>
      <w:r>
        <w:rPr>
          <w:rFonts w:ascii="Calibri" w:hAnsi="Calibri" w:eastAsia="Microsoft YaHei" w:cs="Calibri"/>
          <w:color w:val="1F2937"/>
          <w:sz w:val="20"/>
        </w:rPr>
        <w:t xml:space="preserve">  </w:t>
      </w:r>
      <w:r>
        <w:rPr>
          <w:rFonts w:ascii="Calibri" w:hAnsi="Calibri" w:eastAsia="Microsoft YaHei" w:cs="Calibri"/>
          <w:color w:val="1F2937"/>
          <w:sz w:val="20"/>
        </w:rPr>
        <w:t>形容词·(文件等)机密的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Some people tend to procrastinate and leave things until the last minute.</w:t>
      </w:r>
      <w:r>
        <w:rPr>
          <w:rFonts w:ascii="Calibri" w:hAnsi="Calibri" w:eastAsia="Microsoft YaHei" w:cs="Calibri"/>
          <w:i/>
          <w:color w:val="667085"/>
          <w:sz w:val="19"/>
        </w:rPr>
        <w:t xml:space="preserve">  /sʌm ˈpiːpl tɛnd tuː prəu'kræstɪneɪt ænd liːv θˈɪŋz ənˈtɪl ðiː lɑːst ˈmɪnɪt/</w:t>
      </w:r>
      <w:r>
        <w:rPr>
          <w:rFonts w:ascii="Calibri" w:hAnsi="Calibri" w:eastAsia="Microsoft YaHei" w:cs="Calibri"/>
          <w:color w:val="1F2937"/>
          <w:sz w:val="20"/>
        </w:rPr>
        <w:t xml:space="preserve">  </w:t>
      </w:r>
      <w:r>
        <w:rPr>
          <w:rFonts w:ascii="Calibri" w:hAnsi="Calibri" w:eastAsia="Microsoft YaHei" w:cs="Calibri"/>
          <w:color w:val="1F2937"/>
          <w:sz w:val="20"/>
        </w:rPr>
        <w:t>例句句型·有些人总是喜欢拖延，把事情拖到最后一刻才做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Some people tend to procrastinate and leave things until the last minute.</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50｜危机暂时解除，却留下不能被下一幕轻易抹去的现实后果；证人的语音备忘录包含 </w:t>
      </w:r>
      <w:r>
        <w:rPr>
          <w:rFonts w:ascii="Calibri" w:hAnsi="Calibri" w:eastAsia="Microsoft YaHei" w:cs="Calibri"/>
          <w:b/>
          <w:color w:val="0B2545"/>
          <w:sz w:val="21"/>
        </w:rPr>
        <w:t>commander</w:t>
      </w:r>
      <w:r>
        <w:rPr>
          <w:rFonts w:ascii="Calibri" w:hAnsi="Calibri" w:eastAsia="Microsoft YaHei" w:cs="Calibri"/>
          <w:color w:val="9B1C1C"/>
          <w:sz w:val="20"/>
        </w:rPr>
        <w:t>（司令官，指挥员）</w:t>
      </w:r>
      <w:r>
        <w:rPr>
          <w:rFonts w:ascii="Calibri" w:hAnsi="Calibri" w:eastAsia="Microsoft YaHei" w:cs="Calibri"/>
          <w:color w:val="1F2937"/>
          <w:sz w:val="21"/>
        </w:rPr>
        <w:t>、</w:t>
      </w:r>
      <w:r>
        <w:rPr>
          <w:rFonts w:ascii="Calibri" w:hAnsi="Calibri" w:eastAsia="Microsoft YaHei" w:cs="Calibri"/>
          <w:b/>
          <w:color w:val="0B2545"/>
          <w:sz w:val="21"/>
        </w:rPr>
        <w:t>uneven</w:t>
      </w:r>
      <w:r>
        <w:rPr>
          <w:rFonts w:ascii="Calibri" w:hAnsi="Calibri" w:eastAsia="Microsoft YaHei" w:cs="Calibri"/>
          <w:color w:val="9B1C1C"/>
          <w:sz w:val="20"/>
        </w:rPr>
        <w:t>（不平坦的， 不平均的， 不均匀的， 奇数的）</w:t>
      </w:r>
      <w:r>
        <w:rPr>
          <w:rFonts w:ascii="Calibri" w:hAnsi="Calibri" w:eastAsia="Microsoft YaHei" w:cs="Calibri"/>
          <w:color w:val="1F2937"/>
          <w:sz w:val="21"/>
        </w:rPr>
        <w:t>、</w:t>
      </w:r>
      <w:r>
        <w:rPr>
          <w:rFonts w:ascii="Calibri" w:hAnsi="Calibri" w:eastAsia="Microsoft YaHei" w:cs="Calibri"/>
          <w:b/>
          <w:color w:val="0B2545"/>
          <w:sz w:val="21"/>
        </w:rPr>
        <w:t>harridan</w:t>
      </w:r>
      <w:r>
        <w:rPr>
          <w:rFonts w:ascii="Calibri" w:hAnsi="Calibri" w:eastAsia="Microsoft YaHei" w:cs="Calibri"/>
          <w:color w:val="9B1C1C"/>
          <w:sz w:val="20"/>
        </w:rPr>
        <w:t>（脾气暴躁的老妇人，老泼妇）</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first year student</w:t>
      </w:r>
      <w:r>
        <w:rPr>
          <w:rFonts w:ascii="Calibri" w:hAnsi="Calibri" w:eastAsia="Microsoft YaHei" w:cs="Calibri"/>
          <w:color w:val="9B1C1C"/>
          <w:sz w:val="20"/>
        </w:rPr>
        <w:t>（大一学生）</w:t>
      </w:r>
      <w:r>
        <w:rPr>
          <w:rFonts w:ascii="Calibri" w:hAnsi="Calibri" w:eastAsia="Microsoft YaHei" w:cs="Calibri"/>
          <w:color w:val="1F2937"/>
          <w:sz w:val="21"/>
        </w:rPr>
        <w:t>、</w:t>
      </w:r>
      <w:r>
        <w:rPr>
          <w:rFonts w:ascii="Calibri" w:hAnsi="Calibri" w:eastAsia="Microsoft YaHei" w:cs="Calibri"/>
          <w:b/>
          <w:color w:val="0B2545"/>
          <w:sz w:val="21"/>
        </w:rPr>
        <w:t>concussion</w:t>
      </w:r>
      <w:r>
        <w:rPr>
          <w:rFonts w:ascii="Calibri" w:hAnsi="Calibri" w:eastAsia="Microsoft YaHei" w:cs="Calibri"/>
          <w:color w:val="9B1C1C"/>
          <w:sz w:val="20"/>
        </w:rPr>
        <w:t>（震荡，冲击【搭配】brain concussion 脑震荡）</w:t>
      </w:r>
      <w:r>
        <w:rPr>
          <w:rFonts w:ascii="Calibri" w:hAnsi="Calibri" w:eastAsia="Microsoft YaHei" w:cs="Calibri"/>
          <w:color w:val="1F2937"/>
          <w:sz w:val="21"/>
        </w:rPr>
        <w:t>、</w:t>
      </w:r>
      <w:r>
        <w:rPr>
          <w:rFonts w:ascii="Calibri" w:hAnsi="Calibri" w:eastAsia="Microsoft YaHei" w:cs="Calibri"/>
          <w:b/>
          <w:color w:val="0B2545"/>
          <w:sz w:val="21"/>
        </w:rPr>
        <w:t>The moment I opened the envelope and saw that I had been admitted, I was on top of the world.</w:t>
      </w:r>
      <w:r>
        <w:rPr>
          <w:rFonts w:ascii="Calibri" w:hAnsi="Calibri" w:eastAsia="Microsoft YaHei" w:cs="Calibri"/>
          <w:color w:val="9B1C1C"/>
          <w:sz w:val="20"/>
        </w:rPr>
        <w:t>（就在我打开信封，看到我被录取的那一刻，我开心极了）</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commander</w:t>
      </w:r>
      <w:r>
        <w:rPr>
          <w:rFonts w:ascii="Calibri" w:hAnsi="Calibri" w:eastAsia="Microsoft YaHei" w:cs="Calibri"/>
          <w:i/>
          <w:color w:val="667085"/>
          <w:sz w:val="19"/>
        </w:rPr>
        <w:t xml:space="preserve">  /kəˈmɑːndə/</w:t>
      </w:r>
      <w:r>
        <w:rPr>
          <w:rFonts w:ascii="Calibri" w:hAnsi="Calibri" w:eastAsia="Microsoft YaHei" w:cs="Calibri"/>
          <w:color w:val="1F2937"/>
          <w:sz w:val="20"/>
        </w:rPr>
        <w:t xml:space="preserve">  </w:t>
      </w:r>
      <w:r>
        <w:rPr>
          <w:rFonts w:ascii="Calibri" w:hAnsi="Calibri" w:eastAsia="Microsoft YaHei" w:cs="Calibri"/>
          <w:color w:val="1F2937"/>
          <w:sz w:val="20"/>
        </w:rPr>
        <w:t>名词·司令官，指挥员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uneven</w:t>
      </w:r>
      <w:r>
        <w:rPr>
          <w:rFonts w:ascii="Calibri" w:hAnsi="Calibri" w:eastAsia="Microsoft YaHei" w:cs="Calibri"/>
          <w:i/>
          <w:color w:val="667085"/>
          <w:sz w:val="19"/>
        </w:rPr>
        <w:t xml:space="preserve">  /ʌnˈiːvən/</w:t>
      </w:r>
      <w:r>
        <w:rPr>
          <w:rFonts w:ascii="Calibri" w:hAnsi="Calibri" w:eastAsia="Microsoft YaHei" w:cs="Calibri"/>
          <w:color w:val="1F2937"/>
          <w:sz w:val="20"/>
        </w:rPr>
        <w:t xml:space="preserve">  </w:t>
      </w:r>
      <w:r>
        <w:rPr>
          <w:rFonts w:ascii="Calibri" w:hAnsi="Calibri" w:eastAsia="Microsoft YaHei" w:cs="Calibri"/>
          <w:color w:val="1F2937"/>
          <w:sz w:val="20"/>
        </w:rPr>
        <w:t>形容词·不平坦的， 不平均的， 不均匀的， 奇数的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harridan</w:t>
      </w:r>
      <w:r>
        <w:rPr>
          <w:rFonts w:ascii="Calibri" w:hAnsi="Calibri" w:eastAsia="Microsoft YaHei" w:cs="Calibri"/>
          <w:i/>
          <w:color w:val="667085"/>
          <w:sz w:val="19"/>
        </w:rPr>
        <w:t xml:space="preserve">  /'hærɪdən/</w:t>
      </w:r>
      <w:r>
        <w:rPr>
          <w:rFonts w:ascii="Calibri" w:hAnsi="Calibri" w:eastAsia="Microsoft YaHei" w:cs="Calibri"/>
          <w:color w:val="1F2937"/>
          <w:sz w:val="20"/>
        </w:rPr>
        <w:t xml:space="preserve">  </w:t>
      </w:r>
      <w:r>
        <w:rPr>
          <w:rFonts w:ascii="Calibri" w:hAnsi="Calibri" w:eastAsia="Microsoft YaHei" w:cs="Calibri"/>
          <w:color w:val="1F2937"/>
          <w:sz w:val="20"/>
        </w:rPr>
        <w:t>名词·脾气暴躁的老妇人，老泼妇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first year student</w:t>
      </w:r>
      <w:r>
        <w:rPr>
          <w:rFonts w:ascii="Calibri" w:hAnsi="Calibri" w:eastAsia="Microsoft YaHei" w:cs="Calibri"/>
          <w:i/>
          <w:color w:val="667085"/>
          <w:sz w:val="19"/>
        </w:rPr>
        <w:t xml:space="preserve">  /fɜːst jɪə ˈstjuːdənt/</w:t>
      </w:r>
      <w:r>
        <w:rPr>
          <w:rFonts w:ascii="Calibri" w:hAnsi="Calibri" w:eastAsia="Microsoft YaHei" w:cs="Calibri"/>
          <w:color w:val="1F2937"/>
          <w:sz w:val="20"/>
        </w:rPr>
        <w:t xml:space="preserve">  </w:t>
      </w:r>
      <w:r>
        <w:rPr>
          <w:rFonts w:ascii="Calibri" w:hAnsi="Calibri" w:eastAsia="Microsoft YaHei" w:cs="Calibri"/>
          <w:color w:val="1F2937"/>
          <w:sz w:val="20"/>
        </w:rPr>
        <w:t>短语·大一学生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first year student</w:t>
      </w:r>
    </w:p>
    <w:p>
      <w:pPr>
        <w:pStyle w:val="Definition"/>
      </w:pPr>
      <w:r>
        <w:rPr>
          <w:rFonts w:ascii="Calibri" w:hAnsi="Calibri" w:eastAsia="Microsoft YaHei" w:cs="Calibri"/>
          <w:b/>
          <w:color w:val="1F4D78"/>
          <w:sz w:val="21"/>
        </w:rPr>
        <w:t>concussion</w:t>
      </w:r>
      <w:r>
        <w:rPr>
          <w:rFonts w:ascii="Calibri" w:hAnsi="Calibri" w:eastAsia="Microsoft YaHei" w:cs="Calibri"/>
          <w:i/>
          <w:color w:val="667085"/>
          <w:sz w:val="19"/>
        </w:rPr>
        <w:t xml:space="preserve">  /kənˈkʌʃn/</w:t>
      </w:r>
      <w:r>
        <w:rPr>
          <w:rFonts w:ascii="Calibri" w:hAnsi="Calibri" w:eastAsia="Microsoft YaHei" w:cs="Calibri"/>
          <w:color w:val="1F2937"/>
          <w:sz w:val="20"/>
        </w:rPr>
        <w:t xml:space="preserve">  </w:t>
      </w:r>
      <w:r>
        <w:rPr>
          <w:rFonts w:ascii="Calibri" w:hAnsi="Calibri" w:eastAsia="Microsoft YaHei" w:cs="Calibri"/>
          <w:color w:val="1F2937"/>
          <w:sz w:val="20"/>
        </w:rPr>
        <w:t>名词·震荡，冲击【搭配】brain concussion 脑震荡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moment I opened the envelope and saw that I had been admitted, I was on top of the world.</w:t>
      </w:r>
      <w:r>
        <w:rPr>
          <w:rFonts w:ascii="Calibri" w:hAnsi="Calibri" w:eastAsia="Microsoft YaHei" w:cs="Calibri"/>
          <w:i/>
          <w:color w:val="667085"/>
          <w:sz w:val="19"/>
        </w:rPr>
        <w:t xml:space="preserve">  /ðiː ˈməʊmənt aɪ ˈoʊpənd ðiː ˈɛnvələʊp ænd sɔː ðæt aɪ hˈæd bˈiːn ɐdmˈɪtɪd aɪ wˈɒz ɒn tɒp ɒv ðiː wɜːld/</w:t>
      </w:r>
      <w:r>
        <w:rPr>
          <w:rFonts w:ascii="Calibri" w:hAnsi="Calibri" w:eastAsia="Microsoft YaHei" w:cs="Calibri"/>
          <w:color w:val="1F2937"/>
          <w:sz w:val="20"/>
        </w:rPr>
        <w:t xml:space="preserve">  </w:t>
      </w:r>
      <w:r>
        <w:rPr>
          <w:rFonts w:ascii="Calibri" w:hAnsi="Calibri" w:eastAsia="Microsoft YaHei" w:cs="Calibri"/>
          <w:color w:val="1F2937"/>
          <w:sz w:val="20"/>
        </w:rPr>
        <w:t>例句句型·就在我打开信封，看到我被录取的那一刻，我开心极了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moment I opened the envelope and saw that I had been admitted, I was on top of the world.</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51｜关系推进通过行动兑现：陆岑遵从她的方案而非擅自救援，两人以行动确认彼此能力与边界；江穗在录音转写里圈出 </w:t>
      </w:r>
      <w:r>
        <w:rPr>
          <w:rFonts w:ascii="Calibri" w:hAnsi="Calibri" w:eastAsia="Microsoft YaHei" w:cs="Calibri"/>
          <w:b/>
          <w:color w:val="0B2545"/>
          <w:sz w:val="21"/>
        </w:rPr>
        <w:t>creativity</w:t>
      </w:r>
      <w:r>
        <w:rPr>
          <w:rFonts w:ascii="Calibri" w:hAnsi="Calibri" w:eastAsia="Microsoft YaHei" w:cs="Calibri"/>
          <w:color w:val="9B1C1C"/>
          <w:sz w:val="20"/>
        </w:rPr>
        <w:t>（创造力，创造性）</w:t>
      </w:r>
      <w:r>
        <w:rPr>
          <w:rFonts w:ascii="Calibri" w:hAnsi="Calibri" w:eastAsia="Microsoft YaHei" w:cs="Calibri"/>
          <w:color w:val="1F2937"/>
          <w:sz w:val="21"/>
        </w:rPr>
        <w:t>、</w:t>
      </w:r>
      <w:r>
        <w:rPr>
          <w:rFonts w:ascii="Calibri" w:hAnsi="Calibri" w:eastAsia="Microsoft YaHei" w:cs="Calibri"/>
          <w:b/>
          <w:color w:val="0B2545"/>
          <w:sz w:val="21"/>
        </w:rPr>
        <w:t>well-known</w:t>
      </w:r>
      <w:r>
        <w:rPr>
          <w:rFonts w:ascii="Calibri" w:hAnsi="Calibri" w:eastAsia="Microsoft YaHei" w:cs="Calibri"/>
          <w:color w:val="9B1C1C"/>
          <w:sz w:val="20"/>
        </w:rPr>
        <w:t>（著名的，众所周知的，清楚明白的）</w:t>
      </w:r>
      <w:r>
        <w:rPr>
          <w:rFonts w:ascii="Calibri" w:hAnsi="Calibri" w:eastAsia="Microsoft YaHei" w:cs="Calibri"/>
          <w:color w:val="1F2937"/>
          <w:sz w:val="21"/>
        </w:rPr>
        <w:t>、</w:t>
      </w:r>
      <w:r>
        <w:rPr>
          <w:rFonts w:ascii="Calibri" w:hAnsi="Calibri" w:eastAsia="Microsoft YaHei" w:cs="Calibri"/>
          <w:b/>
          <w:color w:val="0B2545"/>
          <w:sz w:val="21"/>
        </w:rPr>
        <w:t>honorable</w:t>
      </w:r>
      <w:r>
        <w:rPr>
          <w:rFonts w:ascii="Calibri" w:hAnsi="Calibri" w:eastAsia="Microsoft YaHei" w:cs="Calibri"/>
          <w:color w:val="9B1C1C"/>
          <w:sz w:val="20"/>
        </w:rPr>
        <w:t>（可敬的，荣誉的，光荣的）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forest area</w:t>
      </w:r>
      <w:r>
        <w:rPr>
          <w:rFonts w:ascii="Calibri" w:hAnsi="Calibri" w:eastAsia="Microsoft YaHei" w:cs="Calibri"/>
          <w:color w:val="9B1C1C"/>
          <w:sz w:val="20"/>
        </w:rPr>
        <w:t>（林区 ( 连 )）</w:t>
      </w:r>
      <w:r>
        <w:rPr>
          <w:rFonts w:ascii="Calibri" w:hAnsi="Calibri" w:eastAsia="Microsoft YaHei" w:cs="Calibri"/>
          <w:color w:val="1F2937"/>
          <w:sz w:val="21"/>
        </w:rPr>
        <w:t>、</w:t>
      </w:r>
      <w:r>
        <w:rPr>
          <w:rFonts w:ascii="Calibri" w:hAnsi="Calibri" w:eastAsia="Microsoft YaHei" w:cs="Calibri"/>
          <w:b/>
          <w:color w:val="0B2545"/>
          <w:sz w:val="21"/>
        </w:rPr>
        <w:t>cramped</w:t>
      </w:r>
      <w:r>
        <w:rPr>
          <w:rFonts w:ascii="Calibri" w:hAnsi="Calibri" w:eastAsia="Microsoft YaHei" w:cs="Calibri"/>
          <w:color w:val="9B1C1C"/>
          <w:sz w:val="20"/>
        </w:rPr>
        <w:t>（狭窄的）</w:t>
      </w:r>
      <w:r>
        <w:rPr>
          <w:rFonts w:ascii="Calibri" w:hAnsi="Calibri" w:eastAsia="Microsoft YaHei" w:cs="Calibri"/>
          <w:color w:val="1F2937"/>
          <w:sz w:val="21"/>
        </w:rPr>
        <w:t>、</w:t>
      </w:r>
      <w:r>
        <w:rPr>
          <w:rFonts w:ascii="Calibri" w:hAnsi="Calibri" w:eastAsia="Microsoft YaHei" w:cs="Calibri"/>
          <w:b/>
          <w:color w:val="0B2545"/>
          <w:sz w:val="21"/>
        </w:rPr>
        <w:t>They are a happily married couple,and I hope they will love each other as much as now for the rest of their lives.</w:t>
      </w:r>
      <w:r>
        <w:rPr>
          <w:rFonts w:ascii="Calibri" w:hAnsi="Calibri" w:eastAsia="Microsoft YaHei" w:cs="Calibri"/>
          <w:color w:val="9B1C1C"/>
          <w:sz w:val="20"/>
        </w:rPr>
        <w:t>（他们是一对幸福的夫妻，我希望他们在今后的生活中能像现在一样彼此相爱）</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creativity</w:t>
      </w:r>
      <w:r>
        <w:rPr>
          <w:rFonts w:ascii="Calibri" w:hAnsi="Calibri" w:eastAsia="Microsoft YaHei" w:cs="Calibri"/>
          <w:i/>
          <w:color w:val="667085"/>
          <w:sz w:val="19"/>
        </w:rPr>
        <w:t xml:space="preserve">  /ˌkriːeɪˈtɪvəti/</w:t>
      </w:r>
      <w:r>
        <w:rPr>
          <w:rFonts w:ascii="Calibri" w:hAnsi="Calibri" w:eastAsia="Microsoft YaHei" w:cs="Calibri"/>
          <w:color w:val="1F2937"/>
          <w:sz w:val="20"/>
        </w:rPr>
        <w:t xml:space="preserve">  </w:t>
      </w:r>
      <w:r>
        <w:rPr>
          <w:rFonts w:ascii="Calibri" w:hAnsi="Calibri" w:eastAsia="Microsoft YaHei" w:cs="Calibri"/>
          <w:color w:val="1F2937"/>
          <w:sz w:val="20"/>
        </w:rPr>
        <w:t>名词·创造力，创造性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well-known</w:t>
      </w:r>
      <w:r>
        <w:rPr>
          <w:rFonts w:ascii="Calibri" w:hAnsi="Calibri" w:eastAsia="Microsoft YaHei" w:cs="Calibri"/>
          <w:i/>
          <w:color w:val="667085"/>
          <w:sz w:val="19"/>
        </w:rPr>
        <w:t xml:space="preserve">  /wɛl-nəʊn/</w:t>
      </w:r>
      <w:r>
        <w:rPr>
          <w:rFonts w:ascii="Calibri" w:hAnsi="Calibri" w:eastAsia="Microsoft YaHei" w:cs="Calibri"/>
          <w:color w:val="1F2937"/>
          <w:sz w:val="20"/>
        </w:rPr>
        <w:t xml:space="preserve">  </w:t>
      </w:r>
      <w:r>
        <w:rPr>
          <w:rFonts w:ascii="Calibri" w:hAnsi="Calibri" w:eastAsia="Microsoft YaHei" w:cs="Calibri"/>
          <w:color w:val="1F2937"/>
          <w:sz w:val="20"/>
        </w:rPr>
        <w:t>形容词·著名的，众所周知的，清楚明白的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honorable</w:t>
      </w:r>
      <w:r>
        <w:rPr>
          <w:rFonts w:ascii="Calibri" w:hAnsi="Calibri" w:eastAsia="Microsoft YaHei" w:cs="Calibri"/>
          <w:i/>
          <w:color w:val="667085"/>
          <w:sz w:val="19"/>
        </w:rPr>
        <w:t xml:space="preserve">  /ˈɒnərəbl/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单词（词性待核）·可敬的，荣誉的，光荣的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forest area</w:t>
      </w:r>
      <w:r>
        <w:rPr>
          <w:rFonts w:ascii="Calibri" w:hAnsi="Calibri" w:eastAsia="Microsoft YaHei" w:cs="Calibri"/>
          <w:i/>
          <w:color w:val="667085"/>
          <w:sz w:val="19"/>
        </w:rPr>
        <w:t xml:space="preserve">  /ˈfɒrɪst ˈeərɪə/</w:t>
      </w:r>
      <w:r>
        <w:rPr>
          <w:rFonts w:ascii="Calibri" w:hAnsi="Calibri" w:eastAsia="Microsoft YaHei" w:cs="Calibri"/>
          <w:color w:val="1F2937"/>
          <w:sz w:val="20"/>
        </w:rPr>
        <w:t xml:space="preserve">  </w:t>
      </w:r>
      <w:r>
        <w:rPr>
          <w:rFonts w:ascii="Calibri" w:hAnsi="Calibri" w:eastAsia="Microsoft YaHei" w:cs="Calibri"/>
          <w:color w:val="1F2937"/>
          <w:sz w:val="20"/>
        </w:rPr>
        <w:t>短语·林区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forest area</w:t>
      </w:r>
    </w:p>
    <w:p>
      <w:pPr>
        <w:pStyle w:val="Definition"/>
      </w:pPr>
      <w:r>
        <w:rPr>
          <w:rFonts w:ascii="Calibri" w:hAnsi="Calibri" w:eastAsia="Microsoft YaHei" w:cs="Calibri"/>
          <w:b/>
          <w:color w:val="1F4D78"/>
          <w:sz w:val="21"/>
        </w:rPr>
        <w:t>cramped</w:t>
      </w:r>
      <w:r>
        <w:rPr>
          <w:rFonts w:ascii="Calibri" w:hAnsi="Calibri" w:eastAsia="Microsoft YaHei" w:cs="Calibri"/>
          <w:i/>
          <w:color w:val="667085"/>
          <w:sz w:val="19"/>
        </w:rPr>
        <w:t xml:space="preserve">  /kræmpt/</w:t>
      </w:r>
      <w:r>
        <w:rPr>
          <w:rFonts w:ascii="Calibri" w:hAnsi="Calibri" w:eastAsia="Microsoft YaHei" w:cs="Calibri"/>
          <w:color w:val="1F2937"/>
          <w:sz w:val="20"/>
        </w:rPr>
        <w:t xml:space="preserve">  </w:t>
      </w:r>
      <w:r>
        <w:rPr>
          <w:rFonts w:ascii="Calibri" w:hAnsi="Calibri" w:eastAsia="Microsoft YaHei" w:cs="Calibri"/>
          <w:color w:val="1F2937"/>
          <w:sz w:val="20"/>
        </w:rPr>
        <w:t>形容词·狭窄的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They are a happily married couple,and I hope they will love each other as much as now for the rest of their lives.</w:t>
      </w:r>
      <w:r>
        <w:rPr>
          <w:rFonts w:ascii="Calibri" w:hAnsi="Calibri" w:eastAsia="Microsoft YaHei" w:cs="Calibri"/>
          <w:i/>
          <w:color w:val="667085"/>
          <w:sz w:val="19"/>
        </w:rPr>
        <w:t xml:space="preserve">  /ðeɪ ə ə ˈhæpɪli ˈmærɪd ˈkʌpl ænd aɪ həʊp ðeɪ wɪl lʌv iːʧ ˈʌðə æz mʌʧ æz naʊ fɔː ðiː rɛst ɒv ðeə l ˈɪ v z/</w:t>
      </w:r>
      <w:r>
        <w:rPr>
          <w:rFonts w:ascii="Calibri" w:hAnsi="Calibri" w:eastAsia="Microsoft YaHei" w:cs="Calibri"/>
          <w:color w:val="1F2937"/>
          <w:sz w:val="20"/>
        </w:rPr>
        <w:t xml:space="preserve">  </w:t>
      </w:r>
      <w:r>
        <w:rPr>
          <w:rFonts w:ascii="Calibri" w:hAnsi="Calibri" w:eastAsia="Microsoft YaHei" w:cs="Calibri"/>
          <w:color w:val="1F2937"/>
          <w:sz w:val="20"/>
        </w:rPr>
        <w:t>例句句型·他们是一对幸福的夫妻，我希望他们在今后的生活中能像现在一样彼此相爱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They are a happily married couple,and I hope they will love each other as much as now for the rest of their lives.</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52｜江穗明确说出自己愿意给予什么，也说出暂时不能给予什么；雨水浸过的材料仍能辨认出 </w:t>
      </w:r>
      <w:r>
        <w:rPr>
          <w:rFonts w:ascii="Calibri" w:hAnsi="Calibri" w:eastAsia="Microsoft YaHei" w:cs="Calibri"/>
          <w:b/>
          <w:color w:val="0B2545"/>
          <w:sz w:val="21"/>
        </w:rPr>
        <w:t>discern</w:t>
      </w:r>
      <w:r>
        <w:rPr>
          <w:rFonts w:ascii="Calibri" w:hAnsi="Calibri" w:eastAsia="Microsoft YaHei" w:cs="Calibri"/>
          <w:color w:val="9B1C1C"/>
          <w:sz w:val="20"/>
        </w:rPr>
        <w:t>（看出，察觉出，辨出，认出）</w:t>
      </w:r>
      <w:r>
        <w:rPr>
          <w:rFonts w:ascii="Calibri" w:hAnsi="Calibri" w:eastAsia="Microsoft YaHei" w:cs="Calibri"/>
          <w:color w:val="1F2937"/>
          <w:sz w:val="21"/>
        </w:rPr>
        <w:t>、</w:t>
      </w:r>
      <w:r>
        <w:rPr>
          <w:rFonts w:ascii="Calibri" w:hAnsi="Calibri" w:eastAsia="Microsoft YaHei" w:cs="Calibri"/>
          <w:b/>
          <w:color w:val="0B2545"/>
          <w:sz w:val="21"/>
        </w:rPr>
        <w:t>pad</w:t>
      </w:r>
      <w:r>
        <w:rPr>
          <w:rFonts w:ascii="Calibri" w:hAnsi="Calibri" w:eastAsia="Microsoft YaHei" w:cs="Calibri"/>
          <w:color w:val="9B1C1C"/>
          <w:sz w:val="20"/>
        </w:rPr>
        <w:t>（垫子，拍纸簿，vt. 步行，走路）</w:t>
      </w:r>
      <w:r>
        <w:rPr>
          <w:rFonts w:ascii="Calibri" w:hAnsi="Calibri" w:eastAsia="Microsoft YaHei" w:cs="Calibri"/>
          <w:color w:val="1F2937"/>
          <w:sz w:val="21"/>
        </w:rPr>
        <w:t>、</w:t>
      </w:r>
      <w:r>
        <w:rPr>
          <w:rFonts w:ascii="Calibri" w:hAnsi="Calibri" w:eastAsia="Microsoft YaHei" w:cs="Calibri"/>
          <w:b/>
          <w:color w:val="0B2545"/>
          <w:sz w:val="21"/>
        </w:rPr>
        <w:t>immortal</w:t>
      </w:r>
      <w:r>
        <w:rPr>
          <w:rFonts w:ascii="Calibri" w:hAnsi="Calibri" w:eastAsia="Microsoft YaHei" w:cs="Calibri"/>
          <w:color w:val="9B1C1C"/>
          <w:sz w:val="20"/>
        </w:rPr>
        <w:t>（不朽的，永生的）</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free orientation session</w:t>
      </w:r>
      <w:r>
        <w:rPr>
          <w:rFonts w:ascii="Calibri" w:hAnsi="Calibri" w:eastAsia="Microsoft YaHei" w:cs="Calibri"/>
          <w:color w:val="9B1C1C"/>
          <w:sz w:val="20"/>
        </w:rPr>
        <w:t>（免费新手课程）</w:t>
      </w:r>
      <w:r>
        <w:rPr>
          <w:rFonts w:ascii="Calibri" w:hAnsi="Calibri" w:eastAsia="Microsoft YaHei" w:cs="Calibri"/>
          <w:color w:val="1F2937"/>
          <w:sz w:val="21"/>
        </w:rPr>
        <w:t>、</w:t>
      </w:r>
      <w:r>
        <w:rPr>
          <w:rFonts w:ascii="Calibri" w:hAnsi="Calibri" w:eastAsia="Microsoft YaHei" w:cs="Calibri"/>
          <w:b/>
          <w:color w:val="0B2545"/>
          <w:sz w:val="21"/>
        </w:rPr>
        <w:t>decouple</w:t>
      </w:r>
      <w:r>
        <w:rPr>
          <w:rFonts w:ascii="Calibri" w:hAnsi="Calibri" w:eastAsia="Microsoft YaHei" w:cs="Calibri"/>
          <w:color w:val="9B1C1C"/>
          <w:sz w:val="20"/>
        </w:rPr>
        <w:t>（减弱， 减少）</w:t>
      </w:r>
      <w:r>
        <w:rPr>
          <w:rFonts w:ascii="Calibri" w:hAnsi="Calibri" w:eastAsia="Microsoft YaHei" w:cs="Calibri"/>
          <w:color w:val="1F2937"/>
          <w:sz w:val="21"/>
        </w:rPr>
        <w:t>、</w:t>
      </w:r>
      <w:r>
        <w:rPr>
          <w:rFonts w:ascii="Calibri" w:hAnsi="Calibri" w:eastAsia="Microsoft YaHei" w:cs="Calibri"/>
          <w:b/>
          <w:color w:val="0B2545"/>
          <w:sz w:val="21"/>
        </w:rPr>
        <w:t>What set those successful people apart from mediocre ones are endurance and the willingness to keep learning.</w:t>
      </w:r>
      <w:r>
        <w:rPr>
          <w:rFonts w:ascii="Calibri" w:hAnsi="Calibri" w:eastAsia="Microsoft YaHei" w:cs="Calibri"/>
          <w:color w:val="9B1C1C"/>
          <w:sz w:val="20"/>
        </w:rPr>
        <w:t>（令成功者区别于平庸者的，是持久力和不断学习的意愿）</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discern</w:t>
      </w:r>
      <w:r>
        <w:rPr>
          <w:rFonts w:ascii="Calibri" w:hAnsi="Calibri" w:eastAsia="Microsoft YaHei" w:cs="Calibri"/>
          <w:i/>
          <w:color w:val="667085"/>
          <w:sz w:val="19"/>
        </w:rPr>
        <w:t xml:space="preserve">  /dɪˈsɜːn/</w:t>
      </w:r>
      <w:r>
        <w:rPr>
          <w:rFonts w:ascii="Calibri" w:hAnsi="Calibri" w:eastAsia="Microsoft YaHei" w:cs="Calibri"/>
          <w:color w:val="1F2937"/>
          <w:sz w:val="20"/>
        </w:rPr>
        <w:t xml:space="preserve">  </w:t>
      </w:r>
      <w:r>
        <w:rPr>
          <w:rFonts w:ascii="Calibri" w:hAnsi="Calibri" w:eastAsia="Microsoft YaHei" w:cs="Calibri"/>
          <w:color w:val="1F2937"/>
          <w:sz w:val="20"/>
        </w:rPr>
        <w:t>及物动词·看出，察觉出，辨出，认出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pad</w:t>
      </w:r>
      <w:r>
        <w:rPr>
          <w:rFonts w:ascii="Calibri" w:hAnsi="Calibri" w:eastAsia="Microsoft YaHei" w:cs="Calibri"/>
          <w:i/>
          <w:color w:val="667085"/>
          <w:sz w:val="19"/>
        </w:rPr>
        <w:t xml:space="preserve">  /pæd/</w:t>
      </w:r>
      <w:r>
        <w:rPr>
          <w:rFonts w:ascii="Calibri" w:hAnsi="Calibri" w:eastAsia="Microsoft YaHei" w:cs="Calibri"/>
          <w:color w:val="1F2937"/>
          <w:sz w:val="20"/>
        </w:rPr>
        <w:t xml:space="preserve">  </w:t>
      </w:r>
      <w:r>
        <w:rPr>
          <w:rFonts w:ascii="Calibri" w:hAnsi="Calibri" w:eastAsia="Microsoft YaHei" w:cs="Calibri"/>
          <w:color w:val="1F2937"/>
          <w:sz w:val="20"/>
        </w:rPr>
        <w:t>名词·垫子，拍纸簿，vt. 步行，走路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mouse pad</w:t>
      </w:r>
    </w:p>
    <w:p>
      <w:pPr>
        <w:pStyle w:val="Definition"/>
      </w:pPr>
      <w:r>
        <w:rPr>
          <w:rFonts w:ascii="Calibri" w:hAnsi="Calibri" w:eastAsia="Microsoft YaHei" w:cs="Calibri"/>
          <w:b/>
          <w:color w:val="1F4D78"/>
          <w:sz w:val="21"/>
        </w:rPr>
        <w:t>immortal</w:t>
      </w:r>
      <w:r>
        <w:rPr>
          <w:rFonts w:ascii="Calibri" w:hAnsi="Calibri" w:eastAsia="Microsoft YaHei" w:cs="Calibri"/>
          <w:i/>
          <w:color w:val="667085"/>
          <w:sz w:val="19"/>
        </w:rPr>
        <w:t xml:space="preserve">  /ɪˈmɔːtl/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单词（词性待核）·不朽的，永生的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free orientation session</w:t>
      </w:r>
      <w:r>
        <w:rPr>
          <w:rFonts w:ascii="Calibri" w:hAnsi="Calibri" w:eastAsia="Microsoft YaHei" w:cs="Calibri"/>
          <w:i/>
          <w:color w:val="667085"/>
          <w:sz w:val="19"/>
        </w:rPr>
        <w:t xml:space="preserve">  /friː ˌɔːriɛnˈteɪʃən ˈsɛʃən/</w:t>
      </w:r>
      <w:r>
        <w:rPr>
          <w:rFonts w:ascii="Calibri" w:hAnsi="Calibri" w:eastAsia="Microsoft YaHei" w:cs="Calibri"/>
          <w:color w:val="1F2937"/>
          <w:sz w:val="20"/>
        </w:rPr>
        <w:t xml:space="preserve">  </w:t>
      </w:r>
      <w:r>
        <w:rPr>
          <w:rFonts w:ascii="Calibri" w:hAnsi="Calibri" w:eastAsia="Microsoft YaHei" w:cs="Calibri"/>
          <w:color w:val="1F2937"/>
          <w:sz w:val="20"/>
        </w:rPr>
        <w:t>短语·免费新手课程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orientation session</w:t>
      </w:r>
    </w:p>
    <w:p>
      <w:pPr>
        <w:pStyle w:val="Definition"/>
      </w:pPr>
      <w:r>
        <w:rPr>
          <w:rFonts w:ascii="Calibri" w:hAnsi="Calibri" w:eastAsia="Microsoft YaHei" w:cs="Calibri"/>
          <w:b/>
          <w:color w:val="1F4D78"/>
          <w:sz w:val="21"/>
        </w:rPr>
        <w:t>decouple</w:t>
      </w:r>
      <w:r>
        <w:rPr>
          <w:rFonts w:ascii="Calibri" w:hAnsi="Calibri" w:eastAsia="Microsoft YaHei" w:cs="Calibri"/>
          <w:i/>
          <w:color w:val="667085"/>
          <w:sz w:val="19"/>
        </w:rPr>
        <w:t xml:space="preserve">  /diː'kʌpl/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单词（词性待核）·减弱， 减少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What set those successful people apart from mediocre ones are endurance and the willingness to keep learning.</w:t>
      </w:r>
      <w:r>
        <w:rPr>
          <w:rFonts w:ascii="Calibri" w:hAnsi="Calibri" w:eastAsia="Microsoft YaHei" w:cs="Calibri"/>
          <w:i/>
          <w:color w:val="667085"/>
          <w:sz w:val="19"/>
        </w:rPr>
        <w:t xml:space="preserve">  /wɒt sɛt ðəʊz səkˈsɛsfʊl ˈpiːpl əˈpɑːt frɒm ˈmiːdɪəʊkə wˈɒnz ə ɪnˈdjʊərəns ænd ðiː ˈwɪlɪŋnɪs tuː kiːp ˈlɜːnɪŋ/</w:t>
      </w:r>
      <w:r>
        <w:rPr>
          <w:rFonts w:ascii="Calibri" w:hAnsi="Calibri" w:eastAsia="Microsoft YaHei" w:cs="Calibri"/>
          <w:color w:val="1F2937"/>
          <w:sz w:val="20"/>
        </w:rPr>
        <w:t xml:space="preserve">  </w:t>
      </w:r>
      <w:r>
        <w:rPr>
          <w:rFonts w:ascii="Calibri" w:hAnsi="Calibri" w:eastAsia="Microsoft YaHei" w:cs="Calibri"/>
          <w:color w:val="1F2937"/>
          <w:sz w:val="20"/>
        </w:rPr>
        <w:t>例句句型·令成功者区别于平庸者的，是持久力和不断学习的意愿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What set those successful people apart from mediocre ones are endurance and the willingness to keep learning.</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53｜陆岑用后续行为回应，而不是要求立即原谅、保证或承诺；展柜说明牌出现 </w:t>
      </w:r>
      <w:r>
        <w:rPr>
          <w:rFonts w:ascii="Calibri" w:hAnsi="Calibri" w:eastAsia="Microsoft YaHei" w:cs="Calibri"/>
          <w:b/>
          <w:color w:val="0B2545"/>
          <w:sz w:val="21"/>
        </w:rPr>
        <w:t>encroach</w:t>
      </w:r>
      <w:r>
        <w:rPr>
          <w:rFonts w:ascii="Calibri" w:hAnsi="Calibri" w:eastAsia="Microsoft YaHei" w:cs="Calibri"/>
          <w:color w:val="9B1C1C"/>
          <w:sz w:val="20"/>
        </w:rPr>
        <w:t>（(逐步或暗中)侵占， 蚕食， 超出通常(或正常)界线）</w:t>
      </w:r>
      <w:r>
        <w:rPr>
          <w:rFonts w:ascii="Calibri" w:hAnsi="Calibri" w:eastAsia="Microsoft YaHei" w:cs="Calibri"/>
          <w:color w:val="1F2937"/>
          <w:sz w:val="21"/>
        </w:rPr>
        <w:t>、</w:t>
      </w:r>
      <w:r>
        <w:rPr>
          <w:rFonts w:ascii="Calibri" w:hAnsi="Calibri" w:eastAsia="Microsoft YaHei" w:cs="Calibri"/>
          <w:b/>
          <w:color w:val="0B2545"/>
          <w:sz w:val="21"/>
        </w:rPr>
        <w:t>student support service</w:t>
      </w:r>
      <w:r>
        <w:rPr>
          <w:rFonts w:ascii="Calibri" w:hAnsi="Calibri" w:eastAsia="Microsoft YaHei" w:cs="Calibri"/>
          <w:color w:val="9B1C1C"/>
          <w:sz w:val="20"/>
        </w:rPr>
        <w:t>（对学生的帮助，学生服务）</w:t>
      </w:r>
      <w:r>
        <w:rPr>
          <w:rFonts w:ascii="Calibri" w:hAnsi="Calibri" w:eastAsia="Microsoft YaHei" w:cs="Calibri"/>
          <w:color w:val="1F2937"/>
          <w:sz w:val="21"/>
        </w:rPr>
        <w:t>、</w:t>
      </w:r>
      <w:r>
        <w:rPr>
          <w:rFonts w:ascii="Calibri" w:hAnsi="Calibri" w:eastAsia="Microsoft YaHei" w:cs="Calibri"/>
          <w:b/>
          <w:color w:val="0B2545"/>
          <w:sz w:val="21"/>
        </w:rPr>
        <w:t>indirectly</w:t>
      </w:r>
      <w:r>
        <w:rPr>
          <w:rFonts w:ascii="Calibri" w:hAnsi="Calibri" w:eastAsia="Microsoft YaHei" w:cs="Calibri"/>
          <w:color w:val="9B1C1C"/>
          <w:sz w:val="20"/>
        </w:rPr>
        <w:t>（间接地）</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garden lounge</w:t>
      </w:r>
      <w:r>
        <w:rPr>
          <w:rFonts w:ascii="Calibri" w:hAnsi="Calibri" w:eastAsia="Microsoft YaHei" w:cs="Calibri"/>
          <w:color w:val="9B1C1C"/>
          <w:sz w:val="20"/>
        </w:rPr>
        <w:t>（花园大厅）</w:t>
      </w:r>
      <w:r>
        <w:rPr>
          <w:rFonts w:ascii="Calibri" w:hAnsi="Calibri" w:eastAsia="Microsoft YaHei" w:cs="Calibri"/>
          <w:color w:val="1F2937"/>
          <w:sz w:val="21"/>
        </w:rPr>
        <w:t>、</w:t>
      </w:r>
      <w:r>
        <w:rPr>
          <w:rFonts w:ascii="Calibri" w:hAnsi="Calibri" w:eastAsia="Microsoft YaHei" w:cs="Calibri"/>
          <w:b/>
          <w:color w:val="0B2545"/>
          <w:sz w:val="21"/>
        </w:rPr>
        <w:t>disintegrate</w:t>
      </w:r>
      <w:r>
        <w:rPr>
          <w:rFonts w:ascii="Calibri" w:hAnsi="Calibri" w:eastAsia="Microsoft YaHei" w:cs="Calibri"/>
          <w:color w:val="9B1C1C"/>
          <w:sz w:val="20"/>
        </w:rPr>
        <w:t>（碎裂， 瓦解， 解体）</w:t>
      </w:r>
      <w:r>
        <w:rPr>
          <w:rFonts w:ascii="Calibri" w:hAnsi="Calibri" w:eastAsia="Microsoft YaHei" w:cs="Calibri"/>
          <w:color w:val="1F2937"/>
          <w:sz w:val="21"/>
        </w:rPr>
        <w:t>、</w:t>
      </w:r>
      <w:r>
        <w:rPr>
          <w:rFonts w:ascii="Calibri" w:hAnsi="Calibri" w:eastAsia="Microsoft YaHei" w:cs="Calibri"/>
          <w:b/>
          <w:color w:val="0B2545"/>
          <w:sz w:val="21"/>
        </w:rPr>
        <w:t>Science</w:t>
      </w:r>
      <w:r>
        <w:rPr>
          <w:rFonts w:ascii="Calibri" w:hAnsi="Calibri" w:eastAsia="Microsoft YaHei" w:cs="Calibri"/>
          <w:color w:val="9B1C1C"/>
          <w:sz w:val="20"/>
        </w:rPr>
        <w:t>（科学，学科）</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encroach</w:t>
      </w:r>
      <w:r>
        <w:rPr>
          <w:rFonts w:ascii="Calibri" w:hAnsi="Calibri" w:eastAsia="Microsoft YaHei" w:cs="Calibri"/>
          <w:i/>
          <w:color w:val="667085"/>
          <w:sz w:val="19"/>
        </w:rPr>
        <w:t xml:space="preserve">  /ɪnˈkrəʊʧ/</w:t>
      </w:r>
      <w:r>
        <w:rPr>
          <w:rFonts w:ascii="Calibri" w:hAnsi="Calibri" w:eastAsia="Microsoft YaHei" w:cs="Calibri"/>
          <w:color w:val="1F2937"/>
          <w:sz w:val="20"/>
        </w:rPr>
        <w:t xml:space="preserve">  </w:t>
      </w:r>
      <w:r>
        <w:rPr>
          <w:rFonts w:ascii="Calibri" w:hAnsi="Calibri" w:eastAsia="Microsoft YaHei" w:cs="Calibri"/>
          <w:color w:val="1F2937"/>
          <w:sz w:val="20"/>
        </w:rPr>
        <w:t>不及物动词·(逐步或暗中)侵占， 蚕食， 超出通常(或正常)界线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student support service</w:t>
      </w:r>
      <w:r>
        <w:rPr>
          <w:rFonts w:ascii="Calibri" w:hAnsi="Calibri" w:eastAsia="Microsoft YaHei" w:cs="Calibri"/>
          <w:i/>
          <w:color w:val="667085"/>
          <w:sz w:val="19"/>
        </w:rPr>
        <w:t xml:space="preserve">  /ˈstjuːdənt səˈpɔːt ˈsɜːvɪs/</w:t>
      </w:r>
      <w:r>
        <w:rPr>
          <w:rFonts w:ascii="Calibri" w:hAnsi="Calibri" w:eastAsia="Microsoft YaHei" w:cs="Calibri"/>
          <w:color w:val="1F2937"/>
          <w:sz w:val="20"/>
        </w:rPr>
        <w:t xml:space="preserve">  </w:t>
      </w:r>
      <w:r>
        <w:rPr>
          <w:rFonts w:ascii="Calibri" w:hAnsi="Calibri" w:eastAsia="Microsoft YaHei" w:cs="Calibri"/>
          <w:color w:val="1F2937"/>
          <w:sz w:val="20"/>
        </w:rPr>
        <w:t>短语·对学生的帮助，学生服务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support service</w:t>
      </w:r>
    </w:p>
    <w:p>
      <w:pPr>
        <w:pStyle w:val="Definition"/>
      </w:pPr>
      <w:r>
        <w:rPr>
          <w:rFonts w:ascii="Calibri" w:hAnsi="Calibri" w:eastAsia="Microsoft YaHei" w:cs="Calibri"/>
          <w:b/>
          <w:color w:val="1F4D78"/>
          <w:sz w:val="21"/>
        </w:rPr>
        <w:t>indirectly</w:t>
      </w:r>
      <w:r>
        <w:rPr>
          <w:rFonts w:ascii="Calibri" w:hAnsi="Calibri" w:eastAsia="Microsoft YaHei" w:cs="Calibri"/>
          <w:i/>
          <w:color w:val="667085"/>
          <w:sz w:val="19"/>
        </w:rPr>
        <w:t xml:space="preserve">  /ˌɪndɪˈrɛktli/</w:t>
      </w:r>
      <w:r>
        <w:rPr>
          <w:rFonts w:ascii="Calibri" w:hAnsi="Calibri" w:eastAsia="Microsoft YaHei" w:cs="Calibri"/>
          <w:color w:val="1F2937"/>
          <w:sz w:val="20"/>
        </w:rPr>
        <w:t xml:space="preserve">  </w:t>
      </w:r>
      <w:r>
        <w:rPr>
          <w:rFonts w:ascii="Calibri" w:hAnsi="Calibri" w:eastAsia="Microsoft YaHei" w:cs="Calibri"/>
          <w:color w:val="1F2937"/>
          <w:sz w:val="20"/>
        </w:rPr>
        <w:t>形容词·间接地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garden lounge</w:t>
      </w:r>
      <w:r>
        <w:rPr>
          <w:rFonts w:ascii="Calibri" w:hAnsi="Calibri" w:eastAsia="Microsoft YaHei" w:cs="Calibri"/>
          <w:i/>
          <w:color w:val="667085"/>
          <w:sz w:val="19"/>
        </w:rPr>
        <w:t xml:space="preserve">  /ˈgɑːdn laʊnʤ/</w:t>
      </w:r>
      <w:r>
        <w:rPr>
          <w:rFonts w:ascii="Calibri" w:hAnsi="Calibri" w:eastAsia="Microsoft YaHei" w:cs="Calibri"/>
          <w:color w:val="1F2937"/>
          <w:sz w:val="20"/>
        </w:rPr>
        <w:t xml:space="preserve">  </w:t>
      </w:r>
      <w:r>
        <w:rPr>
          <w:rFonts w:ascii="Calibri" w:hAnsi="Calibri" w:eastAsia="Microsoft YaHei" w:cs="Calibri"/>
          <w:color w:val="1F2937"/>
          <w:sz w:val="20"/>
        </w:rPr>
        <w:t>短语·花园大厅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garden lounge</w:t>
      </w:r>
    </w:p>
    <w:p>
      <w:pPr>
        <w:pStyle w:val="Definition"/>
      </w:pPr>
      <w:r>
        <w:rPr>
          <w:rFonts w:ascii="Calibri" w:hAnsi="Calibri" w:eastAsia="Microsoft YaHei" w:cs="Calibri"/>
          <w:b/>
          <w:color w:val="1F4D78"/>
          <w:sz w:val="21"/>
        </w:rPr>
        <w:t>disintegrate</w:t>
      </w:r>
      <w:r>
        <w:rPr>
          <w:rFonts w:ascii="Calibri" w:hAnsi="Calibri" w:eastAsia="Microsoft YaHei" w:cs="Calibri"/>
          <w:i/>
          <w:color w:val="667085"/>
          <w:sz w:val="19"/>
        </w:rPr>
        <w:t xml:space="preserve">  /dɪs'ɪntɪgreɪt/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单词（词性待核）·碎裂， 瓦解， 解体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Science</w:t>
      </w:r>
      <w:r>
        <w:rPr>
          <w:rFonts w:ascii="Calibri" w:hAnsi="Calibri" w:eastAsia="Microsoft YaHei" w:cs="Calibri"/>
          <w:i/>
          <w:color w:val="667085"/>
          <w:sz w:val="19"/>
        </w:rPr>
        <w:t xml:space="preserve">  /ˈsaɪəns/</w:t>
      </w:r>
      <w:r>
        <w:rPr>
          <w:rFonts w:ascii="Calibri" w:hAnsi="Calibri" w:eastAsia="Microsoft YaHei" w:cs="Calibri"/>
          <w:color w:val="1F2937"/>
          <w:sz w:val="20"/>
        </w:rPr>
        <w:t xml:space="preserve">  </w:t>
      </w:r>
      <w:r>
        <w:rPr>
          <w:rFonts w:ascii="Calibri" w:hAnsi="Calibri" w:eastAsia="Microsoft YaHei" w:cs="Calibri"/>
          <w:color w:val="1F2937"/>
          <w:sz w:val="20"/>
        </w:rPr>
        <w:t>名词·科学，学科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science fiction</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54｜二人复盘本章合作，修订信息共享、风险和私人空间规则；江穗在采访提纲中加入 </w:t>
      </w:r>
      <w:r>
        <w:rPr>
          <w:rFonts w:ascii="Calibri" w:hAnsi="Calibri" w:eastAsia="Microsoft YaHei" w:cs="Calibri"/>
          <w:b/>
          <w:color w:val="0B2545"/>
          <w:sz w:val="21"/>
        </w:rPr>
        <w:t>extracurricular</w:t>
      </w:r>
      <w:r>
        <w:rPr>
          <w:rFonts w:ascii="Calibri" w:hAnsi="Calibri" w:eastAsia="Microsoft YaHei" w:cs="Calibri"/>
          <w:color w:val="9B1C1C"/>
          <w:sz w:val="20"/>
        </w:rPr>
        <w:t>（学校课程以外的）</w:t>
      </w:r>
      <w:r>
        <w:rPr>
          <w:rFonts w:ascii="Calibri" w:hAnsi="Calibri" w:eastAsia="Microsoft YaHei" w:cs="Calibri"/>
          <w:color w:val="1F2937"/>
          <w:sz w:val="21"/>
        </w:rPr>
        <w:t>、</w:t>
      </w:r>
      <w:r>
        <w:rPr>
          <w:rFonts w:ascii="Calibri" w:hAnsi="Calibri" w:eastAsia="Microsoft YaHei" w:cs="Calibri"/>
          <w:b/>
          <w:color w:val="0B2545"/>
          <w:sz w:val="21"/>
        </w:rPr>
        <w:t>marvellous</w:t>
      </w:r>
      <w:r>
        <w:rPr>
          <w:rFonts w:ascii="Calibri" w:hAnsi="Calibri" w:eastAsia="Microsoft YaHei" w:cs="Calibri"/>
          <w:color w:val="9B1C1C"/>
          <w:sz w:val="20"/>
        </w:rPr>
        <w:t>（奇异的，绝妙的）</w:t>
      </w:r>
      <w:r>
        <w:rPr>
          <w:rFonts w:ascii="Calibri" w:hAnsi="Calibri" w:eastAsia="Microsoft YaHei" w:cs="Calibri"/>
          <w:color w:val="1F2937"/>
          <w:sz w:val="21"/>
        </w:rPr>
        <w:t>、</w:t>
      </w:r>
      <w:r>
        <w:rPr>
          <w:rFonts w:ascii="Calibri" w:hAnsi="Calibri" w:eastAsia="Microsoft YaHei" w:cs="Calibri"/>
          <w:b/>
          <w:color w:val="0B2545"/>
          <w:sz w:val="21"/>
        </w:rPr>
        <w:t>instructive</w:t>
      </w:r>
      <w:r>
        <w:rPr>
          <w:rFonts w:ascii="Calibri" w:hAnsi="Calibri" w:eastAsia="Microsoft YaHei" w:cs="Calibri"/>
          <w:color w:val="9B1C1C"/>
          <w:sz w:val="20"/>
        </w:rPr>
        <w:t>（指示的，教育的）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graduation announcement</w:t>
      </w:r>
      <w:r>
        <w:rPr>
          <w:rFonts w:ascii="Calibri" w:hAnsi="Calibri" w:eastAsia="Microsoft YaHei" w:cs="Calibri"/>
          <w:color w:val="9B1C1C"/>
          <w:sz w:val="20"/>
        </w:rPr>
        <w:t>（毕业典礼请柬）</w:t>
      </w:r>
      <w:r>
        <w:rPr>
          <w:rFonts w:ascii="Calibri" w:hAnsi="Calibri" w:eastAsia="Microsoft YaHei" w:cs="Calibri"/>
          <w:color w:val="1F2937"/>
          <w:sz w:val="21"/>
        </w:rPr>
        <w:t>、</w:t>
      </w:r>
      <w:r>
        <w:rPr>
          <w:rFonts w:ascii="Calibri" w:hAnsi="Calibri" w:eastAsia="Microsoft YaHei" w:cs="Calibri"/>
          <w:b/>
          <w:color w:val="0B2545"/>
          <w:sz w:val="21"/>
        </w:rPr>
        <w:t>effectual</w:t>
      </w:r>
      <w:r>
        <w:rPr>
          <w:rFonts w:ascii="Calibri" w:hAnsi="Calibri" w:eastAsia="Microsoft YaHei" w:cs="Calibri"/>
          <w:color w:val="9B1C1C"/>
          <w:sz w:val="20"/>
        </w:rPr>
        <w:t>（奏效的，有效的）</w:t>
      </w:r>
      <w:r>
        <w:rPr>
          <w:rFonts w:ascii="Calibri" w:hAnsi="Calibri" w:eastAsia="Microsoft YaHei" w:cs="Calibri"/>
          <w:color w:val="1F2937"/>
          <w:sz w:val="21"/>
        </w:rPr>
        <w:t>、</w:t>
      </w:r>
      <w:r>
        <w:rPr>
          <w:rFonts w:ascii="Calibri" w:hAnsi="Calibri" w:eastAsia="Microsoft YaHei" w:cs="Calibri"/>
          <w:b/>
          <w:color w:val="0B2545"/>
          <w:sz w:val="21"/>
        </w:rPr>
        <w:t>Portuguese</w:t>
      </w:r>
      <w:r>
        <w:rPr>
          <w:rFonts w:ascii="Calibri" w:hAnsi="Calibri" w:eastAsia="Microsoft YaHei" w:cs="Calibri"/>
          <w:color w:val="9B1C1C"/>
          <w:sz w:val="20"/>
        </w:rPr>
        <w:t>（葡萄牙人，葡萄牙语）</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extracurricular</w:t>
      </w:r>
      <w:r>
        <w:rPr>
          <w:rFonts w:ascii="Calibri" w:hAnsi="Calibri" w:eastAsia="Microsoft YaHei" w:cs="Calibri"/>
          <w:i/>
          <w:color w:val="667085"/>
          <w:sz w:val="19"/>
        </w:rPr>
        <w:t xml:space="preserve">  /ˌɛkstrəkəˈrɪkjələ/</w:t>
      </w:r>
      <w:r>
        <w:rPr>
          <w:rFonts w:ascii="Calibri" w:hAnsi="Calibri" w:eastAsia="Microsoft YaHei" w:cs="Calibri"/>
          <w:color w:val="1F2937"/>
          <w:sz w:val="20"/>
        </w:rPr>
        <w:t xml:space="preserve">  </w:t>
      </w:r>
      <w:r>
        <w:rPr>
          <w:rFonts w:ascii="Calibri" w:hAnsi="Calibri" w:eastAsia="Microsoft YaHei" w:cs="Calibri"/>
          <w:color w:val="1F2937"/>
          <w:sz w:val="20"/>
        </w:rPr>
        <w:t>形容词·学校课程以外的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marvellous</w:t>
      </w:r>
      <w:r>
        <w:rPr>
          <w:rFonts w:ascii="Calibri" w:hAnsi="Calibri" w:eastAsia="Microsoft YaHei" w:cs="Calibri"/>
          <w:i/>
          <w:color w:val="667085"/>
          <w:sz w:val="19"/>
        </w:rPr>
        <w:t xml:space="preserve">  /ˈmɑːvələs/</w:t>
      </w:r>
      <w:r>
        <w:rPr>
          <w:rFonts w:ascii="Calibri" w:hAnsi="Calibri" w:eastAsia="Microsoft YaHei" w:cs="Calibri"/>
          <w:color w:val="1F2937"/>
          <w:sz w:val="20"/>
        </w:rPr>
        <w:t xml:space="preserve">  </w:t>
      </w:r>
      <w:r>
        <w:rPr>
          <w:rFonts w:ascii="Calibri" w:hAnsi="Calibri" w:eastAsia="Microsoft YaHei" w:cs="Calibri"/>
          <w:color w:val="1F2937"/>
          <w:sz w:val="20"/>
        </w:rPr>
        <w:t>形容词·奇异的，绝妙的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instructive</w:t>
      </w:r>
      <w:r>
        <w:rPr>
          <w:rFonts w:ascii="Calibri" w:hAnsi="Calibri" w:eastAsia="Microsoft YaHei" w:cs="Calibri"/>
          <w:i/>
          <w:color w:val="667085"/>
          <w:sz w:val="19"/>
        </w:rPr>
        <w:t xml:space="preserve">  /ɪnˈstrʌktɪv/</w:t>
      </w:r>
      <w:r>
        <w:rPr>
          <w:rFonts w:ascii="Calibri" w:hAnsi="Calibri" w:eastAsia="Microsoft YaHei" w:cs="Calibri"/>
          <w:color w:val="1F2937"/>
          <w:sz w:val="20"/>
        </w:rPr>
        <w:t xml:space="preserve">  </w:t>
      </w:r>
      <w:r>
        <w:rPr>
          <w:rFonts w:ascii="Calibri" w:hAnsi="Calibri" w:eastAsia="Microsoft YaHei" w:cs="Calibri"/>
          <w:color w:val="1F2937"/>
          <w:sz w:val="20"/>
        </w:rPr>
        <w:t>形容词·指示的，教育的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graduation announcement</w:t>
      </w:r>
      <w:r>
        <w:rPr>
          <w:rFonts w:ascii="Calibri" w:hAnsi="Calibri" w:eastAsia="Microsoft YaHei" w:cs="Calibri"/>
          <w:i/>
          <w:color w:val="667085"/>
          <w:sz w:val="19"/>
        </w:rPr>
        <w:t xml:space="preserve">  /ˌgrædjʊˈeɪʃən əˈnaʊnsmənt/</w:t>
      </w:r>
      <w:r>
        <w:rPr>
          <w:rFonts w:ascii="Calibri" w:hAnsi="Calibri" w:eastAsia="Microsoft YaHei" w:cs="Calibri"/>
          <w:color w:val="1F2937"/>
          <w:sz w:val="20"/>
        </w:rPr>
        <w:t xml:space="preserve">  </w:t>
      </w:r>
      <w:r>
        <w:rPr>
          <w:rFonts w:ascii="Calibri" w:hAnsi="Calibri" w:eastAsia="Microsoft YaHei" w:cs="Calibri"/>
          <w:color w:val="1F2937"/>
          <w:sz w:val="20"/>
        </w:rPr>
        <w:t>短语·毕业典礼请柬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graduation announcement</w:t>
      </w:r>
    </w:p>
    <w:p>
      <w:pPr>
        <w:pStyle w:val="Definition"/>
      </w:pPr>
      <w:r>
        <w:rPr>
          <w:rFonts w:ascii="Calibri" w:hAnsi="Calibri" w:eastAsia="Microsoft YaHei" w:cs="Calibri"/>
          <w:b/>
          <w:color w:val="1F4D78"/>
          <w:sz w:val="21"/>
        </w:rPr>
        <w:t>effectual</w:t>
      </w:r>
      <w:r>
        <w:rPr>
          <w:rFonts w:ascii="Calibri" w:hAnsi="Calibri" w:eastAsia="Microsoft YaHei" w:cs="Calibri"/>
          <w:i/>
          <w:color w:val="667085"/>
          <w:sz w:val="19"/>
        </w:rPr>
        <w:t xml:space="preserve">  /ɪˈfektʃuəl/</w:t>
      </w:r>
      <w:r>
        <w:rPr>
          <w:rFonts w:ascii="Calibri" w:hAnsi="Calibri" w:eastAsia="Microsoft YaHei" w:cs="Calibri"/>
          <w:color w:val="1F2937"/>
          <w:sz w:val="20"/>
        </w:rPr>
        <w:t xml:space="preserve">  </w:t>
      </w:r>
      <w:r>
        <w:rPr>
          <w:rFonts w:ascii="Calibri" w:hAnsi="Calibri" w:eastAsia="Microsoft YaHei" w:cs="Calibri"/>
          <w:color w:val="1F2937"/>
          <w:sz w:val="20"/>
        </w:rPr>
        <w:t>形容词·奏效的，有效的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Portuguese</w:t>
      </w:r>
      <w:r>
        <w:rPr>
          <w:rFonts w:ascii="Calibri" w:hAnsi="Calibri" w:eastAsia="Microsoft YaHei" w:cs="Calibri"/>
          <w:i/>
          <w:color w:val="667085"/>
          <w:sz w:val="19"/>
        </w:rPr>
        <w:t xml:space="preserve">  /ˌpɔːʧəˈɡiːz/</w:t>
      </w:r>
      <w:r>
        <w:rPr>
          <w:rFonts w:ascii="Calibri" w:hAnsi="Calibri" w:eastAsia="Microsoft YaHei" w:cs="Calibri"/>
          <w:color w:val="1F2937"/>
          <w:sz w:val="20"/>
        </w:rPr>
        <w:t xml:space="preserve">  </w:t>
      </w:r>
      <w:r>
        <w:rPr>
          <w:rFonts w:ascii="Calibri" w:hAnsi="Calibri" w:eastAsia="Microsoft YaHei" w:cs="Calibri"/>
          <w:color w:val="1F2937"/>
          <w:sz w:val="20"/>
        </w:rPr>
        <w:t>名词·葡萄牙人，葡萄牙语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55｜关系进入比开章更稳定但仍有边界的新状态；夜班列车经过时，江穗在玻璃倒影里默念 </w:t>
      </w:r>
      <w:r>
        <w:rPr>
          <w:rFonts w:ascii="Calibri" w:hAnsi="Calibri" w:eastAsia="Microsoft YaHei" w:cs="Calibri"/>
          <w:b/>
          <w:color w:val="0B2545"/>
          <w:sz w:val="21"/>
        </w:rPr>
        <w:t>fist</w:t>
      </w:r>
      <w:r>
        <w:rPr>
          <w:rFonts w:ascii="Calibri" w:hAnsi="Calibri" w:eastAsia="Microsoft YaHei" w:cs="Calibri"/>
          <w:color w:val="9B1C1C"/>
          <w:sz w:val="20"/>
        </w:rPr>
        <w:t>（拳头）</w:t>
      </w:r>
      <w:r>
        <w:rPr>
          <w:rFonts w:ascii="Calibri" w:hAnsi="Calibri" w:eastAsia="Microsoft YaHei" w:cs="Calibri"/>
          <w:color w:val="1F2937"/>
          <w:sz w:val="21"/>
        </w:rPr>
        <w:t>、</w:t>
      </w:r>
      <w:r>
        <w:rPr>
          <w:rFonts w:ascii="Calibri" w:hAnsi="Calibri" w:eastAsia="Microsoft YaHei" w:cs="Calibri"/>
          <w:b/>
          <w:color w:val="0B2545"/>
          <w:sz w:val="21"/>
        </w:rPr>
        <w:t>academic system</w:t>
      </w:r>
      <w:r>
        <w:rPr>
          <w:rFonts w:ascii="Calibri" w:hAnsi="Calibri" w:eastAsia="Microsoft YaHei" w:cs="Calibri"/>
          <w:color w:val="9B1C1C"/>
          <w:sz w:val="20"/>
        </w:rPr>
        <w:t>（学术体系）</w:t>
      </w:r>
      <w:r>
        <w:rPr>
          <w:rFonts w:ascii="Calibri" w:hAnsi="Calibri" w:eastAsia="Microsoft YaHei" w:cs="Calibri"/>
          <w:color w:val="1F2937"/>
          <w:sz w:val="21"/>
        </w:rPr>
        <w:t>、</w:t>
      </w:r>
      <w:r>
        <w:rPr>
          <w:rFonts w:ascii="Calibri" w:hAnsi="Calibri" w:eastAsia="Microsoft YaHei" w:cs="Calibri"/>
          <w:b/>
          <w:color w:val="0B2545"/>
          <w:sz w:val="21"/>
        </w:rPr>
        <w:t>interested</w:t>
      </w:r>
      <w:r>
        <w:rPr>
          <w:rFonts w:ascii="Calibri" w:hAnsi="Calibri" w:eastAsia="Microsoft YaHei" w:cs="Calibri"/>
          <w:color w:val="9B1C1C"/>
          <w:sz w:val="20"/>
        </w:rPr>
        <w:t>（感兴趣的）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great favourites</w:t>
      </w:r>
      <w:r>
        <w:rPr>
          <w:rFonts w:ascii="Calibri" w:hAnsi="Calibri" w:eastAsia="Microsoft YaHei" w:cs="Calibri"/>
          <w:color w:val="9B1C1C"/>
          <w:sz w:val="20"/>
        </w:rPr>
        <w:t>（最喜爱的）</w:t>
      </w:r>
      <w:r>
        <w:rPr>
          <w:rFonts w:ascii="Calibri" w:hAnsi="Calibri" w:eastAsia="Microsoft YaHei" w:cs="Calibri"/>
          <w:color w:val="1F2937"/>
          <w:sz w:val="21"/>
        </w:rPr>
        <w:t>、</w:t>
      </w:r>
      <w:r>
        <w:rPr>
          <w:rFonts w:ascii="Calibri" w:hAnsi="Calibri" w:eastAsia="Microsoft YaHei" w:cs="Calibri"/>
          <w:b/>
          <w:color w:val="0B2545"/>
          <w:sz w:val="21"/>
        </w:rPr>
        <w:t>evolutionary</w:t>
      </w:r>
      <w:r>
        <w:rPr>
          <w:rFonts w:ascii="Calibri" w:hAnsi="Calibri" w:eastAsia="Microsoft YaHei" w:cs="Calibri"/>
          <w:color w:val="9B1C1C"/>
          <w:sz w:val="20"/>
        </w:rPr>
        <w:t>（进化论的）</w:t>
      </w:r>
      <w:r>
        <w:rPr>
          <w:rFonts w:ascii="Calibri" w:hAnsi="Calibri" w:eastAsia="Microsoft YaHei" w:cs="Calibri"/>
          <w:color w:val="1F2937"/>
          <w:sz w:val="21"/>
        </w:rPr>
        <w:t>、</w:t>
      </w:r>
      <w:r>
        <w:rPr>
          <w:rFonts w:ascii="Calibri" w:hAnsi="Calibri" w:eastAsia="Microsoft YaHei" w:cs="Calibri"/>
          <w:b/>
          <w:color w:val="0B2545"/>
          <w:sz w:val="21"/>
        </w:rPr>
        <w:t>Advanced English Studies</w:t>
      </w:r>
      <w:r>
        <w:rPr>
          <w:rFonts w:ascii="Calibri" w:hAnsi="Calibri" w:eastAsia="Microsoft YaHei" w:cs="Calibri"/>
          <w:color w:val="9B1C1C"/>
          <w:sz w:val="20"/>
        </w:rPr>
        <w:t>（高级英语研究）</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fist</w:t>
      </w:r>
      <w:r>
        <w:rPr>
          <w:rFonts w:ascii="Calibri" w:hAnsi="Calibri" w:eastAsia="Microsoft YaHei" w:cs="Calibri"/>
          <w:i/>
          <w:color w:val="667085"/>
          <w:sz w:val="19"/>
        </w:rPr>
        <w:t xml:space="preserve">  /fɪst/</w:t>
      </w:r>
      <w:r>
        <w:rPr>
          <w:rFonts w:ascii="Calibri" w:hAnsi="Calibri" w:eastAsia="Microsoft YaHei" w:cs="Calibri"/>
          <w:color w:val="1F2937"/>
          <w:sz w:val="20"/>
        </w:rPr>
        <w:t xml:space="preserve">  </w:t>
      </w:r>
      <w:r>
        <w:rPr>
          <w:rFonts w:ascii="Calibri" w:hAnsi="Calibri" w:eastAsia="Microsoft YaHei" w:cs="Calibri"/>
          <w:color w:val="1F2937"/>
          <w:sz w:val="20"/>
        </w:rPr>
        <w:t>名词·拳头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academic system</w:t>
      </w:r>
      <w:r>
        <w:rPr>
          <w:rFonts w:ascii="Calibri" w:hAnsi="Calibri" w:eastAsia="Microsoft YaHei" w:cs="Calibri"/>
          <w:i/>
          <w:color w:val="667085"/>
          <w:sz w:val="19"/>
        </w:rPr>
        <w:t xml:space="preserve">  /ˌækəˈdɛmɪk ˈsɪstɪm/</w:t>
      </w:r>
      <w:r>
        <w:rPr>
          <w:rFonts w:ascii="Calibri" w:hAnsi="Calibri" w:eastAsia="Microsoft YaHei" w:cs="Calibri"/>
          <w:color w:val="1F2937"/>
          <w:sz w:val="20"/>
        </w:rPr>
        <w:t xml:space="preserve">  </w:t>
      </w:r>
      <w:r>
        <w:rPr>
          <w:rFonts w:ascii="Calibri" w:hAnsi="Calibri" w:eastAsia="Microsoft YaHei" w:cs="Calibri"/>
          <w:color w:val="1F2937"/>
          <w:sz w:val="20"/>
        </w:rPr>
        <w:t>短语·学术体系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system</w:t>
      </w:r>
    </w:p>
    <w:p>
      <w:pPr>
        <w:pStyle w:val="Definition"/>
      </w:pPr>
      <w:r>
        <w:rPr>
          <w:rFonts w:ascii="Calibri" w:hAnsi="Calibri" w:eastAsia="Microsoft YaHei" w:cs="Calibri"/>
          <w:b/>
          <w:color w:val="1F4D78"/>
          <w:sz w:val="21"/>
        </w:rPr>
        <w:t>interested</w:t>
      </w:r>
      <w:r>
        <w:rPr>
          <w:rFonts w:ascii="Calibri" w:hAnsi="Calibri" w:eastAsia="Microsoft YaHei" w:cs="Calibri"/>
          <w:i/>
          <w:color w:val="667085"/>
          <w:sz w:val="19"/>
        </w:rPr>
        <w:t xml:space="preserve">  /ˈɪntrɪstɪd/</w:t>
      </w:r>
      <w:r>
        <w:rPr>
          <w:rFonts w:ascii="Calibri" w:hAnsi="Calibri" w:eastAsia="Microsoft YaHei" w:cs="Calibri"/>
          <w:color w:val="1F2937"/>
          <w:sz w:val="20"/>
        </w:rPr>
        <w:t xml:space="preserve">  </w:t>
      </w:r>
      <w:r>
        <w:rPr>
          <w:rFonts w:ascii="Calibri" w:hAnsi="Calibri" w:eastAsia="Microsoft YaHei" w:cs="Calibri"/>
          <w:color w:val="1F2937"/>
          <w:sz w:val="20"/>
        </w:rPr>
        <w:t>形容词·感兴趣的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great favourites</w:t>
      </w:r>
      <w:r>
        <w:rPr>
          <w:rFonts w:ascii="Calibri" w:hAnsi="Calibri" w:eastAsia="Microsoft YaHei" w:cs="Calibri"/>
          <w:i/>
          <w:color w:val="667085"/>
          <w:sz w:val="19"/>
        </w:rPr>
        <w:t xml:space="preserve">  /greɪt fˈeɪvɹɪts/</w:t>
      </w:r>
      <w:r>
        <w:rPr>
          <w:rFonts w:ascii="Calibri" w:hAnsi="Calibri" w:eastAsia="Microsoft YaHei" w:cs="Calibri"/>
          <w:color w:val="1F2937"/>
          <w:sz w:val="20"/>
        </w:rPr>
        <w:t xml:space="preserve">  </w:t>
      </w:r>
      <w:r>
        <w:rPr>
          <w:rFonts w:ascii="Calibri" w:hAnsi="Calibri" w:eastAsia="Microsoft YaHei" w:cs="Calibri"/>
          <w:color w:val="1F2937"/>
          <w:sz w:val="20"/>
        </w:rPr>
        <w:t>短语·最喜爱的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great favourites</w:t>
      </w:r>
    </w:p>
    <w:p>
      <w:pPr>
        <w:pStyle w:val="Definition"/>
      </w:pPr>
      <w:r>
        <w:rPr>
          <w:rFonts w:ascii="Calibri" w:hAnsi="Calibri" w:eastAsia="Microsoft YaHei" w:cs="Calibri"/>
          <w:b/>
          <w:color w:val="1F4D78"/>
          <w:sz w:val="21"/>
        </w:rPr>
        <w:t>evolutionary</w:t>
      </w:r>
      <w:r>
        <w:rPr>
          <w:rFonts w:ascii="Calibri" w:hAnsi="Calibri" w:eastAsia="Microsoft YaHei" w:cs="Calibri"/>
          <w:i/>
          <w:color w:val="667085"/>
          <w:sz w:val="19"/>
        </w:rPr>
        <w:t xml:space="preserve">  /ˌiːvəˈluːʃəneri/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单词（词性待核）·进化论的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evolutionary change</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Advanced English Studies</w:t>
      </w:r>
      <w:r>
        <w:rPr>
          <w:rFonts w:ascii="Calibri" w:hAnsi="Calibri" w:eastAsia="Microsoft YaHei" w:cs="Calibri"/>
          <w:i/>
          <w:color w:val="667085"/>
          <w:sz w:val="19"/>
        </w:rPr>
        <w:t xml:space="preserve">  /ədˈvɑːnst ˈɪŋglɪʃ stˈʌdɪz/</w:t>
      </w:r>
      <w:r>
        <w:rPr>
          <w:rFonts w:ascii="Calibri" w:hAnsi="Calibri" w:eastAsia="Microsoft YaHei" w:cs="Calibri"/>
          <w:color w:val="1F2937"/>
          <w:sz w:val="20"/>
        </w:rPr>
        <w:t xml:space="preserve">  </w:t>
      </w:r>
      <w:r>
        <w:rPr>
          <w:rFonts w:ascii="Calibri" w:hAnsi="Calibri" w:eastAsia="Microsoft YaHei" w:cs="Calibri"/>
          <w:color w:val="1F2937"/>
          <w:sz w:val="20"/>
        </w:rPr>
        <w:t>短语·高级英语研究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Advanced English Studies</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56｜章末新线索出现：样本设计者是一名已经失踪的大学教授，也是毕业照里的第三个人；会议纪要把 </w:t>
      </w:r>
      <w:r>
        <w:rPr>
          <w:rFonts w:ascii="Calibri" w:hAnsi="Calibri" w:eastAsia="Microsoft YaHei" w:cs="Calibri"/>
          <w:b/>
          <w:color w:val="0B2545"/>
          <w:sz w:val="21"/>
        </w:rPr>
        <w:t>grave</w:t>
      </w:r>
      <w:r>
        <w:rPr>
          <w:rFonts w:ascii="Calibri" w:hAnsi="Calibri" w:eastAsia="Microsoft YaHei" w:cs="Calibri"/>
          <w:color w:val="9B1C1C"/>
          <w:sz w:val="20"/>
        </w:rPr>
        <w:t>（墓穴，坟墓，死亡 adj. 重大的，严肃的，黯淡的 vt. 雕刻，铭记）</w:t>
      </w:r>
      <w:r>
        <w:rPr>
          <w:rFonts w:ascii="Calibri" w:hAnsi="Calibri" w:eastAsia="Microsoft YaHei" w:cs="Calibri"/>
          <w:color w:val="1F2937"/>
          <w:sz w:val="21"/>
        </w:rPr>
        <w:t>、</w:t>
      </w:r>
      <w:r>
        <w:rPr>
          <w:rFonts w:ascii="Calibri" w:hAnsi="Calibri" w:eastAsia="Microsoft YaHei" w:cs="Calibri"/>
          <w:b/>
          <w:color w:val="0B2545"/>
          <w:sz w:val="21"/>
        </w:rPr>
        <w:t>bloom of flowers</w:t>
      </w:r>
      <w:r>
        <w:rPr>
          <w:rFonts w:ascii="Calibri" w:hAnsi="Calibri" w:eastAsia="Microsoft YaHei" w:cs="Calibri"/>
          <w:color w:val="9B1C1C"/>
          <w:sz w:val="20"/>
        </w:rPr>
        <w:t>（百花盛开）</w:t>
      </w:r>
      <w:r>
        <w:rPr>
          <w:rFonts w:ascii="Calibri" w:hAnsi="Calibri" w:eastAsia="Microsoft YaHei" w:cs="Calibri"/>
          <w:color w:val="1F2937"/>
          <w:sz w:val="21"/>
        </w:rPr>
        <w:t>、</w:t>
      </w:r>
      <w:r>
        <w:rPr>
          <w:rFonts w:ascii="Calibri" w:hAnsi="Calibri" w:eastAsia="Microsoft YaHei" w:cs="Calibri"/>
          <w:b/>
          <w:color w:val="0B2545"/>
          <w:sz w:val="21"/>
        </w:rPr>
        <w:t>keeping</w:t>
      </w:r>
      <w:r>
        <w:rPr>
          <w:rFonts w:ascii="Calibri" w:hAnsi="Calibri" w:eastAsia="Microsoft YaHei" w:cs="Calibri"/>
          <w:color w:val="9B1C1C"/>
          <w:sz w:val="20"/>
        </w:rPr>
        <w:t>（一致，协调）</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have dinner</w:t>
      </w:r>
      <w:r>
        <w:rPr>
          <w:rFonts w:ascii="Calibri" w:hAnsi="Calibri" w:eastAsia="Microsoft YaHei" w:cs="Calibri"/>
          <w:color w:val="9B1C1C"/>
          <w:sz w:val="20"/>
        </w:rPr>
        <w:t>（短语 吃晚餐）</w:t>
      </w:r>
      <w:r>
        <w:rPr>
          <w:rFonts w:ascii="Calibri" w:hAnsi="Calibri" w:eastAsia="Microsoft YaHei" w:cs="Calibri"/>
          <w:color w:val="1F2937"/>
          <w:sz w:val="21"/>
        </w:rPr>
        <w:t>、</w:t>
      </w:r>
      <w:r>
        <w:rPr>
          <w:rFonts w:ascii="Calibri" w:hAnsi="Calibri" w:eastAsia="Microsoft YaHei" w:cs="Calibri"/>
          <w:b/>
          <w:color w:val="0B2545"/>
          <w:sz w:val="21"/>
        </w:rPr>
        <w:t>feeding</w:t>
      </w:r>
      <w:r>
        <w:rPr>
          <w:rFonts w:ascii="Calibri" w:hAnsi="Calibri" w:eastAsia="Microsoft YaHei" w:cs="Calibri"/>
          <w:color w:val="9B1C1C"/>
          <w:sz w:val="20"/>
        </w:rPr>
        <w:t>（饲养，吃，输送）</w:t>
      </w:r>
      <w:r>
        <w:rPr>
          <w:rFonts w:ascii="Calibri" w:hAnsi="Calibri" w:eastAsia="Microsoft YaHei" w:cs="Calibri"/>
          <w:color w:val="1F2937"/>
          <w:sz w:val="21"/>
        </w:rPr>
        <w:t>、</w:t>
      </w:r>
      <w:r>
        <w:rPr>
          <w:rFonts w:ascii="Calibri" w:hAnsi="Calibri" w:eastAsia="Microsoft YaHei" w:cs="Calibri"/>
          <w:b/>
          <w:color w:val="0B2545"/>
          <w:sz w:val="21"/>
        </w:rPr>
        <w:t>Scottish</w:t>
      </w:r>
      <w:r>
        <w:rPr>
          <w:rFonts w:ascii="Calibri" w:hAnsi="Calibri" w:eastAsia="Microsoft YaHei" w:cs="Calibri"/>
          <w:color w:val="9B1C1C"/>
          <w:sz w:val="20"/>
        </w:rPr>
        <w:t>（苏格兰的）</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grave</w:t>
      </w:r>
      <w:r>
        <w:rPr>
          <w:rFonts w:ascii="Calibri" w:hAnsi="Calibri" w:eastAsia="Microsoft YaHei" w:cs="Calibri"/>
          <w:i/>
          <w:color w:val="667085"/>
          <w:sz w:val="19"/>
        </w:rPr>
        <w:t xml:space="preserve">  /greɪv/</w:t>
      </w:r>
      <w:r>
        <w:rPr>
          <w:rFonts w:ascii="Calibri" w:hAnsi="Calibri" w:eastAsia="Microsoft YaHei" w:cs="Calibri"/>
          <w:color w:val="1F2937"/>
          <w:sz w:val="20"/>
        </w:rPr>
        <w:t xml:space="preserve">  </w:t>
      </w:r>
      <w:r>
        <w:rPr>
          <w:rFonts w:ascii="Calibri" w:hAnsi="Calibri" w:eastAsia="Microsoft YaHei" w:cs="Calibri"/>
          <w:color w:val="1F2937"/>
          <w:sz w:val="20"/>
        </w:rPr>
        <w:t>名词·墓穴，坟墓，死亡 adj. 重大的，严肃的，黯淡的 vt. 雕刻，铭记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bloom of flowers</w:t>
      </w:r>
      <w:r>
        <w:rPr>
          <w:rFonts w:ascii="Calibri" w:hAnsi="Calibri" w:eastAsia="Microsoft YaHei" w:cs="Calibri"/>
          <w:i/>
          <w:color w:val="667085"/>
          <w:sz w:val="19"/>
        </w:rPr>
        <w:t xml:space="preserve">  /bluːm ɒv ˈflaʊəz/</w:t>
      </w:r>
      <w:r>
        <w:rPr>
          <w:rFonts w:ascii="Calibri" w:hAnsi="Calibri" w:eastAsia="Microsoft YaHei" w:cs="Calibri"/>
          <w:color w:val="1F2937"/>
          <w:sz w:val="20"/>
        </w:rPr>
        <w:t xml:space="preserve">  </w:t>
      </w:r>
      <w:r>
        <w:rPr>
          <w:rFonts w:ascii="Calibri" w:hAnsi="Calibri" w:eastAsia="Microsoft YaHei" w:cs="Calibri"/>
          <w:color w:val="1F2937"/>
          <w:sz w:val="20"/>
        </w:rPr>
        <w:t>短语·百花盛开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bloom of flowers</w:t>
      </w:r>
    </w:p>
    <w:p>
      <w:pPr>
        <w:pStyle w:val="Definition"/>
      </w:pPr>
      <w:r>
        <w:rPr>
          <w:rFonts w:ascii="Calibri" w:hAnsi="Calibri" w:eastAsia="Microsoft YaHei" w:cs="Calibri"/>
          <w:b/>
          <w:color w:val="1F4D78"/>
          <w:sz w:val="21"/>
        </w:rPr>
        <w:t>keeping</w:t>
      </w:r>
      <w:r>
        <w:rPr>
          <w:rFonts w:ascii="Calibri" w:hAnsi="Calibri" w:eastAsia="Microsoft YaHei" w:cs="Calibri"/>
          <w:i/>
          <w:color w:val="667085"/>
          <w:sz w:val="19"/>
        </w:rPr>
        <w:t xml:space="preserve">  /ˈkiːpɪŋ/</w:t>
      </w:r>
      <w:r>
        <w:rPr>
          <w:rFonts w:ascii="Calibri" w:hAnsi="Calibri" w:eastAsia="Microsoft YaHei" w:cs="Calibri"/>
          <w:color w:val="1F2937"/>
          <w:sz w:val="20"/>
        </w:rPr>
        <w:t xml:space="preserve">  </w:t>
      </w:r>
      <w:r>
        <w:rPr>
          <w:rFonts w:ascii="Calibri" w:hAnsi="Calibri" w:eastAsia="Microsoft YaHei" w:cs="Calibri"/>
          <w:color w:val="1F2937"/>
          <w:sz w:val="20"/>
        </w:rPr>
        <w:t>名词·一致，协调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have dinner</w:t>
      </w:r>
      <w:r>
        <w:rPr>
          <w:rFonts w:ascii="Calibri" w:hAnsi="Calibri" w:eastAsia="Microsoft YaHei" w:cs="Calibri"/>
          <w:i/>
          <w:color w:val="667085"/>
          <w:sz w:val="19"/>
        </w:rPr>
        <w:t xml:space="preserve">  /hæv ˈdɪnə/</w:t>
      </w:r>
      <w:r>
        <w:rPr>
          <w:rFonts w:ascii="Calibri" w:hAnsi="Calibri" w:eastAsia="Microsoft YaHei" w:cs="Calibri"/>
          <w:color w:val="1F2937"/>
          <w:sz w:val="20"/>
        </w:rPr>
        <w:t xml:space="preserve">  </w:t>
      </w:r>
      <w:r>
        <w:rPr>
          <w:rFonts w:ascii="Calibri" w:hAnsi="Calibri" w:eastAsia="Microsoft YaHei" w:cs="Calibri"/>
          <w:color w:val="1F2937"/>
          <w:sz w:val="20"/>
        </w:rPr>
        <w:t>动词·短语 吃晚餐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have dinner</w:t>
      </w:r>
    </w:p>
    <w:p>
      <w:pPr>
        <w:pStyle w:val="Definition"/>
      </w:pPr>
      <w:r>
        <w:rPr>
          <w:rFonts w:ascii="Calibri" w:hAnsi="Calibri" w:eastAsia="Microsoft YaHei" w:cs="Calibri"/>
          <w:b/>
          <w:color w:val="1F4D78"/>
          <w:sz w:val="21"/>
        </w:rPr>
        <w:t>feeding</w:t>
      </w:r>
      <w:r>
        <w:rPr>
          <w:rFonts w:ascii="Calibri" w:hAnsi="Calibri" w:eastAsia="Microsoft YaHei" w:cs="Calibri"/>
          <w:i/>
          <w:color w:val="667085"/>
          <w:sz w:val="19"/>
        </w:rPr>
        <w:t xml:space="preserve">  /ˈfiːdɪŋ/</w:t>
      </w:r>
      <w:r>
        <w:rPr>
          <w:rFonts w:ascii="Calibri" w:hAnsi="Calibri" w:eastAsia="Microsoft YaHei" w:cs="Calibri"/>
          <w:color w:val="1F2937"/>
          <w:sz w:val="20"/>
        </w:rPr>
        <w:t xml:space="preserve">  </w:t>
      </w:r>
      <w:r>
        <w:rPr>
          <w:rFonts w:ascii="Calibri" w:hAnsi="Calibri" w:eastAsia="Microsoft YaHei" w:cs="Calibri"/>
          <w:color w:val="1F2937"/>
          <w:sz w:val="20"/>
        </w:rPr>
        <w:t>名词·饲养，吃，输送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feeding time</w:t>
      </w:r>
    </w:p>
    <w:p>
      <w:pPr>
        <w:pStyle w:val="Definition"/>
      </w:pPr>
      <w:r>
        <w:rPr>
          <w:rFonts w:ascii="Calibri" w:hAnsi="Calibri" w:eastAsia="Microsoft YaHei" w:cs="Calibri"/>
          <w:b/>
          <w:color w:val="1F4D78"/>
          <w:sz w:val="21"/>
        </w:rPr>
        <w:t>Scottish</w:t>
      </w:r>
      <w:r>
        <w:rPr>
          <w:rFonts w:ascii="Calibri" w:hAnsi="Calibri" w:eastAsia="Microsoft YaHei" w:cs="Calibri"/>
          <w:i/>
          <w:color w:val="667085"/>
          <w:sz w:val="19"/>
        </w:rPr>
        <w:t xml:space="preserve">  /ˈskɒtɪʃ/</w:t>
      </w:r>
      <w:r>
        <w:rPr>
          <w:rFonts w:ascii="Calibri" w:hAnsi="Calibri" w:eastAsia="Microsoft YaHei" w:cs="Calibri"/>
          <w:color w:val="1F2937"/>
          <w:sz w:val="20"/>
        </w:rPr>
        <w:t xml:space="preserve">  </w:t>
      </w:r>
      <w:r>
        <w:rPr>
          <w:rFonts w:ascii="Calibri" w:hAnsi="Calibri" w:eastAsia="Microsoft YaHei" w:cs="Calibri"/>
          <w:color w:val="1F2937"/>
          <w:sz w:val="20"/>
        </w:rPr>
        <w:t>形容词·苏格兰的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57｜二人只做最低限度核验，确认它不是可以忽略的诱饵；电话那端只肯承认 </w:t>
      </w:r>
      <w:r>
        <w:rPr>
          <w:rFonts w:ascii="Calibri" w:hAnsi="Calibri" w:eastAsia="Microsoft YaHei" w:cs="Calibri"/>
          <w:b/>
          <w:color w:val="0B2545"/>
          <w:sz w:val="21"/>
        </w:rPr>
        <w:t>housework</w:t>
      </w:r>
      <w:r>
        <w:rPr>
          <w:rFonts w:ascii="Calibri" w:hAnsi="Calibri" w:eastAsia="Microsoft YaHei" w:cs="Calibri"/>
          <w:color w:val="9B1C1C"/>
          <w:sz w:val="20"/>
        </w:rPr>
        <w:t>（家务，家事(不可数)）</w:t>
      </w:r>
      <w:r>
        <w:rPr>
          <w:rFonts w:ascii="Calibri" w:hAnsi="Calibri" w:eastAsia="Microsoft YaHei" w:cs="Calibri"/>
          <w:color w:val="1F2937"/>
          <w:sz w:val="21"/>
        </w:rPr>
        <w:t>、</w:t>
      </w:r>
      <w:r>
        <w:rPr>
          <w:rFonts w:ascii="Calibri" w:hAnsi="Calibri" w:eastAsia="Microsoft YaHei" w:cs="Calibri"/>
          <w:b/>
          <w:color w:val="0B2545"/>
          <w:sz w:val="21"/>
        </w:rPr>
        <w:t>classroom tour</w:t>
      </w:r>
      <w:r>
        <w:rPr>
          <w:rFonts w:ascii="Calibri" w:hAnsi="Calibri" w:eastAsia="Microsoft YaHei" w:cs="Calibri"/>
          <w:color w:val="9B1C1C"/>
          <w:sz w:val="20"/>
        </w:rPr>
        <w:t>（参观教室）</w:t>
      </w:r>
      <w:r>
        <w:rPr>
          <w:rFonts w:ascii="Calibri" w:hAnsi="Calibri" w:eastAsia="Microsoft YaHei" w:cs="Calibri"/>
          <w:color w:val="1F2937"/>
          <w:sz w:val="21"/>
        </w:rPr>
        <w:t>、</w:t>
      </w:r>
      <w:r>
        <w:rPr>
          <w:rFonts w:ascii="Calibri" w:hAnsi="Calibri" w:eastAsia="Microsoft YaHei" w:cs="Calibri"/>
          <w:b/>
          <w:color w:val="0B2545"/>
          <w:sz w:val="21"/>
        </w:rPr>
        <w:t>liberate</w:t>
      </w:r>
      <w:r>
        <w:rPr>
          <w:rFonts w:ascii="Calibri" w:hAnsi="Calibri" w:eastAsia="Microsoft YaHei" w:cs="Calibri"/>
          <w:color w:val="9B1C1C"/>
          <w:sz w:val="20"/>
        </w:rPr>
        <w:t>（解放，释放）</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household appliances</w:t>
      </w:r>
      <w:r>
        <w:rPr>
          <w:rFonts w:ascii="Calibri" w:hAnsi="Calibri" w:eastAsia="Microsoft YaHei" w:cs="Calibri"/>
          <w:color w:val="9B1C1C"/>
          <w:sz w:val="20"/>
        </w:rPr>
        <w:t>（家用设备）</w:t>
      </w:r>
      <w:r>
        <w:rPr>
          <w:rFonts w:ascii="Calibri" w:hAnsi="Calibri" w:eastAsia="Microsoft YaHei" w:cs="Calibri"/>
          <w:color w:val="1F2937"/>
          <w:sz w:val="21"/>
        </w:rPr>
        <w:t>、</w:t>
      </w:r>
      <w:r>
        <w:rPr>
          <w:rFonts w:ascii="Calibri" w:hAnsi="Calibri" w:eastAsia="Microsoft YaHei" w:cs="Calibri"/>
          <w:b/>
          <w:color w:val="0B2545"/>
          <w:sz w:val="21"/>
        </w:rPr>
        <w:t>foothill</w:t>
      </w:r>
      <w:r>
        <w:rPr>
          <w:rFonts w:ascii="Calibri" w:hAnsi="Calibri" w:eastAsia="Microsoft YaHei" w:cs="Calibri"/>
          <w:color w:val="9B1C1C"/>
          <w:sz w:val="20"/>
        </w:rPr>
        <w:t>（山麓，小丘）</w:t>
      </w:r>
      <w:r>
        <w:rPr>
          <w:rFonts w:ascii="Calibri" w:hAnsi="Calibri" w:eastAsia="Microsoft YaHei" w:cs="Calibri"/>
          <w:color w:val="1F2937"/>
          <w:sz w:val="21"/>
        </w:rPr>
        <w:t>、</w:t>
      </w:r>
      <w:r>
        <w:rPr>
          <w:rFonts w:ascii="Calibri" w:hAnsi="Calibri" w:eastAsia="Microsoft YaHei" w:cs="Calibri"/>
          <w:b/>
          <w:color w:val="0B2545"/>
          <w:sz w:val="21"/>
        </w:rPr>
        <w:t>University Drive</w:t>
      </w:r>
      <w:r>
        <w:rPr>
          <w:rFonts w:ascii="Calibri" w:hAnsi="Calibri" w:eastAsia="Microsoft YaHei" w:cs="Calibri"/>
          <w:color w:val="9B1C1C"/>
          <w:sz w:val="20"/>
        </w:rPr>
        <w:t>（大学路(街道名)）</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housework</w:t>
      </w:r>
      <w:r>
        <w:rPr>
          <w:rFonts w:ascii="Calibri" w:hAnsi="Calibri" w:eastAsia="Microsoft YaHei" w:cs="Calibri"/>
          <w:i/>
          <w:color w:val="667085"/>
          <w:sz w:val="19"/>
        </w:rPr>
        <w:t xml:space="preserve">  /ˈhaʊswɜːk/</w:t>
      </w:r>
      <w:r>
        <w:rPr>
          <w:rFonts w:ascii="Calibri" w:hAnsi="Calibri" w:eastAsia="Microsoft YaHei" w:cs="Calibri"/>
          <w:color w:val="1F2937"/>
          <w:sz w:val="20"/>
        </w:rPr>
        <w:t xml:space="preserve">  </w:t>
      </w:r>
      <w:r>
        <w:rPr>
          <w:rFonts w:ascii="Calibri" w:hAnsi="Calibri" w:eastAsia="Microsoft YaHei" w:cs="Calibri"/>
          <w:color w:val="1F2937"/>
          <w:sz w:val="20"/>
        </w:rPr>
        <w:t>名词·家务，家事(不可数)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classroom tour</w:t>
      </w:r>
      <w:r>
        <w:rPr>
          <w:rFonts w:ascii="Calibri" w:hAnsi="Calibri" w:eastAsia="Microsoft YaHei" w:cs="Calibri"/>
          <w:i/>
          <w:color w:val="667085"/>
          <w:sz w:val="19"/>
        </w:rPr>
        <w:t xml:space="preserve">  /ˈklɑːsrʊm tʊə/</w:t>
      </w:r>
      <w:r>
        <w:rPr>
          <w:rFonts w:ascii="Calibri" w:hAnsi="Calibri" w:eastAsia="Microsoft YaHei" w:cs="Calibri"/>
          <w:color w:val="1F2937"/>
          <w:sz w:val="20"/>
        </w:rPr>
        <w:t xml:space="preserve">  </w:t>
      </w:r>
      <w:r>
        <w:rPr>
          <w:rFonts w:ascii="Calibri" w:hAnsi="Calibri" w:eastAsia="Microsoft YaHei" w:cs="Calibri"/>
          <w:color w:val="1F2937"/>
          <w:sz w:val="20"/>
        </w:rPr>
        <w:t>短语·参观教室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classroom tour</w:t>
      </w:r>
    </w:p>
    <w:p>
      <w:pPr>
        <w:pStyle w:val="Definition"/>
      </w:pPr>
      <w:r>
        <w:rPr>
          <w:rFonts w:ascii="Calibri" w:hAnsi="Calibri" w:eastAsia="Microsoft YaHei" w:cs="Calibri"/>
          <w:b/>
          <w:color w:val="1F4D78"/>
          <w:sz w:val="21"/>
        </w:rPr>
        <w:t>liberate</w:t>
      </w:r>
      <w:r>
        <w:rPr>
          <w:rFonts w:ascii="Calibri" w:hAnsi="Calibri" w:eastAsia="Microsoft YaHei" w:cs="Calibri"/>
          <w:i/>
          <w:color w:val="667085"/>
          <w:sz w:val="19"/>
        </w:rPr>
        <w:t xml:space="preserve">  /ˈlɪbəreɪt/</w:t>
      </w:r>
      <w:r>
        <w:rPr>
          <w:rFonts w:ascii="Calibri" w:hAnsi="Calibri" w:eastAsia="Microsoft YaHei" w:cs="Calibri"/>
          <w:color w:val="1F2937"/>
          <w:sz w:val="20"/>
        </w:rPr>
        <w:t xml:space="preserve">  </w:t>
      </w:r>
      <w:r>
        <w:rPr>
          <w:rFonts w:ascii="Calibri" w:hAnsi="Calibri" w:eastAsia="Microsoft YaHei" w:cs="Calibri"/>
          <w:color w:val="1F2937"/>
          <w:sz w:val="20"/>
        </w:rPr>
        <w:t>及物动词·解放，释放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household appliances</w:t>
      </w:r>
      <w:r>
        <w:rPr>
          <w:rFonts w:ascii="Calibri" w:hAnsi="Calibri" w:eastAsia="Microsoft YaHei" w:cs="Calibri"/>
          <w:i/>
          <w:color w:val="667085"/>
          <w:sz w:val="19"/>
        </w:rPr>
        <w:t xml:space="preserve">  /ˈhaʊshəʊld ɐplˈaɪənsɪz/</w:t>
      </w:r>
      <w:r>
        <w:rPr>
          <w:rFonts w:ascii="Calibri" w:hAnsi="Calibri" w:eastAsia="Microsoft YaHei" w:cs="Calibri"/>
          <w:color w:val="1F2937"/>
          <w:sz w:val="20"/>
        </w:rPr>
        <w:t xml:space="preserve">  </w:t>
      </w:r>
      <w:r>
        <w:rPr>
          <w:rFonts w:ascii="Calibri" w:hAnsi="Calibri" w:eastAsia="Microsoft YaHei" w:cs="Calibri"/>
          <w:color w:val="1F2937"/>
          <w:sz w:val="20"/>
        </w:rPr>
        <w:t>短语·家用设备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household appliances</w:t>
      </w:r>
    </w:p>
    <w:p>
      <w:pPr>
        <w:pStyle w:val="Definition"/>
      </w:pPr>
      <w:r>
        <w:rPr>
          <w:rFonts w:ascii="Calibri" w:hAnsi="Calibri" w:eastAsia="Microsoft YaHei" w:cs="Calibri"/>
          <w:b/>
          <w:color w:val="1F4D78"/>
          <w:sz w:val="21"/>
        </w:rPr>
        <w:t>foothill</w:t>
      </w:r>
      <w:r>
        <w:rPr>
          <w:rFonts w:ascii="Calibri" w:hAnsi="Calibri" w:eastAsia="Microsoft YaHei" w:cs="Calibri"/>
          <w:i/>
          <w:color w:val="667085"/>
          <w:sz w:val="19"/>
        </w:rPr>
        <w:t xml:space="preserve">  /ˈfʊthɪl/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单词（词性待核）·山麓，小丘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University Drive</w:t>
      </w:r>
      <w:r>
        <w:rPr>
          <w:rFonts w:ascii="Calibri" w:hAnsi="Calibri" w:eastAsia="Microsoft YaHei" w:cs="Calibri"/>
          <w:i/>
          <w:color w:val="667085"/>
          <w:sz w:val="19"/>
        </w:rPr>
        <w:t xml:space="preserve">  /ˌjuːnɪˈvɜːsɪti draɪv/</w:t>
      </w:r>
      <w:r>
        <w:rPr>
          <w:rFonts w:ascii="Calibri" w:hAnsi="Calibri" w:eastAsia="Microsoft YaHei" w:cs="Calibri"/>
          <w:color w:val="1F2937"/>
          <w:sz w:val="20"/>
        </w:rPr>
        <w:t xml:space="preserve">  </w:t>
      </w:r>
      <w:r>
        <w:rPr>
          <w:rFonts w:ascii="Calibri" w:hAnsi="Calibri" w:eastAsia="Microsoft YaHei" w:cs="Calibri"/>
          <w:color w:val="1F2937"/>
          <w:sz w:val="20"/>
        </w:rPr>
        <w:t>短语·大学路(街道名)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University Drive</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58｜线索指向下一章的新机构、地点或利益群体，主题自然换轨；江穗把 </w:t>
      </w:r>
      <w:r>
        <w:rPr>
          <w:rFonts w:ascii="Calibri" w:hAnsi="Calibri" w:eastAsia="Microsoft YaHei" w:cs="Calibri"/>
          <w:b/>
          <w:color w:val="0B2545"/>
          <w:sz w:val="21"/>
        </w:rPr>
        <w:t>investigator</w:t>
      </w:r>
      <w:r>
        <w:rPr>
          <w:rFonts w:ascii="Calibri" w:hAnsi="Calibri" w:eastAsia="Microsoft YaHei" w:cs="Calibri"/>
          <w:color w:val="9B1C1C"/>
          <w:sz w:val="20"/>
        </w:rPr>
        <w:t>（调查者，审查者形容词: investigatorial）</w:t>
      </w:r>
      <w:r>
        <w:rPr>
          <w:rFonts w:ascii="Calibri" w:hAnsi="Calibri" w:eastAsia="Microsoft YaHei" w:cs="Calibri"/>
          <w:color w:val="1F2937"/>
          <w:sz w:val="21"/>
        </w:rPr>
        <w:t>、</w:t>
      </w:r>
      <w:r>
        <w:rPr>
          <w:rFonts w:ascii="Calibri" w:hAnsi="Calibri" w:eastAsia="Microsoft YaHei" w:cs="Calibri"/>
          <w:b/>
          <w:color w:val="0B2545"/>
          <w:sz w:val="21"/>
        </w:rPr>
        <w:t>control group</w:t>
      </w:r>
      <w:r>
        <w:rPr>
          <w:rFonts w:ascii="Calibri" w:hAnsi="Calibri" w:eastAsia="Microsoft YaHei" w:cs="Calibri"/>
          <w:color w:val="9B1C1C"/>
          <w:sz w:val="20"/>
        </w:rPr>
        <w:t>（控制小组）</w:t>
      </w:r>
      <w:r>
        <w:rPr>
          <w:rFonts w:ascii="Calibri" w:hAnsi="Calibri" w:eastAsia="Microsoft YaHei" w:cs="Calibri"/>
          <w:color w:val="1F2937"/>
          <w:sz w:val="21"/>
        </w:rPr>
        <w:t>、</w:t>
      </w:r>
      <w:r>
        <w:rPr>
          <w:rFonts w:ascii="Calibri" w:hAnsi="Calibri" w:eastAsia="Microsoft YaHei" w:cs="Calibri"/>
          <w:b/>
          <w:color w:val="0B2545"/>
          <w:sz w:val="21"/>
        </w:rPr>
        <w:t>mackintosh</w:t>
      </w:r>
      <w:r>
        <w:rPr>
          <w:rFonts w:ascii="Calibri" w:hAnsi="Calibri" w:eastAsia="Microsoft YaHei" w:cs="Calibri"/>
          <w:color w:val="9B1C1C"/>
          <w:sz w:val="20"/>
        </w:rPr>
        <w:t>（(英国英语)雨衣，苹果计算机的 一种型号）</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inductive reasoning</w:t>
      </w:r>
      <w:r>
        <w:rPr>
          <w:rFonts w:ascii="Calibri" w:hAnsi="Calibri" w:eastAsia="Microsoft YaHei" w:cs="Calibri"/>
          <w:color w:val="9B1C1C"/>
          <w:sz w:val="20"/>
        </w:rPr>
        <w:t>（[计][数] 归纳推理，归纳法）</w:t>
      </w:r>
      <w:r>
        <w:rPr>
          <w:rFonts w:ascii="Calibri" w:hAnsi="Calibri" w:eastAsia="Microsoft YaHei" w:cs="Calibri"/>
          <w:color w:val="1F2937"/>
          <w:sz w:val="21"/>
        </w:rPr>
        <w:t>、</w:t>
      </w:r>
      <w:r>
        <w:rPr>
          <w:rFonts w:ascii="Calibri" w:hAnsi="Calibri" w:eastAsia="Microsoft YaHei" w:cs="Calibri"/>
          <w:b/>
          <w:color w:val="0B2545"/>
          <w:sz w:val="21"/>
        </w:rPr>
        <w:t>geometric</w:t>
      </w:r>
      <w:r>
        <w:rPr>
          <w:rFonts w:ascii="Calibri" w:hAnsi="Calibri" w:eastAsia="Microsoft YaHei" w:cs="Calibri"/>
          <w:color w:val="9B1C1C"/>
          <w:sz w:val="20"/>
        </w:rPr>
        <w:t>（几何的， 几何学的）</w:t>
      </w:r>
      <w:r>
        <w:rPr>
          <w:rFonts w:ascii="Calibri" w:hAnsi="Calibri" w:eastAsia="Microsoft YaHei" w:cs="Calibri"/>
          <w:color w:val="1F2937"/>
          <w:sz w:val="21"/>
        </w:rPr>
        <w:t>、</w:t>
      </w:r>
      <w:r>
        <w:rPr>
          <w:rFonts w:ascii="Calibri" w:hAnsi="Calibri" w:eastAsia="Microsoft YaHei" w:cs="Calibri"/>
          <w:b/>
          <w:color w:val="0B2545"/>
          <w:sz w:val="21"/>
        </w:rPr>
        <w:t>IMAX (Image Maximum)</w:t>
      </w:r>
      <w:r>
        <w:rPr>
          <w:rFonts w:ascii="Calibri" w:hAnsi="Calibri" w:eastAsia="Microsoft YaHei" w:cs="Calibri"/>
          <w:color w:val="9B1C1C"/>
          <w:sz w:val="20"/>
        </w:rPr>
        <w:t>（巨幕电影）</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investigator</w:t>
      </w:r>
      <w:r>
        <w:rPr>
          <w:rFonts w:ascii="Calibri" w:hAnsi="Calibri" w:eastAsia="Microsoft YaHei" w:cs="Calibri"/>
          <w:i/>
          <w:color w:val="667085"/>
          <w:sz w:val="19"/>
        </w:rPr>
        <w:t xml:space="preserve">  /ɪnˈvestɪɡeɪtər/</w:t>
      </w:r>
      <w:r>
        <w:rPr>
          <w:rFonts w:ascii="Calibri" w:hAnsi="Calibri" w:eastAsia="Microsoft YaHei" w:cs="Calibri"/>
          <w:color w:val="1F2937"/>
          <w:sz w:val="20"/>
        </w:rPr>
        <w:t xml:space="preserve">  </w:t>
      </w:r>
      <w:r>
        <w:rPr>
          <w:rFonts w:ascii="Calibri" w:hAnsi="Calibri" w:eastAsia="Microsoft YaHei" w:cs="Calibri"/>
          <w:color w:val="1F2937"/>
          <w:sz w:val="20"/>
        </w:rPr>
        <w:t>名词·调查者，审查者形容词: investigatorial</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control group</w:t>
      </w:r>
      <w:r>
        <w:rPr>
          <w:rFonts w:ascii="Calibri" w:hAnsi="Calibri" w:eastAsia="Microsoft YaHei" w:cs="Calibri"/>
          <w:i/>
          <w:color w:val="667085"/>
          <w:sz w:val="19"/>
        </w:rPr>
        <w:t xml:space="preserve">  /kənˈtrəʊl gruːp/</w:t>
      </w:r>
      <w:r>
        <w:rPr>
          <w:rFonts w:ascii="Calibri" w:hAnsi="Calibri" w:eastAsia="Microsoft YaHei" w:cs="Calibri"/>
          <w:color w:val="1F2937"/>
          <w:sz w:val="20"/>
        </w:rPr>
        <w:t xml:space="preserve">  </w:t>
      </w:r>
      <w:r>
        <w:rPr>
          <w:rFonts w:ascii="Calibri" w:hAnsi="Calibri" w:eastAsia="Microsoft YaHei" w:cs="Calibri"/>
          <w:color w:val="1F2937"/>
          <w:sz w:val="20"/>
        </w:rPr>
        <w:t>短语·控制小组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control group</w:t>
      </w:r>
    </w:p>
    <w:p>
      <w:pPr>
        <w:pStyle w:val="Definition"/>
      </w:pPr>
      <w:r>
        <w:rPr>
          <w:rFonts w:ascii="Calibri" w:hAnsi="Calibri" w:eastAsia="Microsoft YaHei" w:cs="Calibri"/>
          <w:b/>
          <w:color w:val="1F4D78"/>
          <w:sz w:val="21"/>
        </w:rPr>
        <w:t>mackintosh</w:t>
      </w:r>
      <w:r>
        <w:rPr>
          <w:rFonts w:ascii="Calibri" w:hAnsi="Calibri" w:eastAsia="Microsoft YaHei" w:cs="Calibri"/>
          <w:i/>
          <w:color w:val="667085"/>
          <w:sz w:val="19"/>
        </w:rPr>
        <w:t xml:space="preserve">  /ˈmækɪntɒʃ/</w:t>
      </w:r>
      <w:r>
        <w:rPr>
          <w:rFonts w:ascii="Calibri" w:hAnsi="Calibri" w:eastAsia="Microsoft YaHei" w:cs="Calibri"/>
          <w:color w:val="1F2937"/>
          <w:sz w:val="20"/>
        </w:rPr>
        <w:t xml:space="preserve">  </w:t>
      </w:r>
      <w:r>
        <w:rPr>
          <w:rFonts w:ascii="Calibri" w:hAnsi="Calibri" w:eastAsia="Microsoft YaHei" w:cs="Calibri"/>
          <w:color w:val="1F2937"/>
          <w:sz w:val="20"/>
        </w:rPr>
        <w:t>名词·(英国英语)雨衣，苹果计算机的 一种型号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inductive reasoning</w:t>
      </w:r>
      <w:r>
        <w:rPr>
          <w:rFonts w:ascii="Calibri" w:hAnsi="Calibri" w:eastAsia="Microsoft YaHei" w:cs="Calibri"/>
          <w:i/>
          <w:color w:val="667085"/>
          <w:sz w:val="19"/>
        </w:rPr>
        <w:t xml:space="preserve">  /ɪn'dʌktɪv ˈriːzənɪŋ/</w:t>
      </w:r>
      <w:r>
        <w:rPr>
          <w:rFonts w:ascii="Calibri" w:hAnsi="Calibri" w:eastAsia="Microsoft YaHei" w:cs="Calibri"/>
          <w:color w:val="1F2937"/>
          <w:sz w:val="20"/>
        </w:rPr>
        <w:t xml:space="preserve">  </w:t>
      </w:r>
      <w:r>
        <w:rPr>
          <w:rFonts w:ascii="Calibri" w:hAnsi="Calibri" w:eastAsia="Microsoft YaHei" w:cs="Calibri"/>
          <w:color w:val="1F2937"/>
          <w:sz w:val="20"/>
        </w:rPr>
        <w:t>短语·[计][数] 归纳推理，归纳法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inductive reasoning</w:t>
      </w:r>
    </w:p>
    <w:p>
      <w:pPr>
        <w:pStyle w:val="Definition"/>
      </w:pPr>
      <w:r>
        <w:rPr>
          <w:rFonts w:ascii="Calibri" w:hAnsi="Calibri" w:eastAsia="Microsoft YaHei" w:cs="Calibri"/>
          <w:b/>
          <w:color w:val="1F4D78"/>
          <w:sz w:val="21"/>
        </w:rPr>
        <w:t>geometric</w:t>
      </w:r>
      <w:r>
        <w:rPr>
          <w:rFonts w:ascii="Calibri" w:hAnsi="Calibri" w:eastAsia="Microsoft YaHei" w:cs="Calibri"/>
          <w:i/>
          <w:color w:val="667085"/>
          <w:sz w:val="19"/>
        </w:rPr>
        <w:t xml:space="preserve">  /ˌdʒiːə'metrɪk/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单词（词性待核）·几何的， 几何学的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IMAX (Image Maximum)</w:t>
      </w:r>
      <w:r>
        <w:rPr>
          <w:rFonts w:ascii="Calibri" w:hAnsi="Calibri" w:eastAsia="Microsoft YaHei" w:cs="Calibri"/>
          <w:i/>
          <w:color w:val="667085"/>
          <w:sz w:val="19"/>
        </w:rPr>
        <w:t xml:space="preserve">  /ˈaɪmæks/</w:t>
      </w:r>
      <w:r>
        <w:rPr>
          <w:rFonts w:ascii="Calibri" w:hAnsi="Calibri" w:eastAsia="Microsoft YaHei" w:cs="Calibri"/>
          <w:color w:val="1F2937"/>
          <w:sz w:val="20"/>
        </w:rPr>
        <w:t xml:space="preserve">  </w:t>
      </w:r>
      <w:r>
        <w:rPr>
          <w:rFonts w:ascii="Calibri" w:hAnsi="Calibri" w:eastAsia="Microsoft YaHei" w:cs="Calibri"/>
          <w:color w:val="1F2937"/>
          <w:sz w:val="20"/>
        </w:rPr>
        <w:t>缩略语·巨幕电影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IMAX (Image Maximum)</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59｜上一章已解决的问题得到保留，未解决的问题被压缩成一个清晰追问；江穗在新闻稿草案中保留 </w:t>
      </w:r>
      <w:r>
        <w:rPr>
          <w:rFonts w:ascii="Calibri" w:hAnsi="Calibri" w:eastAsia="Microsoft YaHei" w:cs="Calibri"/>
          <w:b/>
          <w:color w:val="0B2545"/>
          <w:sz w:val="21"/>
        </w:rPr>
        <w:t>meanwhile</w:t>
      </w:r>
      <w:r>
        <w:rPr>
          <w:rFonts w:ascii="Calibri" w:hAnsi="Calibri" w:eastAsia="Microsoft YaHei" w:cs="Calibri"/>
          <w:color w:val="9B1C1C"/>
          <w:sz w:val="20"/>
        </w:rPr>
        <w:t>（其时，其间ad. 当时，与此同时）</w:t>
      </w:r>
      <w:r>
        <w:rPr>
          <w:rFonts w:ascii="Calibri" w:hAnsi="Calibri" w:eastAsia="Microsoft YaHei" w:cs="Calibri"/>
          <w:color w:val="1F2937"/>
          <w:sz w:val="21"/>
        </w:rPr>
        <w:t>、</w:t>
      </w:r>
      <w:r>
        <w:rPr>
          <w:rFonts w:ascii="Calibri" w:hAnsi="Calibri" w:eastAsia="Microsoft YaHei" w:cs="Calibri"/>
          <w:b/>
          <w:color w:val="0B2545"/>
          <w:sz w:val="21"/>
        </w:rPr>
        <w:t>director of studies</w:t>
      </w:r>
      <w:r>
        <w:rPr>
          <w:rFonts w:ascii="Calibri" w:hAnsi="Calibri" w:eastAsia="Microsoft YaHei" w:cs="Calibri"/>
          <w:color w:val="9B1C1C"/>
          <w:sz w:val="20"/>
        </w:rPr>
        <w:t>（研究主任）</w:t>
      </w:r>
      <w:r>
        <w:rPr>
          <w:rFonts w:ascii="Calibri" w:hAnsi="Calibri" w:eastAsia="Microsoft YaHei" w:cs="Calibri"/>
          <w:color w:val="1F2937"/>
          <w:sz w:val="21"/>
        </w:rPr>
        <w:t>、</w:t>
      </w:r>
      <w:r>
        <w:rPr>
          <w:rFonts w:ascii="Calibri" w:hAnsi="Calibri" w:eastAsia="Microsoft YaHei" w:cs="Calibri"/>
          <w:b/>
          <w:color w:val="0B2545"/>
          <w:sz w:val="21"/>
        </w:rPr>
        <w:t>maze</w:t>
      </w:r>
      <w:r>
        <w:rPr>
          <w:rFonts w:ascii="Calibri" w:hAnsi="Calibri" w:eastAsia="Microsoft YaHei" w:cs="Calibri"/>
          <w:color w:val="9B1C1C"/>
          <w:sz w:val="20"/>
        </w:rPr>
        <w:t>（迷宫，使迷惑）</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jump the line</w:t>
      </w:r>
      <w:r>
        <w:rPr>
          <w:rFonts w:ascii="Calibri" w:hAnsi="Calibri" w:eastAsia="Microsoft YaHei" w:cs="Calibri"/>
          <w:color w:val="9B1C1C"/>
          <w:sz w:val="20"/>
        </w:rPr>
        <w:t>（插队）</w:t>
      </w:r>
      <w:r>
        <w:rPr>
          <w:rFonts w:ascii="Calibri" w:hAnsi="Calibri" w:eastAsia="Microsoft YaHei" w:cs="Calibri"/>
          <w:color w:val="1F2937"/>
          <w:sz w:val="21"/>
        </w:rPr>
        <w:t>、</w:t>
      </w:r>
      <w:r>
        <w:rPr>
          <w:rFonts w:ascii="Calibri" w:hAnsi="Calibri" w:eastAsia="Microsoft YaHei" w:cs="Calibri"/>
          <w:b/>
          <w:color w:val="0B2545"/>
          <w:sz w:val="21"/>
        </w:rPr>
        <w:t>handouts</w:t>
      </w:r>
      <w:r>
        <w:rPr>
          <w:rFonts w:ascii="Calibri" w:hAnsi="Calibri" w:eastAsia="Microsoft YaHei" w:cs="Calibri"/>
          <w:color w:val="9B1C1C"/>
          <w:sz w:val="20"/>
        </w:rPr>
        <w:t>（讲义，宣传册子，宣传品(handout的复数形式)）</w:t>
      </w:r>
      <w:r>
        <w:rPr>
          <w:rFonts w:ascii="Calibri" w:hAnsi="Calibri" w:eastAsia="Microsoft YaHei" w:cs="Calibri"/>
          <w:color w:val="1F2937"/>
          <w:sz w:val="21"/>
        </w:rPr>
        <w:t>、</w:t>
      </w:r>
      <w:r>
        <w:rPr>
          <w:rFonts w:ascii="Calibri" w:hAnsi="Calibri" w:eastAsia="Microsoft YaHei" w:cs="Calibri"/>
          <w:b/>
          <w:color w:val="0B2545"/>
          <w:sz w:val="21"/>
        </w:rPr>
        <w:t>November</w:t>
      </w:r>
      <w:r>
        <w:rPr>
          <w:rFonts w:ascii="Calibri" w:hAnsi="Calibri" w:eastAsia="Microsoft YaHei" w:cs="Calibri"/>
          <w:color w:val="9B1C1C"/>
          <w:sz w:val="20"/>
        </w:rPr>
        <w:t>（十一月）</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meanwhile</w:t>
      </w:r>
      <w:r>
        <w:rPr>
          <w:rFonts w:ascii="Calibri" w:hAnsi="Calibri" w:eastAsia="Microsoft YaHei" w:cs="Calibri"/>
          <w:i/>
          <w:color w:val="667085"/>
          <w:sz w:val="19"/>
        </w:rPr>
        <w:t xml:space="preserve">  /ˈmiːnˈwaɪl/</w:t>
      </w:r>
      <w:r>
        <w:rPr>
          <w:rFonts w:ascii="Calibri" w:hAnsi="Calibri" w:eastAsia="Microsoft YaHei" w:cs="Calibri"/>
          <w:color w:val="1F2937"/>
          <w:sz w:val="20"/>
        </w:rPr>
        <w:t xml:space="preserve">  </w:t>
      </w:r>
      <w:r>
        <w:rPr>
          <w:rFonts w:ascii="Calibri" w:hAnsi="Calibri" w:eastAsia="Microsoft YaHei" w:cs="Calibri"/>
          <w:color w:val="1F2937"/>
          <w:sz w:val="20"/>
        </w:rPr>
        <w:t>名词·其时，其间ad. 当时，与此同时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director of studies</w:t>
      </w:r>
      <w:r>
        <w:rPr>
          <w:rFonts w:ascii="Calibri" w:hAnsi="Calibri" w:eastAsia="Microsoft YaHei" w:cs="Calibri"/>
          <w:i/>
          <w:color w:val="667085"/>
          <w:sz w:val="19"/>
        </w:rPr>
        <w:t xml:space="preserve">  /dɪˈrɛktə ɒv stˈʌdɪz/</w:t>
      </w:r>
      <w:r>
        <w:rPr>
          <w:rFonts w:ascii="Calibri" w:hAnsi="Calibri" w:eastAsia="Microsoft YaHei" w:cs="Calibri"/>
          <w:color w:val="1F2937"/>
          <w:sz w:val="20"/>
        </w:rPr>
        <w:t xml:space="preserve">  </w:t>
      </w:r>
      <w:r>
        <w:rPr>
          <w:rFonts w:ascii="Calibri" w:hAnsi="Calibri" w:eastAsia="Microsoft YaHei" w:cs="Calibri"/>
          <w:color w:val="1F2937"/>
          <w:sz w:val="20"/>
        </w:rPr>
        <w:t>短语·研究主任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director of studies</w:t>
      </w:r>
    </w:p>
    <w:p>
      <w:pPr>
        <w:pStyle w:val="Definition"/>
      </w:pPr>
      <w:r>
        <w:rPr>
          <w:rFonts w:ascii="Calibri" w:hAnsi="Calibri" w:eastAsia="Microsoft YaHei" w:cs="Calibri"/>
          <w:b/>
          <w:color w:val="1F4D78"/>
          <w:sz w:val="21"/>
        </w:rPr>
        <w:t>maze</w:t>
      </w:r>
      <w:r>
        <w:rPr>
          <w:rFonts w:ascii="Calibri" w:hAnsi="Calibri" w:eastAsia="Microsoft YaHei" w:cs="Calibri"/>
          <w:i/>
          <w:color w:val="667085"/>
          <w:sz w:val="19"/>
        </w:rPr>
        <w:t xml:space="preserve">  /meɪz/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单词（词性待核）·迷宫，使迷惑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jump the line</w:t>
      </w:r>
      <w:r>
        <w:rPr>
          <w:rFonts w:ascii="Calibri" w:hAnsi="Calibri" w:eastAsia="Microsoft YaHei" w:cs="Calibri"/>
          <w:i/>
          <w:color w:val="667085"/>
          <w:sz w:val="19"/>
        </w:rPr>
        <w:t xml:space="preserve">  /ʤʌmp ðiː laɪn/</w:t>
      </w:r>
      <w:r>
        <w:rPr>
          <w:rFonts w:ascii="Calibri" w:hAnsi="Calibri" w:eastAsia="Microsoft YaHei" w:cs="Calibri"/>
          <w:color w:val="1F2937"/>
          <w:sz w:val="20"/>
        </w:rPr>
        <w:t xml:space="preserve">  </w:t>
      </w:r>
      <w:r>
        <w:rPr>
          <w:rFonts w:ascii="Calibri" w:hAnsi="Calibri" w:eastAsia="Microsoft YaHei" w:cs="Calibri"/>
          <w:color w:val="1F2937"/>
          <w:sz w:val="20"/>
        </w:rPr>
        <w:t>短语·插队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jump the line</w:t>
      </w:r>
    </w:p>
    <w:p>
      <w:pPr>
        <w:pStyle w:val="Definition"/>
      </w:pPr>
      <w:r>
        <w:rPr>
          <w:rFonts w:ascii="Calibri" w:hAnsi="Calibri" w:eastAsia="Microsoft YaHei" w:cs="Calibri"/>
          <w:b/>
          <w:color w:val="1F4D78"/>
          <w:sz w:val="21"/>
        </w:rPr>
        <w:t>handouts</w:t>
      </w:r>
      <w:r>
        <w:rPr>
          <w:rFonts w:ascii="Calibri" w:hAnsi="Calibri" w:eastAsia="Microsoft YaHei" w:cs="Calibri"/>
          <w:i/>
          <w:color w:val="667085"/>
          <w:sz w:val="19"/>
        </w:rPr>
        <w:t xml:space="preserve">  /'hænd,auts/</w:t>
      </w:r>
      <w:r>
        <w:rPr>
          <w:rFonts w:ascii="Calibri" w:hAnsi="Calibri" w:eastAsia="Microsoft YaHei" w:cs="Calibri"/>
          <w:color w:val="1F2937"/>
          <w:sz w:val="20"/>
        </w:rPr>
        <w:t xml:space="preserve">  </w:t>
      </w:r>
      <w:r>
        <w:rPr>
          <w:rFonts w:ascii="Calibri" w:hAnsi="Calibri" w:eastAsia="Microsoft YaHei" w:cs="Calibri"/>
          <w:color w:val="1F2937"/>
          <w:sz w:val="20"/>
        </w:rPr>
        <w:t>名词·讲义，宣传册子，宣传品(handout的复数形式)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November</w:t>
      </w:r>
      <w:r>
        <w:rPr>
          <w:rFonts w:ascii="Calibri" w:hAnsi="Calibri" w:eastAsia="Microsoft YaHei" w:cs="Calibri"/>
          <w:i/>
          <w:color w:val="667085"/>
          <w:sz w:val="19"/>
        </w:rPr>
        <w:t xml:space="preserve">  /nəʊˈvɛmbə/</w:t>
      </w:r>
      <w:r>
        <w:rPr>
          <w:rFonts w:ascii="Calibri" w:hAnsi="Calibri" w:eastAsia="Microsoft YaHei" w:cs="Calibri"/>
          <w:color w:val="1F2937"/>
          <w:sz w:val="20"/>
        </w:rPr>
        <w:t xml:space="preserve">  </w:t>
      </w:r>
      <w:r>
        <w:rPr>
          <w:rFonts w:ascii="Calibri" w:hAnsi="Calibri" w:eastAsia="Microsoft YaHei" w:cs="Calibri"/>
          <w:color w:val="1F2937"/>
          <w:sz w:val="20"/>
        </w:rPr>
        <w:t>名词·十一月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14th November</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60｜以“样本设计者是一名已经失踪的大学教授，也是毕业照里的第三个人”收束，并让读者知道下一步必须行动；匿名短信只留下 </w:t>
      </w:r>
      <w:r>
        <w:rPr>
          <w:rFonts w:ascii="Calibri" w:hAnsi="Calibri" w:eastAsia="Microsoft YaHei" w:cs="Calibri"/>
          <w:b/>
          <w:color w:val="0B2545"/>
          <w:sz w:val="21"/>
        </w:rPr>
        <w:t>northern</w:t>
      </w:r>
      <w:r>
        <w:rPr>
          <w:rFonts w:ascii="Calibri" w:hAnsi="Calibri" w:eastAsia="Microsoft YaHei" w:cs="Calibri"/>
          <w:color w:val="9B1C1C"/>
          <w:sz w:val="20"/>
        </w:rPr>
        <w:t>（北方的）</w:t>
      </w:r>
      <w:r>
        <w:rPr>
          <w:rFonts w:ascii="Calibri" w:hAnsi="Calibri" w:eastAsia="Microsoft YaHei" w:cs="Calibri"/>
          <w:color w:val="1F2937"/>
          <w:sz w:val="21"/>
        </w:rPr>
        <w:t>、</w:t>
      </w:r>
      <w:r>
        <w:rPr>
          <w:rFonts w:ascii="Calibri" w:hAnsi="Calibri" w:eastAsia="Microsoft YaHei" w:cs="Calibri"/>
          <w:b/>
          <w:color w:val="0B2545"/>
          <w:sz w:val="21"/>
        </w:rPr>
        <w:t>education plan</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misjudge</w:t>
      </w:r>
      <w:r>
        <w:rPr>
          <w:rFonts w:ascii="Calibri" w:hAnsi="Calibri" w:eastAsia="Microsoft YaHei" w:cs="Calibri"/>
          <w:color w:val="9B1C1C"/>
          <w:sz w:val="20"/>
        </w:rPr>
        <w:t>（判断错误）</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leadership skill</w:t>
      </w:r>
      <w:r>
        <w:rPr>
          <w:rFonts w:ascii="Calibri" w:hAnsi="Calibri" w:eastAsia="Microsoft YaHei" w:cs="Calibri"/>
          <w:color w:val="9B1C1C"/>
          <w:sz w:val="20"/>
        </w:rPr>
        <w:t>（领导力）</w:t>
      </w:r>
      <w:r>
        <w:rPr>
          <w:rFonts w:ascii="Calibri" w:hAnsi="Calibri" w:eastAsia="Microsoft YaHei" w:cs="Calibri"/>
          <w:color w:val="1F2937"/>
          <w:sz w:val="21"/>
        </w:rPr>
        <w:t>、</w:t>
      </w:r>
      <w:r>
        <w:rPr>
          <w:rFonts w:ascii="Calibri" w:hAnsi="Calibri" w:eastAsia="Microsoft YaHei" w:cs="Calibri"/>
          <w:b/>
          <w:color w:val="0B2545"/>
          <w:sz w:val="21"/>
        </w:rPr>
        <w:t>hyperbola</w:t>
      </w:r>
      <w:r>
        <w:rPr>
          <w:rFonts w:ascii="Calibri" w:hAnsi="Calibri" w:eastAsia="Microsoft YaHei" w:cs="Calibri"/>
          <w:color w:val="9B1C1C"/>
          <w:sz w:val="20"/>
        </w:rPr>
        <w:t>（双曲线）</w:t>
      </w:r>
      <w:r>
        <w:rPr>
          <w:rFonts w:ascii="Calibri" w:hAnsi="Calibri" w:eastAsia="Microsoft YaHei" w:cs="Calibri"/>
          <w:color w:val="1F2937"/>
          <w:sz w:val="21"/>
        </w:rPr>
        <w:t>、</w:t>
      </w:r>
      <w:r>
        <w:rPr>
          <w:rFonts w:ascii="Calibri" w:hAnsi="Calibri" w:eastAsia="Microsoft YaHei" w:cs="Calibri"/>
          <w:b/>
          <w:color w:val="0B2545"/>
          <w:sz w:val="21"/>
        </w:rPr>
        <w:t>Business English</w:t>
      </w:r>
      <w:r>
        <w:rPr>
          <w:rFonts w:ascii="Calibri" w:hAnsi="Calibri" w:eastAsia="Microsoft YaHei" w:cs="Calibri"/>
          <w:color w:val="9B1C1C"/>
          <w:sz w:val="20"/>
        </w:rPr>
        <w:t>（商务英语(课程名)）</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northern</w:t>
      </w:r>
      <w:r>
        <w:rPr>
          <w:rFonts w:ascii="Calibri" w:hAnsi="Calibri" w:eastAsia="Microsoft YaHei" w:cs="Calibri"/>
          <w:i/>
          <w:color w:val="667085"/>
          <w:sz w:val="19"/>
        </w:rPr>
        <w:t xml:space="preserve">  /ˈnɔːðən/</w:t>
      </w:r>
      <w:r>
        <w:rPr>
          <w:rFonts w:ascii="Calibri" w:hAnsi="Calibri" w:eastAsia="Microsoft YaHei" w:cs="Calibri"/>
          <w:color w:val="1F2937"/>
          <w:sz w:val="20"/>
        </w:rPr>
        <w:t xml:space="preserve">  </w:t>
      </w:r>
      <w:r>
        <w:rPr>
          <w:rFonts w:ascii="Calibri" w:hAnsi="Calibri" w:eastAsia="Microsoft YaHei" w:cs="Calibri"/>
          <w:color w:val="1F2937"/>
          <w:sz w:val="20"/>
        </w:rPr>
        <w:t>形容词·北方的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northern star</w:t>
      </w:r>
    </w:p>
    <w:p>
      <w:pPr>
        <w:pStyle w:val="Definition"/>
      </w:pPr>
      <w:r>
        <w:rPr>
          <w:rFonts w:ascii="Calibri" w:hAnsi="Calibri" w:eastAsia="Microsoft YaHei" w:cs="Calibri"/>
          <w:b/>
          <w:color w:val="1F4D78"/>
          <w:sz w:val="21"/>
        </w:rPr>
        <w:t>education plan</w:t>
      </w:r>
      <w:r>
        <w:rPr>
          <w:rFonts w:ascii="Calibri" w:hAnsi="Calibri" w:eastAsia="Microsoft YaHei" w:cs="Calibri"/>
          <w:i/>
          <w:color w:val="667085"/>
          <w:sz w:val="19"/>
        </w:rPr>
        <w:t xml:space="preserve">  /ˌɛdju(ː)ˈkeɪʃən plæn/</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education plan</w:t>
      </w:r>
    </w:p>
    <w:p>
      <w:pPr>
        <w:pStyle w:val="Definition"/>
      </w:pPr>
      <w:r>
        <w:rPr>
          <w:rFonts w:ascii="Calibri" w:hAnsi="Calibri" w:eastAsia="Microsoft YaHei" w:cs="Calibri"/>
          <w:b/>
          <w:color w:val="1F4D78"/>
          <w:sz w:val="21"/>
        </w:rPr>
        <w:t>misjudge</w:t>
      </w:r>
      <w:r>
        <w:rPr>
          <w:rFonts w:ascii="Calibri" w:hAnsi="Calibri" w:eastAsia="Microsoft YaHei" w:cs="Calibri"/>
          <w:i/>
          <w:color w:val="667085"/>
          <w:sz w:val="19"/>
        </w:rPr>
        <w:t xml:space="preserve">  /ˌmɪs'dʒʌdʒ/</w:t>
      </w:r>
      <w:r>
        <w:rPr>
          <w:rFonts w:ascii="Calibri" w:hAnsi="Calibri" w:eastAsia="Microsoft YaHei" w:cs="Calibri"/>
          <w:color w:val="1F2937"/>
          <w:sz w:val="20"/>
        </w:rPr>
        <w:t xml:space="preserve">  </w:t>
      </w:r>
      <w:r>
        <w:rPr>
          <w:rFonts w:ascii="Calibri" w:hAnsi="Calibri" w:eastAsia="Microsoft YaHei" w:cs="Calibri"/>
          <w:color w:val="1F2937"/>
          <w:sz w:val="20"/>
        </w:rPr>
        <w:t>动词·判断错误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leadership skill</w:t>
      </w:r>
      <w:r>
        <w:rPr>
          <w:rFonts w:ascii="Calibri" w:hAnsi="Calibri" w:eastAsia="Microsoft YaHei" w:cs="Calibri"/>
          <w:i/>
          <w:color w:val="667085"/>
          <w:sz w:val="19"/>
        </w:rPr>
        <w:t xml:space="preserve">  /ˈliːdəʃɪp skɪl/</w:t>
      </w:r>
      <w:r>
        <w:rPr>
          <w:rFonts w:ascii="Calibri" w:hAnsi="Calibri" w:eastAsia="Microsoft YaHei" w:cs="Calibri"/>
          <w:color w:val="1F2937"/>
          <w:sz w:val="20"/>
        </w:rPr>
        <w:t xml:space="preserve">  </w:t>
      </w:r>
      <w:r>
        <w:rPr>
          <w:rFonts w:ascii="Calibri" w:hAnsi="Calibri" w:eastAsia="Microsoft YaHei" w:cs="Calibri"/>
          <w:color w:val="1F2937"/>
          <w:sz w:val="20"/>
        </w:rPr>
        <w:t>短语·领导力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leadership skill</w:t>
      </w:r>
    </w:p>
    <w:p>
      <w:pPr>
        <w:pStyle w:val="Definition"/>
      </w:pPr>
      <w:r>
        <w:rPr>
          <w:rFonts w:ascii="Calibri" w:hAnsi="Calibri" w:eastAsia="Microsoft YaHei" w:cs="Calibri"/>
          <w:b/>
          <w:color w:val="1F4D78"/>
          <w:sz w:val="21"/>
        </w:rPr>
        <w:t>hyperbola</w:t>
      </w:r>
      <w:r>
        <w:rPr>
          <w:rFonts w:ascii="Calibri" w:hAnsi="Calibri" w:eastAsia="Microsoft YaHei" w:cs="Calibri"/>
          <w:i/>
          <w:color w:val="667085"/>
          <w:sz w:val="19"/>
        </w:rPr>
        <w:t xml:space="preserve">  /haɪˈpɜːbələ/</w:t>
      </w:r>
      <w:r>
        <w:rPr>
          <w:rFonts w:ascii="Calibri" w:hAnsi="Calibri" w:eastAsia="Microsoft YaHei" w:cs="Calibri"/>
          <w:color w:val="1F2937"/>
          <w:sz w:val="20"/>
        </w:rPr>
        <w:t xml:space="preserve">  </w:t>
      </w:r>
      <w:r>
        <w:rPr>
          <w:rFonts w:ascii="Calibri" w:hAnsi="Calibri" w:eastAsia="Microsoft YaHei" w:cs="Calibri"/>
          <w:color w:val="1F2937"/>
          <w:sz w:val="20"/>
        </w:rPr>
        <w:t>名词·双曲线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Business English</w:t>
      </w:r>
      <w:r>
        <w:rPr>
          <w:rFonts w:ascii="Calibri" w:hAnsi="Calibri" w:eastAsia="Microsoft YaHei" w:cs="Calibri"/>
          <w:i/>
          <w:color w:val="667085"/>
          <w:sz w:val="19"/>
        </w:rPr>
        <w:t xml:space="preserve">  /ˈbɪznɪs ˈɪŋglɪʃ/</w:t>
      </w:r>
      <w:r>
        <w:rPr>
          <w:rFonts w:ascii="Calibri" w:hAnsi="Calibri" w:eastAsia="Microsoft YaHei" w:cs="Calibri"/>
          <w:color w:val="1F2937"/>
          <w:sz w:val="20"/>
        </w:rPr>
        <w:t xml:space="preserve">  </w:t>
      </w:r>
      <w:r>
        <w:rPr>
          <w:rFonts w:ascii="Calibri" w:hAnsi="Calibri" w:eastAsia="Microsoft YaHei" w:cs="Calibri"/>
          <w:color w:val="1F2937"/>
          <w:sz w:val="20"/>
        </w:rPr>
        <w:t>短语·商务英语(课程名)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Business English</w:t>
      </w:r>
    </w:p>
    <w:p>
      <w:pPr>
        <w:sectPr>
          <w:headerReference w:type="default" r:id="rId13"/>
          <w:footerReference w:type="default" r:id="rId14"/>
          <w:pgSz w:w="12240" w:h="15840"/>
          <w:pgMar w:top="1440" w:right="1440" w:bottom="1440" w:left="1440" w:header="708" w:footer="708" w:gutter="0"/>
          <w:cols w:space="720"/>
          <w:docGrid w:linePitch="360"/>
        </w:sectPr>
      </w:pPr>
    </w:p>
    <w:p>
      <w:pPr>
        <w:spacing w:after="1160"/>
      </w:pPr>
    </w:p>
    <w:p>
      <w:pPr>
        <w:pStyle w:val="CoverKicker"/>
      </w:pPr>
      <w:r>
        <w:t>第 10 章</w:t>
      </w:r>
    </w:p>
    <w:p>
      <w:pPr>
        <w:pStyle w:val="CoverTitle"/>
      </w:pPr>
      <w:r>
        <w:t>未寄出的推荐信</w:t>
      </w:r>
    </w:p>
    <w:p>
      <w:pPr>
        <w:pStyle w:val="CoverSubtitle"/>
      </w:pPr>
      <w:r>
        <w:t>高等教育、学术诚信与国际流动｜60 个微型段落｜386 个新学习单位</w:t>
      </w:r>
    </w:p>
    <w:p>
      <w:pPr>
        <w:pStyle w:val="CoverNote"/>
        <w:shd w:val="clear" w:color="auto" w:fill="EEF5FA"/>
        <w:pBdr>
          <w:left w:val="single" w:sz="14" w:space="7" w:color="2E74B5"/>
        </w:pBdr>
      </w:pPr>
      <w:r>
        <w:rPr>
          <w:rFonts w:ascii="Calibri" w:hAnsi="Calibri" w:eastAsia="Microsoft YaHei" w:cs="Calibri"/>
          <w:color w:val="1F2937"/>
          <w:sz w:val="20"/>
        </w:rPr>
        <w:t>推荐信水印还原出一张毕业照编号，第三人正站在秦衡身后</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个小段、386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01｜以高等教育、学术诚信与国际流动的一个日常现场开章，让受影响者而非抽象概念先出现；江穗在采访提纲中加入 </w:t>
      </w:r>
      <w:r>
        <w:rPr>
          <w:rFonts w:ascii="Calibri" w:hAnsi="Calibri" w:eastAsia="Microsoft YaHei" w:cs="Calibri"/>
          <w:b/>
          <w:color w:val="0B2545"/>
          <w:sz w:val="21"/>
        </w:rPr>
        <w:t>placement test</w:t>
      </w:r>
      <w:r>
        <w:rPr>
          <w:rFonts w:ascii="Calibri" w:hAnsi="Calibri" w:eastAsia="Microsoft YaHei" w:cs="Calibri"/>
          <w:color w:val="9B1C1C"/>
          <w:sz w:val="20"/>
        </w:rPr>
        <w:t>（分级考试）</w:t>
      </w:r>
      <w:r>
        <w:rPr>
          <w:rFonts w:ascii="Calibri" w:hAnsi="Calibri" w:eastAsia="Microsoft YaHei" w:cs="Calibri"/>
          <w:color w:val="1F2937"/>
          <w:sz w:val="21"/>
        </w:rPr>
        <w:t>、</w:t>
      </w:r>
      <w:r>
        <w:rPr>
          <w:rFonts w:ascii="Calibri" w:hAnsi="Calibri" w:eastAsia="Microsoft YaHei" w:cs="Calibri"/>
          <w:b/>
          <w:color w:val="0B2545"/>
          <w:sz w:val="21"/>
        </w:rPr>
        <w:t>moth</w:t>
      </w:r>
      <w:r>
        <w:rPr>
          <w:rFonts w:ascii="Calibri" w:hAnsi="Calibri" w:eastAsia="Microsoft YaHei" w:cs="Calibri"/>
          <w:color w:val="9B1C1C"/>
          <w:sz w:val="20"/>
        </w:rPr>
        <w:t>（蛾）</w:t>
      </w:r>
      <w:r>
        <w:rPr>
          <w:rFonts w:ascii="Calibri" w:hAnsi="Calibri" w:eastAsia="Microsoft YaHei" w:cs="Calibri"/>
          <w:color w:val="1F2937"/>
          <w:sz w:val="21"/>
        </w:rPr>
        <w:t>、</w:t>
      </w:r>
      <w:r>
        <w:rPr>
          <w:rFonts w:ascii="Calibri" w:hAnsi="Calibri" w:eastAsia="Microsoft YaHei" w:cs="Calibri"/>
          <w:b/>
          <w:color w:val="0B2545"/>
          <w:sz w:val="21"/>
        </w:rPr>
        <w:t>education department</w:t>
      </w:r>
      <w:r>
        <w:rPr>
          <w:rFonts w:ascii="Calibri" w:hAnsi="Calibri" w:eastAsia="Microsoft YaHei" w:cs="Calibri"/>
          <w:color w:val="9B1C1C"/>
          <w:sz w:val="20"/>
        </w:rPr>
        <w:t>（教育部，教育司，教育署）</w:t>
      </w:r>
      <w:r>
        <w:rPr>
          <w:rFonts w:ascii="Calibri" w:hAnsi="Calibri" w:eastAsia="Microsoft YaHei" w:cs="Calibri"/>
          <w:color w:val="1F2937"/>
          <w:sz w:val="21"/>
        </w:rPr>
        <w:t>、</w:t>
      </w:r>
      <w:r>
        <w:rPr>
          <w:rFonts w:ascii="Calibri" w:hAnsi="Calibri" w:eastAsia="Microsoft YaHei" w:cs="Calibri"/>
          <w:b/>
          <w:color w:val="0B2545"/>
          <w:sz w:val="21"/>
        </w:rPr>
        <w:t>moreover</w:t>
      </w:r>
      <w:r>
        <w:rPr>
          <w:rFonts w:ascii="Calibri" w:hAnsi="Calibri" w:eastAsia="Microsoft YaHei" w:cs="Calibri"/>
          <w:color w:val="9B1C1C"/>
          <w:sz w:val="20"/>
        </w:rPr>
        <w:t>（加之，而且）</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lack problem-solving skills</w:t>
      </w:r>
      <w:r>
        <w:rPr>
          <w:rFonts w:ascii="Calibri" w:hAnsi="Calibri" w:eastAsia="Microsoft YaHei" w:cs="Calibri"/>
          <w:color w:val="9B1C1C"/>
          <w:sz w:val="20"/>
        </w:rPr>
        <w:t>（缺乏解决问题能力）</w:t>
      </w:r>
      <w:r>
        <w:rPr>
          <w:rFonts w:ascii="Calibri" w:hAnsi="Calibri" w:eastAsia="Microsoft YaHei" w:cs="Calibri"/>
          <w:color w:val="1F2937"/>
          <w:sz w:val="21"/>
        </w:rPr>
        <w:t>、</w:t>
      </w:r>
      <w:r>
        <w:rPr>
          <w:rFonts w:ascii="Calibri" w:hAnsi="Calibri" w:eastAsia="Microsoft YaHei" w:cs="Calibri"/>
          <w:b/>
          <w:color w:val="0B2545"/>
          <w:sz w:val="21"/>
        </w:rPr>
        <w:t>holidays</w:t>
      </w:r>
      <w:r>
        <w:rPr>
          <w:rFonts w:ascii="Calibri" w:hAnsi="Calibri" w:eastAsia="Microsoft YaHei" w:cs="Calibri"/>
          <w:color w:val="9B1C1C"/>
          <w:sz w:val="20"/>
        </w:rPr>
        <w:t>（假日(holiday的复数形式)）</w:t>
      </w:r>
      <w:r>
        <w:rPr>
          <w:rFonts w:ascii="Calibri" w:hAnsi="Calibri" w:eastAsia="Microsoft YaHei" w:cs="Calibri"/>
          <w:color w:val="1F2937"/>
          <w:sz w:val="21"/>
        </w:rPr>
        <w:t>、</w:t>
      </w:r>
      <w:r>
        <w:rPr>
          <w:rFonts w:ascii="Calibri" w:hAnsi="Calibri" w:eastAsia="Microsoft YaHei" w:cs="Calibri"/>
          <w:b/>
          <w:color w:val="0B2545"/>
          <w:sz w:val="21"/>
        </w:rPr>
        <w:t>Business Office</w:t>
      </w:r>
      <w:r>
        <w:rPr>
          <w:rFonts w:ascii="Calibri" w:hAnsi="Calibri" w:eastAsia="Microsoft YaHei" w:cs="Calibri"/>
          <w:color w:val="9B1C1C"/>
          <w:sz w:val="20"/>
        </w:rPr>
        <w:t>（营业部）</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placement test</w:t>
      </w:r>
      <w:r>
        <w:rPr>
          <w:rFonts w:ascii="Calibri" w:hAnsi="Calibri" w:eastAsia="Microsoft YaHei" w:cs="Calibri"/>
          <w:i/>
          <w:color w:val="667085"/>
          <w:sz w:val="19"/>
        </w:rPr>
        <w:t xml:space="preserve">  /ˈpleɪsmənt tɛst/</w:t>
      </w:r>
      <w:r>
        <w:rPr>
          <w:rFonts w:ascii="Calibri" w:hAnsi="Calibri" w:eastAsia="Microsoft YaHei" w:cs="Calibri"/>
          <w:color w:val="1F2937"/>
          <w:sz w:val="20"/>
        </w:rPr>
        <w:t xml:space="preserve">  </w:t>
      </w:r>
      <w:r>
        <w:rPr>
          <w:rFonts w:ascii="Calibri" w:hAnsi="Calibri" w:eastAsia="Microsoft YaHei" w:cs="Calibri"/>
          <w:color w:val="1F2937"/>
          <w:sz w:val="20"/>
        </w:rPr>
        <w:t>名词·分级考试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placement test</w:t>
      </w:r>
    </w:p>
    <w:p>
      <w:pPr>
        <w:pStyle w:val="Definition"/>
      </w:pPr>
      <w:r>
        <w:rPr>
          <w:rFonts w:ascii="Calibri" w:hAnsi="Calibri" w:eastAsia="Microsoft YaHei" w:cs="Calibri"/>
          <w:b/>
          <w:color w:val="1F4D78"/>
          <w:sz w:val="21"/>
        </w:rPr>
        <w:t>moth</w:t>
      </w:r>
      <w:r>
        <w:rPr>
          <w:rFonts w:ascii="Calibri" w:hAnsi="Calibri" w:eastAsia="Microsoft YaHei" w:cs="Calibri"/>
          <w:i/>
          <w:color w:val="667085"/>
          <w:sz w:val="19"/>
        </w:rPr>
        <w:t xml:space="preserve">  /mɒθ/</w:t>
      </w:r>
      <w:r>
        <w:rPr>
          <w:rFonts w:ascii="Calibri" w:hAnsi="Calibri" w:eastAsia="Microsoft YaHei" w:cs="Calibri"/>
          <w:color w:val="1F2937"/>
          <w:sz w:val="20"/>
        </w:rPr>
        <w:t xml:space="preserve">  </w:t>
      </w:r>
      <w:r>
        <w:rPr>
          <w:rFonts w:ascii="Calibri" w:hAnsi="Calibri" w:eastAsia="Microsoft YaHei" w:cs="Calibri"/>
          <w:color w:val="1F2937"/>
          <w:sz w:val="20"/>
        </w:rPr>
        <w:t>名词·蛾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education department</w:t>
      </w:r>
      <w:r>
        <w:rPr>
          <w:rFonts w:ascii="Calibri" w:hAnsi="Calibri" w:eastAsia="Microsoft YaHei" w:cs="Calibri"/>
          <w:i/>
          <w:color w:val="667085"/>
          <w:sz w:val="19"/>
        </w:rPr>
        <w:t xml:space="preserve">  /ˌɛdju(ː)ˈkeɪʃən dɪˈpɑːtmənt/</w:t>
      </w:r>
      <w:r>
        <w:rPr>
          <w:rFonts w:ascii="Calibri" w:hAnsi="Calibri" w:eastAsia="Microsoft YaHei" w:cs="Calibri"/>
          <w:color w:val="1F2937"/>
          <w:sz w:val="20"/>
        </w:rPr>
        <w:t xml:space="preserve">  </w:t>
      </w:r>
      <w:r>
        <w:rPr>
          <w:rFonts w:ascii="Calibri" w:hAnsi="Calibri" w:eastAsia="Microsoft YaHei" w:cs="Calibri"/>
          <w:color w:val="1F2937"/>
          <w:sz w:val="20"/>
        </w:rPr>
        <w:t>短语·教育部，教育司，教育署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education department</w:t>
      </w:r>
    </w:p>
    <w:p>
      <w:pPr>
        <w:pStyle w:val="Definition"/>
      </w:pPr>
      <w:r>
        <w:rPr>
          <w:rFonts w:ascii="Calibri" w:hAnsi="Calibri" w:eastAsia="Microsoft YaHei" w:cs="Calibri"/>
          <w:b/>
          <w:color w:val="1F4D78"/>
          <w:sz w:val="21"/>
        </w:rPr>
        <w:t>moreover</w:t>
      </w:r>
      <w:r>
        <w:rPr>
          <w:rFonts w:ascii="Calibri" w:hAnsi="Calibri" w:eastAsia="Microsoft YaHei" w:cs="Calibri"/>
          <w:i/>
          <w:color w:val="667085"/>
          <w:sz w:val="19"/>
        </w:rPr>
        <w:t xml:space="preserve">  /mɔːˈrəʊvə/</w:t>
      </w:r>
      <w:r>
        <w:rPr>
          <w:rFonts w:ascii="Calibri" w:hAnsi="Calibri" w:eastAsia="Microsoft YaHei" w:cs="Calibri"/>
          <w:color w:val="1F2937"/>
          <w:sz w:val="20"/>
        </w:rPr>
        <w:t xml:space="preserve">  </w:t>
      </w:r>
      <w:r>
        <w:rPr>
          <w:rFonts w:ascii="Calibri" w:hAnsi="Calibri" w:eastAsia="Microsoft YaHei" w:cs="Calibri"/>
          <w:color w:val="1F2937"/>
          <w:sz w:val="20"/>
        </w:rPr>
        <w:t>副词·加之，而且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lack problem-solving skills</w:t>
      </w:r>
      <w:r>
        <w:rPr>
          <w:rFonts w:ascii="Calibri" w:hAnsi="Calibri" w:eastAsia="Microsoft YaHei" w:cs="Calibri"/>
          <w:i/>
          <w:color w:val="667085"/>
          <w:sz w:val="19"/>
        </w:rPr>
        <w:t xml:space="preserve">  /læk ˈprɒbləm sɒlvɪŋ 'skɪlz/</w:t>
      </w:r>
      <w:r>
        <w:rPr>
          <w:rFonts w:ascii="Calibri" w:hAnsi="Calibri" w:eastAsia="Microsoft YaHei" w:cs="Calibri"/>
          <w:color w:val="1F2937"/>
          <w:sz w:val="20"/>
        </w:rPr>
        <w:t xml:space="preserve">  </w:t>
      </w:r>
      <w:r>
        <w:rPr>
          <w:rFonts w:ascii="Calibri" w:hAnsi="Calibri" w:eastAsia="Microsoft YaHei" w:cs="Calibri"/>
          <w:color w:val="1F2937"/>
          <w:sz w:val="20"/>
        </w:rPr>
        <w:t>短语·缺乏解决问题能力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lack problem-solving skills</w:t>
      </w:r>
    </w:p>
    <w:p>
      <w:pPr>
        <w:pStyle w:val="Definition"/>
      </w:pPr>
      <w:r>
        <w:rPr>
          <w:rFonts w:ascii="Calibri" w:hAnsi="Calibri" w:eastAsia="Microsoft YaHei" w:cs="Calibri"/>
          <w:b/>
          <w:color w:val="1F4D78"/>
          <w:sz w:val="21"/>
        </w:rPr>
        <w:t>holidays</w:t>
      </w:r>
      <w:r>
        <w:rPr>
          <w:rFonts w:ascii="Calibri" w:hAnsi="Calibri" w:eastAsia="Microsoft YaHei" w:cs="Calibri"/>
          <w:i/>
          <w:color w:val="667085"/>
          <w:sz w:val="19"/>
        </w:rPr>
        <w:t xml:space="preserve">  /'hɒlədeɪz/</w:t>
      </w:r>
      <w:r>
        <w:rPr>
          <w:rFonts w:ascii="Calibri" w:hAnsi="Calibri" w:eastAsia="Microsoft YaHei" w:cs="Calibri"/>
          <w:color w:val="1F2937"/>
          <w:sz w:val="20"/>
        </w:rPr>
        <w:t xml:space="preserve">  </w:t>
      </w:r>
      <w:r>
        <w:rPr>
          <w:rFonts w:ascii="Calibri" w:hAnsi="Calibri" w:eastAsia="Microsoft YaHei" w:cs="Calibri"/>
          <w:color w:val="1F2937"/>
          <w:sz w:val="20"/>
        </w:rPr>
        <w:t>名词·假日(holiday的复数形式)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national holidays</w:t>
      </w:r>
    </w:p>
    <w:p>
      <w:pPr>
        <w:pStyle w:val="Definition"/>
      </w:pPr>
      <w:r>
        <w:rPr>
          <w:rFonts w:ascii="Calibri" w:hAnsi="Calibri" w:eastAsia="Microsoft YaHei" w:cs="Calibri"/>
          <w:b/>
          <w:color w:val="1F4D78"/>
          <w:sz w:val="21"/>
        </w:rPr>
        <w:t>Business Office</w:t>
      </w:r>
      <w:r>
        <w:rPr>
          <w:rFonts w:ascii="Calibri" w:hAnsi="Calibri" w:eastAsia="Microsoft YaHei" w:cs="Calibri"/>
          <w:i/>
          <w:color w:val="667085"/>
          <w:sz w:val="19"/>
        </w:rPr>
        <w:t xml:space="preserve">  /ˈbɪznɪs ˈɒfɪs/</w:t>
      </w:r>
      <w:r>
        <w:rPr>
          <w:rFonts w:ascii="Calibri" w:hAnsi="Calibri" w:eastAsia="Microsoft YaHei" w:cs="Calibri"/>
          <w:color w:val="1F2937"/>
          <w:sz w:val="20"/>
        </w:rPr>
        <w:t xml:space="preserve">  </w:t>
      </w:r>
      <w:r>
        <w:rPr>
          <w:rFonts w:ascii="Calibri" w:hAnsi="Calibri" w:eastAsia="Microsoft YaHei" w:cs="Calibri"/>
          <w:color w:val="1F2937"/>
          <w:sz w:val="20"/>
        </w:rPr>
        <w:t>短语·营业部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Business Office</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02｜江穗采集现场声音，辨认本章议题对生活、安全或机会造成的直接影响；夜班列车经过时，江穗在玻璃倒影里默念 </w:t>
      </w:r>
      <w:r>
        <w:rPr>
          <w:rFonts w:ascii="Calibri" w:hAnsi="Calibri" w:eastAsia="Microsoft YaHei" w:cs="Calibri"/>
          <w:b/>
          <w:color w:val="0B2545"/>
          <w:sz w:val="21"/>
        </w:rPr>
        <w:t>coach</w:t>
      </w:r>
      <w:r>
        <w:rPr>
          <w:rFonts w:ascii="Calibri" w:hAnsi="Calibri" w:eastAsia="Microsoft YaHei" w:cs="Calibri"/>
          <w:color w:val="9B1C1C"/>
          <w:sz w:val="20"/>
        </w:rPr>
        <w:t>（长途公共汽车，铁路客车，教师，教练 v. 辅导，训练）</w:t>
      </w:r>
      <w:r>
        <w:rPr>
          <w:rFonts w:ascii="Calibri" w:hAnsi="Calibri" w:eastAsia="Microsoft YaHei" w:cs="Calibri"/>
          <w:color w:val="1F2937"/>
          <w:sz w:val="21"/>
        </w:rPr>
        <w:t>、</w:t>
      </w:r>
      <w:r>
        <w:rPr>
          <w:rFonts w:ascii="Calibri" w:hAnsi="Calibri" w:eastAsia="Microsoft YaHei" w:cs="Calibri"/>
          <w:b/>
          <w:color w:val="0B2545"/>
          <w:sz w:val="21"/>
        </w:rPr>
        <w:t>ornamental</w:t>
      </w:r>
      <w:r>
        <w:rPr>
          <w:rFonts w:ascii="Calibri" w:hAnsi="Calibri" w:eastAsia="Microsoft YaHei" w:cs="Calibri"/>
          <w:color w:val="9B1C1C"/>
          <w:sz w:val="20"/>
        </w:rPr>
        <w:t>（装饰的，装饰用的副 词: ornamentally）</w:t>
      </w:r>
      <w:r>
        <w:rPr>
          <w:rFonts w:ascii="Calibri" w:hAnsi="Calibri" w:eastAsia="Microsoft YaHei" w:cs="Calibri"/>
          <w:color w:val="1F2937"/>
          <w:sz w:val="21"/>
        </w:rPr>
        <w:t>、</w:t>
      </w:r>
      <w:r>
        <w:rPr>
          <w:rFonts w:ascii="Calibri" w:hAnsi="Calibri" w:eastAsia="Microsoft YaHei" w:cs="Calibri"/>
          <w:b/>
          <w:color w:val="0B2545"/>
          <w:sz w:val="21"/>
        </w:rPr>
        <w:t>farewell party</w:t>
      </w:r>
      <w:r>
        <w:rPr>
          <w:rFonts w:ascii="Calibri" w:hAnsi="Calibri" w:eastAsia="Microsoft YaHei" w:cs="Calibri"/>
          <w:color w:val="9B1C1C"/>
          <w:sz w:val="20"/>
        </w:rPr>
        <w:t>（告别会）</w:t>
      </w:r>
      <w:r>
        <w:rPr>
          <w:rFonts w:ascii="Calibri" w:hAnsi="Calibri" w:eastAsia="Microsoft YaHei" w:cs="Calibri"/>
          <w:color w:val="1F2937"/>
          <w:sz w:val="21"/>
        </w:rPr>
        <w:t>、</w:t>
      </w:r>
      <w:r>
        <w:rPr>
          <w:rFonts w:ascii="Calibri" w:hAnsi="Calibri" w:eastAsia="Microsoft YaHei" w:cs="Calibri"/>
          <w:b/>
          <w:color w:val="0B2545"/>
          <w:sz w:val="21"/>
        </w:rPr>
        <w:t>neither</w:t>
      </w:r>
      <w:r>
        <w:rPr>
          <w:rFonts w:ascii="Calibri" w:hAnsi="Calibri" w:eastAsia="Microsoft YaHei" w:cs="Calibri"/>
          <w:color w:val="9B1C1C"/>
          <w:sz w:val="20"/>
        </w:rPr>
        <w:t>（两者都不pron. 两者都不ad. 也不）</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lime flavor</w:t>
      </w:r>
      <w:r>
        <w:rPr>
          <w:rFonts w:ascii="Calibri" w:hAnsi="Calibri" w:eastAsia="Microsoft YaHei" w:cs="Calibri"/>
          <w:color w:val="9B1C1C"/>
          <w:sz w:val="20"/>
        </w:rPr>
        <w:t>（青柠味）</w:t>
      </w:r>
      <w:r>
        <w:rPr>
          <w:rFonts w:ascii="Calibri" w:hAnsi="Calibri" w:eastAsia="Microsoft YaHei" w:cs="Calibri"/>
          <w:color w:val="1F2937"/>
          <w:sz w:val="21"/>
        </w:rPr>
        <w:t>、</w:t>
      </w:r>
      <w:r>
        <w:rPr>
          <w:rFonts w:ascii="Calibri" w:hAnsi="Calibri" w:eastAsia="Microsoft YaHei" w:cs="Calibri"/>
          <w:b/>
          <w:color w:val="0B2545"/>
          <w:sz w:val="21"/>
        </w:rPr>
        <w:t>impulsive</w:t>
      </w:r>
      <w:r>
        <w:rPr>
          <w:rFonts w:ascii="Calibri" w:hAnsi="Calibri" w:eastAsia="Microsoft YaHei" w:cs="Calibri"/>
          <w:color w:val="9B1C1C"/>
          <w:sz w:val="20"/>
        </w:rPr>
        <w:t>（凭冲动行事的，易冲动的）</w:t>
      </w:r>
      <w:r>
        <w:rPr>
          <w:rFonts w:ascii="Calibri" w:hAnsi="Calibri" w:eastAsia="Microsoft YaHei" w:cs="Calibri"/>
          <w:color w:val="1F2937"/>
          <w:sz w:val="21"/>
        </w:rPr>
        <w:t>、</w:t>
      </w:r>
      <w:r>
        <w:rPr>
          <w:rFonts w:ascii="Calibri" w:hAnsi="Calibri" w:eastAsia="Microsoft YaHei" w:cs="Calibri"/>
          <w:b/>
          <w:color w:val="0B2545"/>
          <w:sz w:val="21"/>
        </w:rPr>
        <w:t>Internet service</w:t>
      </w:r>
      <w:r>
        <w:rPr>
          <w:rFonts w:ascii="Calibri" w:hAnsi="Calibri" w:eastAsia="Microsoft YaHei" w:cs="Calibri"/>
          <w:color w:val="9B1C1C"/>
          <w:sz w:val="20"/>
        </w:rPr>
        <w:t>（—网络服务，因特网服务）</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coach</w:t>
      </w:r>
      <w:r>
        <w:rPr>
          <w:rFonts w:ascii="Calibri" w:hAnsi="Calibri" w:eastAsia="Microsoft YaHei" w:cs="Calibri"/>
          <w:i/>
          <w:color w:val="667085"/>
          <w:sz w:val="19"/>
        </w:rPr>
        <w:t xml:space="preserve">  /kəʊʧ/</w:t>
      </w:r>
      <w:r>
        <w:rPr>
          <w:rFonts w:ascii="Calibri" w:hAnsi="Calibri" w:eastAsia="Microsoft YaHei" w:cs="Calibri"/>
          <w:color w:val="1F2937"/>
          <w:sz w:val="20"/>
        </w:rPr>
        <w:t xml:space="preserve">  </w:t>
      </w:r>
      <w:r>
        <w:rPr>
          <w:rFonts w:ascii="Calibri" w:hAnsi="Calibri" w:eastAsia="Microsoft YaHei" w:cs="Calibri"/>
          <w:color w:val="1F2937"/>
          <w:sz w:val="20"/>
        </w:rPr>
        <w:t>名词·长途公共汽车，铁路客车，教师，教练 v. 辅导，训练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baseball coach</w:t>
      </w:r>
    </w:p>
    <w:p>
      <w:pPr>
        <w:pStyle w:val="Definition"/>
      </w:pPr>
      <w:r>
        <w:rPr>
          <w:rFonts w:ascii="Calibri" w:hAnsi="Calibri" w:eastAsia="Microsoft YaHei" w:cs="Calibri"/>
          <w:b/>
          <w:color w:val="1F4D78"/>
          <w:sz w:val="21"/>
        </w:rPr>
        <w:t>ornamental</w:t>
      </w:r>
      <w:r>
        <w:rPr>
          <w:rFonts w:ascii="Calibri" w:hAnsi="Calibri" w:eastAsia="Microsoft YaHei" w:cs="Calibri"/>
          <w:i/>
          <w:color w:val="667085"/>
          <w:sz w:val="19"/>
        </w:rPr>
        <w:t xml:space="preserve">  /ˌɔːnəˈmɛntl/</w:t>
      </w:r>
      <w:r>
        <w:rPr>
          <w:rFonts w:ascii="Calibri" w:hAnsi="Calibri" w:eastAsia="Microsoft YaHei" w:cs="Calibri"/>
          <w:color w:val="1F2937"/>
          <w:sz w:val="20"/>
        </w:rPr>
        <w:t xml:space="preserve">  </w:t>
      </w:r>
      <w:r>
        <w:rPr>
          <w:rFonts w:ascii="Calibri" w:hAnsi="Calibri" w:eastAsia="Microsoft YaHei" w:cs="Calibri"/>
          <w:color w:val="1F2937"/>
          <w:sz w:val="20"/>
        </w:rPr>
        <w:t>形容词·装饰的，装饰用的副 词: ornamentally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ornamental plant</w:t>
      </w:r>
    </w:p>
    <w:p>
      <w:pPr>
        <w:pStyle w:val="Definition"/>
      </w:pPr>
      <w:r>
        <w:rPr>
          <w:rFonts w:ascii="Calibri" w:hAnsi="Calibri" w:eastAsia="Microsoft YaHei" w:cs="Calibri"/>
          <w:b/>
          <w:color w:val="1F4D78"/>
          <w:sz w:val="21"/>
        </w:rPr>
        <w:t>farewell party</w:t>
      </w:r>
      <w:r>
        <w:rPr>
          <w:rFonts w:ascii="Calibri" w:hAnsi="Calibri" w:eastAsia="Microsoft YaHei" w:cs="Calibri"/>
          <w:i/>
          <w:color w:val="667085"/>
          <w:sz w:val="19"/>
        </w:rPr>
        <w:t xml:space="preserve">  /ˈfeəˈwɛl ˈpɑːti/</w:t>
      </w:r>
      <w:r>
        <w:rPr>
          <w:rFonts w:ascii="Calibri" w:hAnsi="Calibri" w:eastAsia="Microsoft YaHei" w:cs="Calibri"/>
          <w:color w:val="1F2937"/>
          <w:sz w:val="20"/>
        </w:rPr>
        <w:t xml:space="preserve">  </w:t>
      </w:r>
      <w:r>
        <w:rPr>
          <w:rFonts w:ascii="Calibri" w:hAnsi="Calibri" w:eastAsia="Microsoft YaHei" w:cs="Calibri"/>
          <w:color w:val="1F2937"/>
          <w:sz w:val="20"/>
        </w:rPr>
        <w:t>短语·告别会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farewell party</w:t>
      </w:r>
    </w:p>
    <w:p>
      <w:pPr>
        <w:pStyle w:val="Definition"/>
      </w:pPr>
      <w:r>
        <w:rPr>
          <w:rFonts w:ascii="Calibri" w:hAnsi="Calibri" w:eastAsia="Microsoft YaHei" w:cs="Calibri"/>
          <w:b/>
          <w:color w:val="1F4D78"/>
          <w:sz w:val="21"/>
        </w:rPr>
        <w:t>neither</w:t>
      </w:r>
      <w:r>
        <w:rPr>
          <w:rFonts w:ascii="Calibri" w:hAnsi="Calibri" w:eastAsia="Microsoft YaHei" w:cs="Calibri"/>
          <w:i/>
          <w:color w:val="667085"/>
          <w:sz w:val="19"/>
        </w:rPr>
        <w:t xml:space="preserve">  /ˈnaɪðə/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单词（词性待核）·两者都不pron. 两者都不ad. 也不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lime flavor</w:t>
      </w:r>
      <w:r>
        <w:rPr>
          <w:rFonts w:ascii="Calibri" w:hAnsi="Calibri" w:eastAsia="Microsoft YaHei" w:cs="Calibri"/>
          <w:i/>
          <w:color w:val="667085"/>
          <w:sz w:val="19"/>
        </w:rPr>
        <w:t xml:space="preserve">  /laɪm ˈfleɪvə/</w:t>
      </w:r>
      <w:r>
        <w:rPr>
          <w:rFonts w:ascii="Calibri" w:hAnsi="Calibri" w:eastAsia="Microsoft YaHei" w:cs="Calibri"/>
          <w:color w:val="1F2937"/>
          <w:sz w:val="20"/>
        </w:rPr>
        <w:t xml:space="preserve">  </w:t>
      </w:r>
      <w:r>
        <w:rPr>
          <w:rFonts w:ascii="Calibri" w:hAnsi="Calibri" w:eastAsia="Microsoft YaHei" w:cs="Calibri"/>
          <w:color w:val="1F2937"/>
          <w:sz w:val="20"/>
        </w:rPr>
        <w:t>短语·青柠味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lime flavor</w:t>
      </w:r>
    </w:p>
    <w:p>
      <w:pPr>
        <w:pStyle w:val="Definition"/>
      </w:pPr>
      <w:r>
        <w:rPr>
          <w:rFonts w:ascii="Calibri" w:hAnsi="Calibri" w:eastAsia="Microsoft YaHei" w:cs="Calibri"/>
          <w:b/>
          <w:color w:val="1F4D78"/>
          <w:sz w:val="21"/>
        </w:rPr>
        <w:t>impulsive</w:t>
      </w:r>
      <w:r>
        <w:rPr>
          <w:rFonts w:ascii="Calibri" w:hAnsi="Calibri" w:eastAsia="Microsoft YaHei" w:cs="Calibri"/>
          <w:i/>
          <w:color w:val="667085"/>
          <w:sz w:val="19"/>
        </w:rPr>
        <w:t xml:space="preserve">  /ɪmˈpʌlsɪv/</w:t>
      </w:r>
      <w:r>
        <w:rPr>
          <w:rFonts w:ascii="Calibri" w:hAnsi="Calibri" w:eastAsia="Microsoft YaHei" w:cs="Calibri"/>
          <w:color w:val="1F2937"/>
          <w:sz w:val="20"/>
        </w:rPr>
        <w:t xml:space="preserve">  </w:t>
      </w:r>
      <w:r>
        <w:rPr>
          <w:rFonts w:ascii="Calibri" w:hAnsi="Calibri" w:eastAsia="Microsoft YaHei" w:cs="Calibri"/>
          <w:color w:val="1F2937"/>
          <w:sz w:val="20"/>
        </w:rPr>
        <w:t>形容词·凭冲动行事的，易冲动的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Internet service</w:t>
      </w:r>
      <w:r>
        <w:rPr>
          <w:rFonts w:ascii="Calibri" w:hAnsi="Calibri" w:eastAsia="Microsoft YaHei" w:cs="Calibri"/>
          <w:i/>
          <w:color w:val="667085"/>
          <w:sz w:val="19"/>
        </w:rPr>
        <w:t xml:space="preserve">  /'ɪntənet ˈsɜːvɪs/</w:t>
      </w:r>
      <w:r>
        <w:rPr>
          <w:rFonts w:ascii="Calibri" w:hAnsi="Calibri" w:eastAsia="Microsoft YaHei" w:cs="Calibri"/>
          <w:color w:val="1F2937"/>
          <w:sz w:val="20"/>
        </w:rPr>
        <w:t xml:space="preserve">  </w:t>
      </w:r>
      <w:r>
        <w:rPr>
          <w:rFonts w:ascii="Calibri" w:hAnsi="Calibri" w:eastAsia="Microsoft YaHei" w:cs="Calibri"/>
          <w:color w:val="1F2937"/>
          <w:sz w:val="20"/>
        </w:rPr>
        <w:t>短语·—网络服务，因特网服务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Internet service</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03｜陆岑从空间、工程或制度设计角度指出一个容易被忽略的责任缺口；会议纪要把 </w:t>
      </w:r>
      <w:r>
        <w:rPr>
          <w:rFonts w:ascii="Calibri" w:hAnsi="Calibri" w:eastAsia="Microsoft YaHei" w:cs="Calibri"/>
          <w:b/>
          <w:color w:val="0B2545"/>
          <w:sz w:val="21"/>
        </w:rPr>
        <w:t>curriculum</w:t>
      </w:r>
      <w:r>
        <w:rPr>
          <w:rFonts w:ascii="Calibri" w:hAnsi="Calibri" w:eastAsia="Microsoft YaHei" w:cs="Calibri"/>
          <w:color w:val="9B1C1C"/>
          <w:sz w:val="20"/>
        </w:rPr>
        <w:t>（课程）</w:t>
      </w:r>
      <w:r>
        <w:rPr>
          <w:rFonts w:ascii="Calibri" w:hAnsi="Calibri" w:eastAsia="Microsoft YaHei" w:cs="Calibri"/>
          <w:color w:val="1F2937"/>
          <w:sz w:val="21"/>
        </w:rPr>
        <w:t>、</w:t>
      </w:r>
      <w:r>
        <w:rPr>
          <w:rFonts w:ascii="Calibri" w:hAnsi="Calibri" w:eastAsia="Microsoft YaHei" w:cs="Calibri"/>
          <w:b/>
          <w:color w:val="0B2545"/>
          <w:sz w:val="21"/>
        </w:rPr>
        <w:t>popularity</w:t>
      </w:r>
      <w:r>
        <w:rPr>
          <w:rFonts w:ascii="Calibri" w:hAnsi="Calibri" w:eastAsia="Microsoft YaHei" w:cs="Calibri"/>
          <w:color w:val="9B1C1C"/>
          <w:sz w:val="20"/>
        </w:rPr>
        <w:t>（通俗性，普及，流行）</w:t>
      </w:r>
      <w:r>
        <w:rPr>
          <w:rFonts w:ascii="Calibri" w:hAnsi="Calibri" w:eastAsia="Microsoft YaHei" w:cs="Calibri"/>
          <w:color w:val="1F2937"/>
          <w:sz w:val="21"/>
        </w:rPr>
        <w:t>、</w:t>
      </w:r>
      <w:r>
        <w:rPr>
          <w:rFonts w:ascii="Calibri" w:hAnsi="Calibri" w:eastAsia="Microsoft YaHei" w:cs="Calibri"/>
          <w:b/>
          <w:color w:val="0B2545"/>
          <w:sz w:val="21"/>
        </w:rPr>
        <w:t>fishing lesson</w:t>
      </w:r>
      <w:r>
        <w:rPr>
          <w:rFonts w:ascii="Calibri" w:hAnsi="Calibri" w:eastAsia="Microsoft YaHei" w:cs="Calibri"/>
          <w:color w:val="9B1C1C"/>
          <w:sz w:val="20"/>
        </w:rPr>
        <w:t>（钓鱼课程）</w:t>
      </w:r>
      <w:r>
        <w:rPr>
          <w:rFonts w:ascii="Calibri" w:hAnsi="Calibri" w:eastAsia="Microsoft YaHei" w:cs="Calibri"/>
          <w:color w:val="1F2937"/>
          <w:sz w:val="21"/>
        </w:rPr>
        <w:t>、</w:t>
      </w:r>
      <w:r>
        <w:rPr>
          <w:rFonts w:ascii="Calibri" w:hAnsi="Calibri" w:eastAsia="Microsoft YaHei" w:cs="Calibri"/>
          <w:b/>
          <w:color w:val="0B2545"/>
          <w:sz w:val="21"/>
        </w:rPr>
        <w:t>obstruction</w:t>
      </w:r>
      <w:r>
        <w:rPr>
          <w:rFonts w:ascii="Calibri" w:hAnsi="Calibri" w:eastAsia="Microsoft YaHei" w:cs="Calibri"/>
          <w:color w:val="9B1C1C"/>
          <w:sz w:val="20"/>
        </w:rPr>
        <w:t>（妨碍，障碍物）</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london university press</w:t>
      </w:r>
      <w:r>
        <w:rPr>
          <w:rFonts w:ascii="Calibri" w:hAnsi="Calibri" w:eastAsia="Microsoft YaHei" w:cs="Calibri"/>
          <w:color w:val="9B1C1C"/>
          <w:sz w:val="20"/>
        </w:rPr>
        <w:t>（伦敦大学出版社）</w:t>
      </w:r>
      <w:r>
        <w:rPr>
          <w:rFonts w:ascii="Calibri" w:hAnsi="Calibri" w:eastAsia="Microsoft YaHei" w:cs="Calibri"/>
          <w:color w:val="1F2937"/>
          <w:sz w:val="21"/>
        </w:rPr>
        <w:t>、</w:t>
      </w:r>
      <w:r>
        <w:rPr>
          <w:rFonts w:ascii="Calibri" w:hAnsi="Calibri" w:eastAsia="Microsoft YaHei" w:cs="Calibri"/>
          <w:b/>
          <w:color w:val="0B2545"/>
          <w:sz w:val="21"/>
        </w:rPr>
        <w:t>institutes</w:t>
      </w:r>
      <w:r>
        <w:rPr>
          <w:rFonts w:ascii="Calibri" w:hAnsi="Calibri" w:eastAsia="Microsoft YaHei" w:cs="Calibri"/>
          <w:color w:val="9B1C1C"/>
          <w:sz w:val="20"/>
        </w:rPr>
        <w:t>（机构）</w:t>
      </w:r>
      <w:r>
        <w:rPr>
          <w:rFonts w:ascii="Calibri" w:hAnsi="Calibri" w:eastAsia="Microsoft YaHei" w:cs="Calibri"/>
          <w:color w:val="1F2937"/>
          <w:sz w:val="21"/>
        </w:rPr>
        <w:t>、</w:t>
      </w:r>
      <w:r>
        <w:rPr>
          <w:rFonts w:ascii="Calibri" w:hAnsi="Calibri" w:eastAsia="Microsoft YaHei" w:cs="Calibri"/>
          <w:b/>
          <w:color w:val="0B2545"/>
          <w:sz w:val="21"/>
        </w:rPr>
        <w:t>the Antarctic</w:t>
      </w:r>
      <w:r>
        <w:rPr>
          <w:rFonts w:ascii="Calibri" w:hAnsi="Calibri" w:eastAsia="Microsoft YaHei" w:cs="Calibri"/>
          <w:color w:val="9B1C1C"/>
          <w:sz w:val="20"/>
        </w:rPr>
        <w:t>（南极地区）</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curriculum</w:t>
      </w:r>
      <w:r>
        <w:rPr>
          <w:rFonts w:ascii="Calibri" w:hAnsi="Calibri" w:eastAsia="Microsoft YaHei" w:cs="Calibri"/>
          <w:i/>
          <w:color w:val="667085"/>
          <w:sz w:val="19"/>
        </w:rPr>
        <w:t xml:space="preserve">  /kəˈrɪkjələm/</w:t>
      </w:r>
      <w:r>
        <w:rPr>
          <w:rFonts w:ascii="Calibri" w:hAnsi="Calibri" w:eastAsia="Microsoft YaHei" w:cs="Calibri"/>
          <w:color w:val="1F2937"/>
          <w:sz w:val="20"/>
        </w:rPr>
        <w:t xml:space="preserve">  </w:t>
      </w:r>
      <w:r>
        <w:rPr>
          <w:rFonts w:ascii="Calibri" w:hAnsi="Calibri" w:eastAsia="Microsoft YaHei" w:cs="Calibri"/>
          <w:color w:val="1F2937"/>
          <w:sz w:val="20"/>
        </w:rPr>
        <w:t>名词·课程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curriculum vitae</w:t>
      </w:r>
    </w:p>
    <w:p>
      <w:pPr>
        <w:pStyle w:val="Definition"/>
      </w:pPr>
      <w:r>
        <w:rPr>
          <w:rFonts w:ascii="Calibri" w:hAnsi="Calibri" w:eastAsia="Microsoft YaHei" w:cs="Calibri"/>
          <w:b/>
          <w:color w:val="1F4D78"/>
          <w:sz w:val="21"/>
        </w:rPr>
        <w:t>popularity</w:t>
      </w:r>
      <w:r>
        <w:rPr>
          <w:rFonts w:ascii="Calibri" w:hAnsi="Calibri" w:eastAsia="Microsoft YaHei" w:cs="Calibri"/>
          <w:i/>
          <w:color w:val="667085"/>
          <w:sz w:val="19"/>
        </w:rPr>
        <w:t xml:space="preserve">  /ˌpɒpjʊˈlærɪti/</w:t>
      </w:r>
      <w:r>
        <w:rPr>
          <w:rFonts w:ascii="Calibri" w:hAnsi="Calibri" w:eastAsia="Microsoft YaHei" w:cs="Calibri"/>
          <w:color w:val="1F2937"/>
          <w:sz w:val="20"/>
        </w:rPr>
        <w:t xml:space="preserve">  </w:t>
      </w:r>
      <w:r>
        <w:rPr>
          <w:rFonts w:ascii="Calibri" w:hAnsi="Calibri" w:eastAsia="Microsoft YaHei" w:cs="Calibri"/>
          <w:color w:val="1F2937"/>
          <w:sz w:val="20"/>
        </w:rPr>
        <w:t>名词·通俗性，普及，流行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fishing lesson</w:t>
      </w:r>
      <w:r>
        <w:rPr>
          <w:rFonts w:ascii="Calibri" w:hAnsi="Calibri" w:eastAsia="Microsoft YaHei" w:cs="Calibri"/>
          <w:i/>
          <w:color w:val="667085"/>
          <w:sz w:val="19"/>
        </w:rPr>
        <w:t xml:space="preserve">  /ˈfɪʃɪŋ ˈlɛsn/</w:t>
      </w:r>
      <w:r>
        <w:rPr>
          <w:rFonts w:ascii="Calibri" w:hAnsi="Calibri" w:eastAsia="Microsoft YaHei" w:cs="Calibri"/>
          <w:color w:val="1F2937"/>
          <w:sz w:val="20"/>
        </w:rPr>
        <w:t xml:space="preserve">  </w:t>
      </w:r>
      <w:r>
        <w:rPr>
          <w:rFonts w:ascii="Calibri" w:hAnsi="Calibri" w:eastAsia="Microsoft YaHei" w:cs="Calibri"/>
          <w:color w:val="1F2937"/>
          <w:sz w:val="20"/>
        </w:rPr>
        <w:t>短语·钓鱼课程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fishing lesson</w:t>
      </w:r>
    </w:p>
    <w:p>
      <w:pPr>
        <w:pStyle w:val="Definition"/>
      </w:pPr>
      <w:r>
        <w:rPr>
          <w:rFonts w:ascii="Calibri" w:hAnsi="Calibri" w:eastAsia="Microsoft YaHei" w:cs="Calibri"/>
          <w:b/>
          <w:color w:val="1F4D78"/>
          <w:sz w:val="21"/>
        </w:rPr>
        <w:t>obstruction</w:t>
      </w:r>
      <w:r>
        <w:rPr>
          <w:rFonts w:ascii="Calibri" w:hAnsi="Calibri" w:eastAsia="Microsoft YaHei" w:cs="Calibri"/>
          <w:i/>
          <w:color w:val="667085"/>
          <w:sz w:val="19"/>
        </w:rPr>
        <w:t xml:space="preserve">  /əbˈstrʌkʃən/</w:t>
      </w:r>
      <w:r>
        <w:rPr>
          <w:rFonts w:ascii="Calibri" w:hAnsi="Calibri" w:eastAsia="Microsoft YaHei" w:cs="Calibri"/>
          <w:color w:val="1F2937"/>
          <w:sz w:val="20"/>
        </w:rPr>
        <w:t xml:space="preserve">  </w:t>
      </w:r>
      <w:r>
        <w:rPr>
          <w:rFonts w:ascii="Calibri" w:hAnsi="Calibri" w:eastAsia="Microsoft YaHei" w:cs="Calibri"/>
          <w:color w:val="1F2937"/>
          <w:sz w:val="20"/>
        </w:rPr>
        <w:t>名词·妨碍，障碍物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london university press</w:t>
      </w:r>
      <w:r>
        <w:rPr>
          <w:rFonts w:ascii="Calibri" w:hAnsi="Calibri" w:eastAsia="Microsoft YaHei" w:cs="Calibri"/>
          <w:i/>
          <w:color w:val="667085"/>
          <w:sz w:val="19"/>
        </w:rPr>
        <w:t xml:space="preserve">  /ˈlʌndən ˌjuːnɪˈvɜːsɪti prɛs/</w:t>
      </w:r>
      <w:r>
        <w:rPr>
          <w:rFonts w:ascii="Calibri" w:hAnsi="Calibri" w:eastAsia="Microsoft YaHei" w:cs="Calibri"/>
          <w:color w:val="1F2937"/>
          <w:sz w:val="20"/>
        </w:rPr>
        <w:t xml:space="preserve">  </w:t>
      </w:r>
      <w:r>
        <w:rPr>
          <w:rFonts w:ascii="Calibri" w:hAnsi="Calibri" w:eastAsia="Microsoft YaHei" w:cs="Calibri"/>
          <w:color w:val="1F2937"/>
          <w:sz w:val="20"/>
        </w:rPr>
        <w:t>短语·伦敦大学出版社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london university press</w:t>
      </w:r>
    </w:p>
    <w:p>
      <w:pPr>
        <w:pStyle w:val="Definition"/>
      </w:pPr>
      <w:r>
        <w:rPr>
          <w:rFonts w:ascii="Calibri" w:hAnsi="Calibri" w:eastAsia="Microsoft YaHei" w:cs="Calibri"/>
          <w:b/>
          <w:color w:val="1F4D78"/>
          <w:sz w:val="21"/>
        </w:rPr>
        <w:t>institutes</w:t>
      </w:r>
      <w:r>
        <w:rPr>
          <w:rFonts w:ascii="Calibri" w:hAnsi="Calibri" w:eastAsia="Microsoft YaHei" w:cs="Calibri"/>
          <w:i/>
          <w:color w:val="667085"/>
          <w:sz w:val="19"/>
        </w:rPr>
        <w:t xml:space="preserve">  /ˈɪnstɪtuːts/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单词（词性待核）·机构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 Antarctic</w:t>
      </w:r>
      <w:r>
        <w:rPr>
          <w:rFonts w:ascii="Calibri" w:hAnsi="Calibri" w:eastAsia="Microsoft YaHei" w:cs="Calibri"/>
          <w:i/>
          <w:color w:val="667085"/>
          <w:sz w:val="19"/>
        </w:rPr>
        <w:t xml:space="preserve">  /ðiː ænˈtɑːktɪk/</w:t>
      </w:r>
      <w:r>
        <w:rPr>
          <w:rFonts w:ascii="Calibri" w:hAnsi="Calibri" w:eastAsia="Microsoft YaHei" w:cs="Calibri"/>
          <w:color w:val="1F2937"/>
          <w:sz w:val="20"/>
        </w:rPr>
        <w:t xml:space="preserve">  </w:t>
      </w:r>
      <w:r>
        <w:rPr>
          <w:rFonts w:ascii="Calibri" w:hAnsi="Calibri" w:eastAsia="Microsoft YaHei" w:cs="Calibri"/>
          <w:color w:val="1F2937"/>
          <w:sz w:val="20"/>
        </w:rPr>
        <w:t>短语·南极地区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Antarctic</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04｜两人确定本章调查目标、可使用资源和不能越过的伦理边界；电话那端只肯承认 </w:t>
      </w:r>
      <w:r>
        <w:rPr>
          <w:rFonts w:ascii="Calibri" w:hAnsi="Calibri" w:eastAsia="Microsoft YaHei" w:cs="Calibri"/>
          <w:b/>
          <w:color w:val="0B2545"/>
          <w:sz w:val="21"/>
        </w:rPr>
        <w:t>seminar</w:t>
      </w:r>
      <w:r>
        <w:rPr>
          <w:rFonts w:ascii="Calibri" w:hAnsi="Calibri" w:eastAsia="Microsoft YaHei" w:cs="Calibri"/>
          <w:color w:val="9B1C1C"/>
          <w:sz w:val="20"/>
        </w:rPr>
        <w:t>（(大学的)研究班，研讨会）</w:t>
      </w:r>
      <w:r>
        <w:rPr>
          <w:rFonts w:ascii="Calibri" w:hAnsi="Calibri" w:eastAsia="Microsoft YaHei" w:cs="Calibri"/>
          <w:color w:val="1F2937"/>
          <w:sz w:val="21"/>
        </w:rPr>
        <w:t>、</w:t>
      </w:r>
      <w:r>
        <w:rPr>
          <w:rFonts w:ascii="Calibri" w:hAnsi="Calibri" w:eastAsia="Microsoft YaHei" w:cs="Calibri"/>
          <w:b/>
          <w:color w:val="0B2545"/>
          <w:sz w:val="21"/>
        </w:rPr>
        <w:t>radiation</w:t>
      </w:r>
      <w:r>
        <w:rPr>
          <w:rFonts w:ascii="Calibri" w:hAnsi="Calibri" w:eastAsia="Microsoft YaHei" w:cs="Calibri"/>
          <w:color w:val="9B1C1C"/>
          <w:sz w:val="20"/>
        </w:rPr>
        <w:t>（放射，发射，辐射能）</w:t>
      </w:r>
      <w:r>
        <w:rPr>
          <w:rFonts w:ascii="Calibri" w:hAnsi="Calibri" w:eastAsia="Microsoft YaHei" w:cs="Calibri"/>
          <w:color w:val="1F2937"/>
          <w:sz w:val="21"/>
        </w:rPr>
        <w:t>、</w:t>
      </w:r>
      <w:r>
        <w:rPr>
          <w:rFonts w:ascii="Calibri" w:hAnsi="Calibri" w:eastAsia="Microsoft YaHei" w:cs="Calibri"/>
          <w:b/>
          <w:color w:val="0B2545"/>
          <w:sz w:val="21"/>
        </w:rPr>
        <w:t>geographic location</w:t>
      </w:r>
      <w:r>
        <w:rPr>
          <w:rFonts w:ascii="Calibri" w:hAnsi="Calibri" w:eastAsia="Microsoft YaHei" w:cs="Calibri"/>
          <w:color w:val="9B1C1C"/>
          <w:sz w:val="20"/>
        </w:rPr>
        <w:t>（地理位置）</w:t>
      </w:r>
      <w:r>
        <w:rPr>
          <w:rFonts w:ascii="Calibri" w:hAnsi="Calibri" w:eastAsia="Microsoft YaHei" w:cs="Calibri"/>
          <w:color w:val="1F2937"/>
          <w:sz w:val="21"/>
        </w:rPr>
        <w:t>、</w:t>
      </w:r>
      <w:r>
        <w:rPr>
          <w:rFonts w:ascii="Calibri" w:hAnsi="Calibri" w:eastAsia="Microsoft YaHei" w:cs="Calibri"/>
          <w:b/>
          <w:color w:val="0B2545"/>
          <w:sz w:val="21"/>
        </w:rPr>
        <w:t>ought</w:t>
      </w:r>
      <w:r>
        <w:rPr>
          <w:rFonts w:ascii="Calibri" w:hAnsi="Calibri" w:eastAsia="Microsoft YaHei" w:cs="Calibri"/>
          <w:color w:val="9B1C1C"/>
          <w:sz w:val="20"/>
        </w:rPr>
        <w:t>（应该(使用时，之后应接to，再接动词原形)）</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loud speaker</w:t>
      </w:r>
      <w:r>
        <w:rPr>
          <w:rFonts w:ascii="Calibri" w:hAnsi="Calibri" w:eastAsia="Microsoft YaHei" w:cs="Calibri"/>
          <w:color w:val="9B1C1C"/>
          <w:sz w:val="20"/>
        </w:rPr>
        <w:t>（扬声器）</w:t>
      </w:r>
      <w:r>
        <w:rPr>
          <w:rFonts w:ascii="Calibri" w:hAnsi="Calibri" w:eastAsia="Microsoft YaHei" w:cs="Calibri"/>
          <w:color w:val="1F2937"/>
          <w:sz w:val="21"/>
        </w:rPr>
        <w:t>、</w:t>
      </w:r>
      <w:r>
        <w:rPr>
          <w:rFonts w:ascii="Calibri" w:hAnsi="Calibri" w:eastAsia="Microsoft YaHei" w:cs="Calibri"/>
          <w:b/>
          <w:color w:val="0B2545"/>
          <w:sz w:val="21"/>
        </w:rPr>
        <w:t>karate</w:t>
      </w:r>
      <w:r>
        <w:rPr>
          <w:rFonts w:ascii="Calibri" w:hAnsi="Calibri" w:eastAsia="Microsoft YaHei" w:cs="Calibri"/>
          <w:color w:val="9B1C1C"/>
          <w:sz w:val="20"/>
        </w:rPr>
        <w:t>（空手道）</w:t>
      </w:r>
      <w:r>
        <w:rPr>
          <w:rFonts w:ascii="Calibri" w:hAnsi="Calibri" w:eastAsia="Microsoft YaHei" w:cs="Calibri"/>
          <w:color w:val="1F2937"/>
          <w:sz w:val="21"/>
        </w:rPr>
        <w:t>、</w:t>
      </w:r>
      <w:r>
        <w:rPr>
          <w:rFonts w:ascii="Calibri" w:hAnsi="Calibri" w:eastAsia="Microsoft YaHei" w:cs="Calibri"/>
          <w:b/>
          <w:color w:val="0B2545"/>
          <w:sz w:val="21"/>
        </w:rPr>
        <w:t>University of Cambridge</w:t>
      </w:r>
      <w:r>
        <w:rPr>
          <w:rFonts w:ascii="Calibri" w:hAnsi="Calibri" w:eastAsia="Microsoft YaHei" w:cs="Calibri"/>
          <w:color w:val="9B1C1C"/>
          <w:sz w:val="20"/>
        </w:rPr>
        <w:t>（剑桥大学）</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seminar</w:t>
      </w:r>
      <w:r>
        <w:rPr>
          <w:rFonts w:ascii="Calibri" w:hAnsi="Calibri" w:eastAsia="Microsoft YaHei" w:cs="Calibri"/>
          <w:i/>
          <w:color w:val="667085"/>
          <w:sz w:val="19"/>
        </w:rPr>
        <w:t xml:space="preserve">  /ˈsɛmɪnɑː/</w:t>
      </w:r>
      <w:r>
        <w:rPr>
          <w:rFonts w:ascii="Calibri" w:hAnsi="Calibri" w:eastAsia="Microsoft YaHei" w:cs="Calibri"/>
          <w:color w:val="1F2937"/>
          <w:sz w:val="20"/>
        </w:rPr>
        <w:t xml:space="preserve">  </w:t>
      </w:r>
      <w:r>
        <w:rPr>
          <w:rFonts w:ascii="Calibri" w:hAnsi="Calibri" w:eastAsia="Microsoft YaHei" w:cs="Calibri"/>
          <w:color w:val="1F2937"/>
          <w:sz w:val="20"/>
        </w:rPr>
        <w:t>名词·(大学的)研究班，研讨会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marketing seminar</w:t>
      </w:r>
    </w:p>
    <w:p>
      <w:pPr>
        <w:pStyle w:val="Definition"/>
      </w:pPr>
      <w:r>
        <w:rPr>
          <w:rFonts w:ascii="Calibri" w:hAnsi="Calibri" w:eastAsia="Microsoft YaHei" w:cs="Calibri"/>
          <w:b/>
          <w:color w:val="1F4D78"/>
          <w:sz w:val="21"/>
        </w:rPr>
        <w:t>radiation</w:t>
      </w:r>
      <w:r>
        <w:rPr>
          <w:rFonts w:ascii="Calibri" w:hAnsi="Calibri" w:eastAsia="Microsoft YaHei" w:cs="Calibri"/>
          <w:i/>
          <w:color w:val="667085"/>
          <w:sz w:val="19"/>
        </w:rPr>
        <w:t xml:space="preserve">  /ˌreɪdɪˈeɪʃən/</w:t>
      </w:r>
      <w:r>
        <w:rPr>
          <w:rFonts w:ascii="Calibri" w:hAnsi="Calibri" w:eastAsia="Microsoft YaHei" w:cs="Calibri"/>
          <w:color w:val="1F2937"/>
          <w:sz w:val="20"/>
        </w:rPr>
        <w:t xml:space="preserve">  </w:t>
      </w:r>
      <w:r>
        <w:rPr>
          <w:rFonts w:ascii="Calibri" w:hAnsi="Calibri" w:eastAsia="Microsoft YaHei" w:cs="Calibri"/>
          <w:color w:val="1F2937"/>
          <w:sz w:val="20"/>
        </w:rPr>
        <w:t>名词·放射，发射，辐射能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ultraviolet radiation</w:t>
      </w:r>
    </w:p>
    <w:p>
      <w:pPr>
        <w:pStyle w:val="Definition"/>
      </w:pPr>
      <w:r>
        <w:rPr>
          <w:rFonts w:ascii="Calibri" w:hAnsi="Calibri" w:eastAsia="Microsoft YaHei" w:cs="Calibri"/>
          <w:b/>
          <w:color w:val="1F4D78"/>
          <w:sz w:val="21"/>
        </w:rPr>
        <w:t>geographic location</w:t>
      </w:r>
      <w:r>
        <w:rPr>
          <w:rFonts w:ascii="Calibri" w:hAnsi="Calibri" w:eastAsia="Microsoft YaHei" w:cs="Calibri"/>
          <w:i/>
          <w:color w:val="667085"/>
          <w:sz w:val="19"/>
        </w:rPr>
        <w:t xml:space="preserve">  /dʒˌɪəɡɹˈæfɪk ləʊˈkeɪʃən/</w:t>
      </w:r>
      <w:r>
        <w:rPr>
          <w:rFonts w:ascii="Calibri" w:hAnsi="Calibri" w:eastAsia="Microsoft YaHei" w:cs="Calibri"/>
          <w:color w:val="1F2937"/>
          <w:sz w:val="20"/>
        </w:rPr>
        <w:t xml:space="preserve">  </w:t>
      </w:r>
      <w:r>
        <w:rPr>
          <w:rFonts w:ascii="Calibri" w:hAnsi="Calibri" w:eastAsia="Microsoft YaHei" w:cs="Calibri"/>
          <w:color w:val="1F2937"/>
          <w:sz w:val="20"/>
        </w:rPr>
        <w:t>短语·地理位置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geographic location</w:t>
      </w:r>
    </w:p>
    <w:p>
      <w:pPr>
        <w:pStyle w:val="Definition"/>
      </w:pPr>
      <w:r>
        <w:rPr>
          <w:rFonts w:ascii="Calibri" w:hAnsi="Calibri" w:eastAsia="Microsoft YaHei" w:cs="Calibri"/>
          <w:b/>
          <w:color w:val="1F4D78"/>
          <w:sz w:val="21"/>
        </w:rPr>
        <w:t>ought</w:t>
      </w:r>
      <w:r>
        <w:rPr>
          <w:rFonts w:ascii="Calibri" w:hAnsi="Calibri" w:eastAsia="Microsoft YaHei" w:cs="Calibri"/>
          <w:i/>
          <w:color w:val="667085"/>
          <w:sz w:val="19"/>
        </w:rPr>
        <w:t xml:space="preserve">  /ɔːt/</w:t>
      </w:r>
      <w:r>
        <w:rPr>
          <w:rFonts w:ascii="Calibri" w:hAnsi="Calibri" w:eastAsia="Microsoft YaHei" w:cs="Calibri"/>
          <w:color w:val="1F2937"/>
          <w:sz w:val="20"/>
        </w:rPr>
        <w:t xml:space="preserve">  </w:t>
      </w:r>
      <w:r>
        <w:rPr>
          <w:rFonts w:ascii="Calibri" w:hAnsi="Calibri" w:eastAsia="Microsoft YaHei" w:cs="Calibri"/>
          <w:color w:val="1F2937"/>
          <w:sz w:val="20"/>
        </w:rPr>
        <w:t>助动词·应该(使用时，之后应接to，再接动词原形)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ought to</w:t>
      </w:r>
    </w:p>
    <w:p>
      <w:pPr>
        <w:pStyle w:val="Definition"/>
      </w:pPr>
      <w:r>
        <w:rPr>
          <w:rFonts w:ascii="Calibri" w:hAnsi="Calibri" w:eastAsia="Microsoft YaHei" w:cs="Calibri"/>
          <w:b/>
          <w:color w:val="1F4D78"/>
          <w:sz w:val="21"/>
        </w:rPr>
        <w:t>loud speaker</w:t>
      </w:r>
      <w:r>
        <w:rPr>
          <w:rFonts w:ascii="Calibri" w:hAnsi="Calibri" w:eastAsia="Microsoft YaHei" w:cs="Calibri"/>
          <w:i/>
          <w:color w:val="667085"/>
          <w:sz w:val="19"/>
        </w:rPr>
        <w:t xml:space="preserve">  /laʊd ˈspiːkə/</w:t>
      </w:r>
      <w:r>
        <w:rPr>
          <w:rFonts w:ascii="Calibri" w:hAnsi="Calibri" w:eastAsia="Microsoft YaHei" w:cs="Calibri"/>
          <w:color w:val="1F2937"/>
          <w:sz w:val="20"/>
        </w:rPr>
        <w:t xml:space="preserve">  </w:t>
      </w:r>
      <w:r>
        <w:rPr>
          <w:rFonts w:ascii="Calibri" w:hAnsi="Calibri" w:eastAsia="Microsoft YaHei" w:cs="Calibri"/>
          <w:color w:val="1F2937"/>
          <w:sz w:val="20"/>
        </w:rPr>
        <w:t>短语·扬声器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loud speaker</w:t>
      </w:r>
    </w:p>
    <w:p>
      <w:pPr>
        <w:pStyle w:val="Definition"/>
      </w:pPr>
      <w:r>
        <w:rPr>
          <w:rFonts w:ascii="Calibri" w:hAnsi="Calibri" w:eastAsia="Microsoft YaHei" w:cs="Calibri"/>
          <w:b/>
          <w:color w:val="1F4D78"/>
          <w:sz w:val="21"/>
        </w:rPr>
        <w:t>karate</w:t>
      </w:r>
      <w:r>
        <w:rPr>
          <w:rFonts w:ascii="Calibri" w:hAnsi="Calibri" w:eastAsia="Microsoft YaHei" w:cs="Calibri"/>
          <w:i/>
          <w:color w:val="667085"/>
          <w:sz w:val="19"/>
        </w:rPr>
        <w:t xml:space="preserve">  /kəˈrɑːti/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单词（词性待核）·空手道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University of Cambridge</w:t>
      </w:r>
      <w:r>
        <w:rPr>
          <w:rFonts w:ascii="Calibri" w:hAnsi="Calibri" w:eastAsia="Microsoft YaHei" w:cs="Calibri"/>
          <w:i/>
          <w:color w:val="667085"/>
          <w:sz w:val="19"/>
        </w:rPr>
        <w:t xml:space="preserve">  /ˌjuːnɪˈvɜːsɪti ɒv ˈkeɪmbrɪdʒ/</w:t>
      </w:r>
      <w:r>
        <w:rPr>
          <w:rFonts w:ascii="Calibri" w:hAnsi="Calibri" w:eastAsia="Microsoft YaHei" w:cs="Calibri"/>
          <w:color w:val="1F2937"/>
          <w:sz w:val="20"/>
        </w:rPr>
        <w:t xml:space="preserve">  </w:t>
      </w:r>
      <w:r>
        <w:rPr>
          <w:rFonts w:ascii="Calibri" w:hAnsi="Calibri" w:eastAsia="Microsoft YaHei" w:cs="Calibri"/>
          <w:color w:val="1F2937"/>
          <w:sz w:val="20"/>
        </w:rPr>
        <w:t>短语·剑桥大学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University of Cambridge</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05｜一个细小异常把主题现场与海堤总案连接起来；江穗把 </w:t>
      </w:r>
      <w:r>
        <w:rPr>
          <w:rFonts w:ascii="Calibri" w:hAnsi="Calibri" w:eastAsia="Microsoft YaHei" w:cs="Calibri"/>
          <w:b/>
          <w:color w:val="0B2545"/>
          <w:sz w:val="21"/>
        </w:rPr>
        <w:t>award</w:t>
      </w:r>
      <w:r>
        <w:rPr>
          <w:rFonts w:ascii="Calibri" w:hAnsi="Calibri" w:eastAsia="Microsoft YaHei" w:cs="Calibri"/>
          <w:color w:val="9B1C1C"/>
          <w:sz w:val="20"/>
        </w:rPr>
        <w:t>（授予，给予，判定n. 奖，奖金，仲裁）</w:t>
      </w:r>
      <w:r>
        <w:rPr>
          <w:rFonts w:ascii="Calibri" w:hAnsi="Calibri" w:eastAsia="Microsoft YaHei" w:cs="Calibri"/>
          <w:color w:val="1F2937"/>
          <w:sz w:val="21"/>
        </w:rPr>
        <w:t>、</w:t>
      </w:r>
      <w:r>
        <w:rPr>
          <w:rFonts w:ascii="Calibri" w:hAnsi="Calibri" w:eastAsia="Microsoft YaHei" w:cs="Calibri"/>
          <w:b/>
          <w:color w:val="0B2545"/>
          <w:sz w:val="21"/>
        </w:rPr>
        <w:t>romantic</w:t>
      </w:r>
      <w:r>
        <w:rPr>
          <w:rFonts w:ascii="Calibri" w:hAnsi="Calibri" w:eastAsia="Microsoft YaHei" w:cs="Calibri"/>
          <w:color w:val="9B1C1C"/>
          <w:sz w:val="20"/>
        </w:rPr>
        <w:t>（浪漫的人 adj. 浪漫的，多情的，空想的 vt. 使...浪漫化）</w:t>
      </w:r>
      <w:r>
        <w:rPr>
          <w:rFonts w:ascii="Calibri" w:hAnsi="Calibri" w:eastAsia="Microsoft YaHei" w:cs="Calibri"/>
          <w:color w:val="1F2937"/>
          <w:sz w:val="21"/>
        </w:rPr>
        <w:t>、</w:t>
      </w:r>
      <w:r>
        <w:rPr>
          <w:rFonts w:ascii="Calibri" w:hAnsi="Calibri" w:eastAsia="Microsoft YaHei" w:cs="Calibri"/>
          <w:b/>
          <w:color w:val="0B2545"/>
          <w:sz w:val="21"/>
        </w:rPr>
        <w:t>information board</w:t>
      </w:r>
      <w:r>
        <w:rPr>
          <w:rFonts w:ascii="Calibri" w:hAnsi="Calibri" w:eastAsia="Microsoft YaHei" w:cs="Calibri"/>
          <w:color w:val="9B1C1C"/>
          <w:sz w:val="20"/>
        </w:rPr>
        <w:t>（布告栏）</w:t>
      </w:r>
      <w:r>
        <w:rPr>
          <w:rFonts w:ascii="Calibri" w:hAnsi="Calibri" w:eastAsia="Microsoft YaHei" w:cs="Calibri"/>
          <w:color w:val="1F2937"/>
          <w:sz w:val="21"/>
        </w:rPr>
        <w:t>、</w:t>
      </w:r>
      <w:r>
        <w:rPr>
          <w:rFonts w:ascii="Calibri" w:hAnsi="Calibri" w:eastAsia="Microsoft YaHei" w:cs="Calibri"/>
          <w:b/>
          <w:color w:val="0B2545"/>
          <w:sz w:val="21"/>
        </w:rPr>
        <w:t>parlor</w:t>
      </w:r>
      <w:r>
        <w:rPr>
          <w:rFonts w:ascii="Calibri" w:hAnsi="Calibri" w:eastAsia="Microsoft YaHei" w:cs="Calibri"/>
          <w:color w:val="9B1C1C"/>
          <w:sz w:val="20"/>
        </w:rPr>
        <w:t>（客厅，休息室，&lt;美&gt;店）</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married couples</w:t>
      </w:r>
      <w:r>
        <w:rPr>
          <w:rFonts w:ascii="Calibri" w:hAnsi="Calibri" w:eastAsia="Microsoft YaHei" w:cs="Calibri"/>
          <w:color w:val="9B1C1C"/>
          <w:sz w:val="20"/>
        </w:rPr>
        <w:t>（已婚夫妇）</w:t>
      </w:r>
      <w:r>
        <w:rPr>
          <w:rFonts w:ascii="Calibri" w:hAnsi="Calibri" w:eastAsia="Microsoft YaHei" w:cs="Calibri"/>
          <w:color w:val="1F2937"/>
          <w:sz w:val="21"/>
        </w:rPr>
        <w:t>、</w:t>
      </w:r>
      <w:r>
        <w:rPr>
          <w:rFonts w:ascii="Calibri" w:hAnsi="Calibri" w:eastAsia="Microsoft YaHei" w:cs="Calibri"/>
          <w:b/>
          <w:color w:val="0B2545"/>
          <w:sz w:val="21"/>
        </w:rPr>
        <w:t>lithe</w:t>
      </w:r>
      <w:r>
        <w:rPr>
          <w:rFonts w:ascii="Calibri" w:hAnsi="Calibri" w:eastAsia="Microsoft YaHei" w:cs="Calibri"/>
          <w:color w:val="9B1C1C"/>
          <w:sz w:val="20"/>
        </w:rPr>
        <w:t>（柔软的【搭配】lithe structure 柔性结构）</w:t>
      </w:r>
      <w:r>
        <w:rPr>
          <w:rFonts w:ascii="Calibri" w:hAnsi="Calibri" w:eastAsia="Microsoft YaHei" w:cs="Calibri"/>
          <w:color w:val="1F2937"/>
          <w:sz w:val="21"/>
        </w:rPr>
        <w:t>、</w:t>
      </w:r>
      <w:r>
        <w:rPr>
          <w:rFonts w:ascii="Calibri" w:hAnsi="Calibri" w:eastAsia="Microsoft YaHei" w:cs="Calibri"/>
          <w:b/>
          <w:color w:val="0B2545"/>
          <w:sz w:val="21"/>
        </w:rPr>
        <w:t>Manchester</w:t>
      </w:r>
      <w:r>
        <w:rPr>
          <w:rFonts w:ascii="Calibri" w:hAnsi="Calibri" w:eastAsia="Microsoft YaHei" w:cs="Calibri"/>
          <w:color w:val="9B1C1C"/>
          <w:sz w:val="20"/>
        </w:rPr>
        <w:t>（曼彻斯特）</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award</w:t>
      </w:r>
      <w:r>
        <w:rPr>
          <w:rFonts w:ascii="Calibri" w:hAnsi="Calibri" w:eastAsia="Microsoft YaHei" w:cs="Calibri"/>
          <w:i/>
          <w:color w:val="667085"/>
          <w:sz w:val="19"/>
        </w:rPr>
        <w:t xml:space="preserve">  /əˈwɔːd/</w:t>
      </w:r>
      <w:r>
        <w:rPr>
          <w:rFonts w:ascii="Calibri" w:hAnsi="Calibri" w:eastAsia="Microsoft YaHei" w:cs="Calibri"/>
          <w:color w:val="1F2937"/>
          <w:sz w:val="20"/>
        </w:rPr>
        <w:t xml:space="preserve">  </w:t>
      </w:r>
      <w:r>
        <w:rPr>
          <w:rFonts w:ascii="Calibri" w:hAnsi="Calibri" w:eastAsia="Microsoft YaHei" w:cs="Calibri"/>
          <w:color w:val="1F2937"/>
          <w:sz w:val="20"/>
        </w:rPr>
        <w:t>及物动词·授予，给予，判定n. 奖，奖金，仲裁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romantic</w:t>
      </w:r>
      <w:r>
        <w:rPr>
          <w:rFonts w:ascii="Calibri" w:hAnsi="Calibri" w:eastAsia="Microsoft YaHei" w:cs="Calibri"/>
          <w:i/>
          <w:color w:val="667085"/>
          <w:sz w:val="19"/>
        </w:rPr>
        <w:t xml:space="preserve">  /rəʊˈmæntɪk/</w:t>
      </w:r>
      <w:r>
        <w:rPr>
          <w:rFonts w:ascii="Calibri" w:hAnsi="Calibri" w:eastAsia="Microsoft YaHei" w:cs="Calibri"/>
          <w:color w:val="1F2937"/>
          <w:sz w:val="20"/>
        </w:rPr>
        <w:t xml:space="preserve">  </w:t>
      </w:r>
      <w:r>
        <w:rPr>
          <w:rFonts w:ascii="Calibri" w:hAnsi="Calibri" w:eastAsia="Microsoft YaHei" w:cs="Calibri"/>
          <w:color w:val="1F2937"/>
          <w:sz w:val="20"/>
        </w:rPr>
        <w:t>名词·浪漫的人 adj. 浪漫的，多情的，空想的 vt. 使...浪漫化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romantic comedy</w:t>
      </w:r>
    </w:p>
    <w:p>
      <w:pPr>
        <w:pStyle w:val="Definition"/>
      </w:pPr>
      <w:r>
        <w:rPr>
          <w:rFonts w:ascii="Calibri" w:hAnsi="Calibri" w:eastAsia="Microsoft YaHei" w:cs="Calibri"/>
          <w:b/>
          <w:color w:val="1F4D78"/>
          <w:sz w:val="21"/>
        </w:rPr>
        <w:t>information board</w:t>
      </w:r>
      <w:r>
        <w:rPr>
          <w:rFonts w:ascii="Calibri" w:hAnsi="Calibri" w:eastAsia="Microsoft YaHei" w:cs="Calibri"/>
          <w:i/>
          <w:color w:val="667085"/>
          <w:sz w:val="19"/>
        </w:rPr>
        <w:t xml:space="preserve">  /ˌɪnfəˈmeɪʃən bɔːd/</w:t>
      </w:r>
      <w:r>
        <w:rPr>
          <w:rFonts w:ascii="Calibri" w:hAnsi="Calibri" w:eastAsia="Microsoft YaHei" w:cs="Calibri"/>
          <w:color w:val="1F2937"/>
          <w:sz w:val="20"/>
        </w:rPr>
        <w:t xml:space="preserve">  </w:t>
      </w:r>
      <w:r>
        <w:rPr>
          <w:rFonts w:ascii="Calibri" w:hAnsi="Calibri" w:eastAsia="Microsoft YaHei" w:cs="Calibri"/>
          <w:color w:val="1F2937"/>
          <w:sz w:val="20"/>
        </w:rPr>
        <w:t>短语·布告栏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information board</w:t>
      </w:r>
    </w:p>
    <w:p>
      <w:pPr>
        <w:pStyle w:val="Definition"/>
      </w:pPr>
      <w:r>
        <w:rPr>
          <w:rFonts w:ascii="Calibri" w:hAnsi="Calibri" w:eastAsia="Microsoft YaHei" w:cs="Calibri"/>
          <w:b/>
          <w:color w:val="1F4D78"/>
          <w:sz w:val="21"/>
        </w:rPr>
        <w:t>parlor</w:t>
      </w:r>
      <w:r>
        <w:rPr>
          <w:rFonts w:ascii="Calibri" w:hAnsi="Calibri" w:eastAsia="Microsoft YaHei" w:cs="Calibri"/>
          <w:i/>
          <w:color w:val="667085"/>
          <w:sz w:val="19"/>
        </w:rPr>
        <w:t xml:space="preserve">  /ˈpɑːlə/</w:t>
      </w:r>
      <w:r>
        <w:rPr>
          <w:rFonts w:ascii="Calibri" w:hAnsi="Calibri" w:eastAsia="Microsoft YaHei" w:cs="Calibri"/>
          <w:color w:val="1F2937"/>
          <w:sz w:val="20"/>
        </w:rPr>
        <w:t xml:space="preserve">  </w:t>
      </w:r>
      <w:r>
        <w:rPr>
          <w:rFonts w:ascii="Calibri" w:hAnsi="Calibri" w:eastAsia="Microsoft YaHei" w:cs="Calibri"/>
          <w:color w:val="1F2937"/>
          <w:sz w:val="20"/>
        </w:rPr>
        <w:t>名词·客厅，休息室，&lt;美&gt;店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married couples</w:t>
      </w:r>
      <w:r>
        <w:rPr>
          <w:rFonts w:ascii="Calibri" w:hAnsi="Calibri" w:eastAsia="Microsoft YaHei" w:cs="Calibri"/>
          <w:i/>
          <w:color w:val="667085"/>
          <w:sz w:val="19"/>
        </w:rPr>
        <w:t xml:space="preserve">  /ˈmærɪd kˈʌpəlz/</w:t>
      </w:r>
      <w:r>
        <w:rPr>
          <w:rFonts w:ascii="Calibri" w:hAnsi="Calibri" w:eastAsia="Microsoft YaHei" w:cs="Calibri"/>
          <w:color w:val="1F2937"/>
          <w:sz w:val="20"/>
        </w:rPr>
        <w:t xml:space="preserve">  </w:t>
      </w:r>
      <w:r>
        <w:rPr>
          <w:rFonts w:ascii="Calibri" w:hAnsi="Calibri" w:eastAsia="Microsoft YaHei" w:cs="Calibri"/>
          <w:color w:val="1F2937"/>
          <w:sz w:val="20"/>
        </w:rPr>
        <w:t>短语·已婚夫妇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married couples</w:t>
      </w:r>
    </w:p>
    <w:p>
      <w:pPr>
        <w:pStyle w:val="Definition"/>
      </w:pPr>
      <w:r>
        <w:rPr>
          <w:rFonts w:ascii="Calibri" w:hAnsi="Calibri" w:eastAsia="Microsoft YaHei" w:cs="Calibri"/>
          <w:b/>
          <w:color w:val="1F4D78"/>
          <w:sz w:val="21"/>
        </w:rPr>
        <w:t>lithe</w:t>
      </w:r>
      <w:r>
        <w:rPr>
          <w:rFonts w:ascii="Calibri" w:hAnsi="Calibri" w:eastAsia="Microsoft YaHei" w:cs="Calibri"/>
          <w:i/>
          <w:color w:val="667085"/>
          <w:sz w:val="19"/>
        </w:rPr>
        <w:t xml:space="preserve">  /laɪð/</w:t>
      </w:r>
      <w:r>
        <w:rPr>
          <w:rFonts w:ascii="Calibri" w:hAnsi="Calibri" w:eastAsia="Microsoft YaHei" w:cs="Calibri"/>
          <w:color w:val="1F2937"/>
          <w:sz w:val="20"/>
        </w:rPr>
        <w:t xml:space="preserve">  </w:t>
      </w:r>
      <w:r>
        <w:rPr>
          <w:rFonts w:ascii="Calibri" w:hAnsi="Calibri" w:eastAsia="Microsoft YaHei" w:cs="Calibri"/>
          <w:color w:val="1F2937"/>
          <w:sz w:val="20"/>
        </w:rPr>
        <w:t>形容词·柔软的【搭配】lithe structure 柔性结构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Manchester</w:t>
      </w:r>
      <w:r>
        <w:rPr>
          <w:rFonts w:ascii="Calibri" w:hAnsi="Calibri" w:eastAsia="Microsoft YaHei" w:cs="Calibri"/>
          <w:i/>
          <w:color w:val="667085"/>
          <w:sz w:val="19"/>
        </w:rPr>
        <w:t xml:space="preserve">  /ˈmænʧɪstə/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单词（词性待核）·曼彻斯特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06｜触发事件发生：失踪教授留下江母为陆岑撰写却未寄出的海外推荐信；江穗在新闻稿草案中保留 </w:t>
      </w:r>
      <w:r>
        <w:rPr>
          <w:rFonts w:ascii="Calibri" w:hAnsi="Calibri" w:eastAsia="Microsoft YaHei" w:cs="Calibri"/>
          <w:b/>
          <w:color w:val="0B2545"/>
          <w:sz w:val="21"/>
        </w:rPr>
        <w:t>orientation</w:t>
      </w:r>
      <w:r>
        <w:rPr>
          <w:rFonts w:ascii="Calibri" w:hAnsi="Calibri" w:eastAsia="Microsoft YaHei" w:cs="Calibri"/>
          <w:color w:val="9B1C1C"/>
          <w:sz w:val="20"/>
        </w:rPr>
        <w:t>（方向，方位，定位，倾向性，向东方）</w:t>
      </w:r>
      <w:r>
        <w:rPr>
          <w:rFonts w:ascii="Calibri" w:hAnsi="Calibri" w:eastAsia="Microsoft YaHei" w:cs="Calibri"/>
          <w:color w:val="1F2937"/>
          <w:sz w:val="21"/>
        </w:rPr>
        <w:t>、</w:t>
      </w:r>
      <w:r>
        <w:rPr>
          <w:rFonts w:ascii="Calibri" w:hAnsi="Calibri" w:eastAsia="Microsoft YaHei" w:cs="Calibri"/>
          <w:b/>
          <w:color w:val="0B2545"/>
          <w:sz w:val="21"/>
        </w:rPr>
        <w:t>simplify</w:t>
      </w:r>
      <w:r>
        <w:rPr>
          <w:rFonts w:ascii="Calibri" w:hAnsi="Calibri" w:eastAsia="Microsoft YaHei" w:cs="Calibri"/>
          <w:color w:val="9B1C1C"/>
          <w:sz w:val="20"/>
        </w:rPr>
        <w:t>（简化）</w:t>
      </w:r>
      <w:r>
        <w:rPr>
          <w:rFonts w:ascii="Calibri" w:hAnsi="Calibri" w:eastAsia="Microsoft YaHei" w:cs="Calibri"/>
          <w:color w:val="1F2937"/>
          <w:sz w:val="21"/>
        </w:rPr>
        <w:t>、</w:t>
      </w:r>
      <w:r>
        <w:rPr>
          <w:rFonts w:ascii="Calibri" w:hAnsi="Calibri" w:eastAsia="Microsoft YaHei" w:cs="Calibri"/>
          <w:b/>
          <w:color w:val="0B2545"/>
          <w:sz w:val="21"/>
        </w:rPr>
        <w:t>intensive study</w:t>
      </w:r>
      <w:r>
        <w:rPr>
          <w:rFonts w:ascii="Calibri" w:hAnsi="Calibri" w:eastAsia="Microsoft YaHei" w:cs="Calibri"/>
          <w:color w:val="9B1C1C"/>
          <w:sz w:val="20"/>
        </w:rPr>
        <w:t>（集中学习）</w:t>
      </w:r>
      <w:r>
        <w:rPr>
          <w:rFonts w:ascii="Calibri" w:hAnsi="Calibri" w:eastAsia="Microsoft YaHei" w:cs="Calibri"/>
          <w:color w:val="1F2937"/>
          <w:sz w:val="21"/>
        </w:rPr>
        <w:t>、</w:t>
      </w:r>
      <w:r>
        <w:rPr>
          <w:rFonts w:ascii="Calibri" w:hAnsi="Calibri" w:eastAsia="Microsoft YaHei" w:cs="Calibri"/>
          <w:b/>
          <w:color w:val="0B2545"/>
          <w:sz w:val="21"/>
        </w:rPr>
        <w:t>pervert</w:t>
      </w:r>
      <w:r>
        <w:rPr>
          <w:rFonts w:ascii="Calibri" w:hAnsi="Calibri" w:eastAsia="Microsoft YaHei" w:cs="Calibri"/>
          <w:color w:val="9B1C1C"/>
          <w:sz w:val="20"/>
        </w:rPr>
        <w:t>（反常）</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mixed-sex school</w:t>
      </w:r>
      <w:r>
        <w:rPr>
          <w:rFonts w:ascii="Calibri" w:hAnsi="Calibri" w:eastAsia="Microsoft YaHei" w:cs="Calibri"/>
          <w:color w:val="9B1C1C"/>
          <w:sz w:val="20"/>
        </w:rPr>
        <w:t>（男女一起上学的学校）</w:t>
      </w:r>
      <w:r>
        <w:rPr>
          <w:rFonts w:ascii="Calibri" w:hAnsi="Calibri" w:eastAsia="Microsoft YaHei" w:cs="Calibri"/>
          <w:color w:val="1F2937"/>
          <w:sz w:val="21"/>
        </w:rPr>
        <w:t>、</w:t>
      </w:r>
      <w:r>
        <w:rPr>
          <w:rFonts w:ascii="Calibri" w:hAnsi="Calibri" w:eastAsia="Microsoft YaHei" w:cs="Calibri"/>
          <w:b/>
          <w:color w:val="0B2545"/>
          <w:sz w:val="21"/>
        </w:rPr>
        <w:t>megahertz</w:t>
      </w:r>
      <w:r>
        <w:rPr>
          <w:rFonts w:ascii="Calibri" w:hAnsi="Calibri" w:eastAsia="Microsoft YaHei" w:cs="Calibri"/>
          <w:color w:val="9B1C1C"/>
          <w:sz w:val="20"/>
        </w:rPr>
        <w:t>（兆赫）</w:t>
      </w:r>
      <w:r>
        <w:rPr>
          <w:rFonts w:ascii="Calibri" w:hAnsi="Calibri" w:eastAsia="Microsoft YaHei" w:cs="Calibri"/>
          <w:color w:val="1F2937"/>
          <w:sz w:val="21"/>
        </w:rPr>
        <w:t>、</w:t>
      </w:r>
      <w:r>
        <w:rPr>
          <w:rFonts w:ascii="Calibri" w:hAnsi="Calibri" w:eastAsia="Microsoft YaHei" w:cs="Calibri"/>
          <w:b/>
          <w:color w:val="0B2545"/>
          <w:sz w:val="21"/>
        </w:rPr>
        <w:t>Although the government has been working to change it,many American teachers are still underpaid.</w:t>
      </w:r>
      <w:r>
        <w:rPr>
          <w:rFonts w:ascii="Calibri" w:hAnsi="Calibri" w:eastAsia="Microsoft YaHei" w:cs="Calibri"/>
          <w:color w:val="9B1C1C"/>
          <w:sz w:val="20"/>
        </w:rPr>
        <w:t>（虽然美国政府一直在努力改变这一情况，但很多美国教师的工资依然很低）</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orientation</w:t>
      </w:r>
      <w:r>
        <w:rPr>
          <w:rFonts w:ascii="Calibri" w:hAnsi="Calibri" w:eastAsia="Microsoft YaHei" w:cs="Calibri"/>
          <w:i/>
          <w:color w:val="667085"/>
          <w:sz w:val="19"/>
        </w:rPr>
        <w:t xml:space="preserve">  /ˌɔːriɛnˈteɪʃən/</w:t>
      </w:r>
      <w:r>
        <w:rPr>
          <w:rFonts w:ascii="Calibri" w:hAnsi="Calibri" w:eastAsia="Microsoft YaHei" w:cs="Calibri"/>
          <w:color w:val="1F2937"/>
          <w:sz w:val="20"/>
        </w:rPr>
        <w:t xml:space="preserve">  </w:t>
      </w:r>
      <w:r>
        <w:rPr>
          <w:rFonts w:ascii="Calibri" w:hAnsi="Calibri" w:eastAsia="Microsoft YaHei" w:cs="Calibri"/>
          <w:color w:val="1F2937"/>
          <w:sz w:val="20"/>
        </w:rPr>
        <w:t>名词·方向，方位，定位，倾向性，向东方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orientation meeting</w:t>
      </w:r>
    </w:p>
    <w:p>
      <w:pPr>
        <w:pStyle w:val="Definition"/>
      </w:pPr>
      <w:r>
        <w:rPr>
          <w:rFonts w:ascii="Calibri" w:hAnsi="Calibri" w:eastAsia="Microsoft YaHei" w:cs="Calibri"/>
          <w:b/>
          <w:color w:val="1F4D78"/>
          <w:sz w:val="21"/>
        </w:rPr>
        <w:t>simplify</w:t>
      </w:r>
      <w:r>
        <w:rPr>
          <w:rFonts w:ascii="Calibri" w:hAnsi="Calibri" w:eastAsia="Microsoft YaHei" w:cs="Calibri"/>
          <w:i/>
          <w:color w:val="667085"/>
          <w:sz w:val="19"/>
        </w:rPr>
        <w:t xml:space="preserve">  /ˈsɪmplɪfaɪ/</w:t>
      </w:r>
      <w:r>
        <w:rPr>
          <w:rFonts w:ascii="Calibri" w:hAnsi="Calibri" w:eastAsia="Microsoft YaHei" w:cs="Calibri"/>
          <w:color w:val="1F2937"/>
          <w:sz w:val="20"/>
        </w:rPr>
        <w:t xml:space="preserve">  </w:t>
      </w:r>
      <w:r>
        <w:rPr>
          <w:rFonts w:ascii="Calibri" w:hAnsi="Calibri" w:eastAsia="Microsoft YaHei" w:cs="Calibri"/>
          <w:color w:val="1F2937"/>
          <w:sz w:val="20"/>
        </w:rPr>
        <w:t>及物动词·简化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intensive study</w:t>
      </w:r>
      <w:r>
        <w:rPr>
          <w:rFonts w:ascii="Calibri" w:hAnsi="Calibri" w:eastAsia="Microsoft YaHei" w:cs="Calibri"/>
          <w:i/>
          <w:color w:val="667085"/>
          <w:sz w:val="19"/>
        </w:rPr>
        <w:t xml:space="preserve">  /ɪnˈtɛnsɪv ˈstʌdi/</w:t>
      </w:r>
      <w:r>
        <w:rPr>
          <w:rFonts w:ascii="Calibri" w:hAnsi="Calibri" w:eastAsia="Microsoft YaHei" w:cs="Calibri"/>
          <w:color w:val="1F2937"/>
          <w:sz w:val="20"/>
        </w:rPr>
        <w:t xml:space="preserve">  </w:t>
      </w:r>
      <w:r>
        <w:rPr>
          <w:rFonts w:ascii="Calibri" w:hAnsi="Calibri" w:eastAsia="Microsoft YaHei" w:cs="Calibri"/>
          <w:color w:val="1F2937"/>
          <w:sz w:val="20"/>
        </w:rPr>
        <w:t>短语·集中学习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intensive study</w:t>
      </w:r>
    </w:p>
    <w:p>
      <w:pPr>
        <w:pStyle w:val="Definition"/>
      </w:pPr>
      <w:r>
        <w:rPr>
          <w:rFonts w:ascii="Calibri" w:hAnsi="Calibri" w:eastAsia="Microsoft YaHei" w:cs="Calibri"/>
          <w:b/>
          <w:color w:val="1F4D78"/>
          <w:sz w:val="21"/>
        </w:rPr>
        <w:t>pervert</w:t>
      </w:r>
      <w:r>
        <w:rPr>
          <w:rFonts w:ascii="Calibri" w:hAnsi="Calibri" w:eastAsia="Microsoft YaHei" w:cs="Calibri"/>
          <w:i/>
          <w:color w:val="667085"/>
          <w:sz w:val="19"/>
        </w:rPr>
        <w:t xml:space="preserve">  /ˈpɜːvɜːt/</w:t>
      </w:r>
      <w:r>
        <w:rPr>
          <w:rFonts w:ascii="Calibri" w:hAnsi="Calibri" w:eastAsia="Microsoft YaHei" w:cs="Calibri"/>
          <w:color w:val="1F2937"/>
          <w:sz w:val="20"/>
        </w:rPr>
        <w:t xml:space="preserve">  </w:t>
      </w:r>
      <w:r>
        <w:rPr>
          <w:rFonts w:ascii="Calibri" w:hAnsi="Calibri" w:eastAsia="Microsoft YaHei" w:cs="Calibri"/>
          <w:color w:val="1F2937"/>
          <w:sz w:val="20"/>
        </w:rPr>
        <w:t>动词·反常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mixed-sex school</w:t>
      </w:r>
      <w:r>
        <w:rPr>
          <w:rFonts w:ascii="Calibri" w:hAnsi="Calibri" w:eastAsia="Microsoft YaHei" w:cs="Calibri"/>
          <w:i/>
          <w:color w:val="667085"/>
          <w:sz w:val="19"/>
        </w:rPr>
        <w:t xml:space="preserve">  /mɪkst sɛks skuːl/</w:t>
      </w:r>
      <w:r>
        <w:rPr>
          <w:rFonts w:ascii="Calibri" w:hAnsi="Calibri" w:eastAsia="Microsoft YaHei" w:cs="Calibri"/>
          <w:color w:val="1F2937"/>
          <w:sz w:val="20"/>
        </w:rPr>
        <w:t xml:space="preserve">  </w:t>
      </w:r>
      <w:r>
        <w:rPr>
          <w:rFonts w:ascii="Calibri" w:hAnsi="Calibri" w:eastAsia="Microsoft YaHei" w:cs="Calibri"/>
          <w:color w:val="1F2937"/>
          <w:sz w:val="20"/>
        </w:rPr>
        <w:t>短语·男女一起上学的学校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mixed-sex school</w:t>
      </w:r>
    </w:p>
    <w:p>
      <w:pPr>
        <w:pStyle w:val="Definition"/>
      </w:pPr>
      <w:r>
        <w:rPr>
          <w:rFonts w:ascii="Calibri" w:hAnsi="Calibri" w:eastAsia="Microsoft YaHei" w:cs="Calibri"/>
          <w:b/>
          <w:color w:val="1F4D78"/>
          <w:sz w:val="21"/>
        </w:rPr>
        <w:t>megahertz</w:t>
      </w:r>
      <w:r>
        <w:rPr>
          <w:rFonts w:ascii="Calibri" w:hAnsi="Calibri" w:eastAsia="Microsoft YaHei" w:cs="Calibri"/>
          <w:i/>
          <w:color w:val="667085"/>
          <w:sz w:val="19"/>
        </w:rPr>
        <w:t xml:space="preserve">  /ˈmeɡəhɜːts/</w:t>
      </w:r>
      <w:r>
        <w:rPr>
          <w:rFonts w:ascii="Calibri" w:hAnsi="Calibri" w:eastAsia="Microsoft YaHei" w:cs="Calibri"/>
          <w:color w:val="1F2937"/>
          <w:sz w:val="20"/>
        </w:rPr>
        <w:t xml:space="preserve">  </w:t>
      </w:r>
      <w:r>
        <w:rPr>
          <w:rFonts w:ascii="Calibri" w:hAnsi="Calibri" w:eastAsia="Microsoft YaHei" w:cs="Calibri"/>
          <w:color w:val="1F2937"/>
          <w:sz w:val="20"/>
        </w:rPr>
        <w:t>名词·兆赫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Although the government has been working to change it,many American teachers are still underpaid.</w:t>
      </w:r>
      <w:r>
        <w:rPr>
          <w:rFonts w:ascii="Calibri" w:hAnsi="Calibri" w:eastAsia="Microsoft YaHei" w:cs="Calibri"/>
          <w:i/>
          <w:color w:val="667085"/>
          <w:sz w:val="19"/>
        </w:rPr>
        <w:t xml:space="preserve">  /ɔːlˈðəʊ ðiː ˈgʌvnmənt hˈæz bˈiːn ˈwɜːrkɪŋ tuː ʧeɪnʤ aɪ tiː ˈmɛni əˈmɛrɪkən tˈiːtʃəz ə stɪl ˌʌndəpˈeɪd/</w:t>
      </w:r>
      <w:r>
        <w:rPr>
          <w:rFonts w:ascii="Calibri" w:hAnsi="Calibri" w:eastAsia="Microsoft YaHei" w:cs="Calibri"/>
          <w:color w:val="1F2937"/>
          <w:sz w:val="20"/>
        </w:rPr>
        <w:t xml:space="preserve">  </w:t>
      </w:r>
      <w:r>
        <w:rPr>
          <w:rFonts w:ascii="Calibri" w:hAnsi="Calibri" w:eastAsia="Microsoft YaHei" w:cs="Calibri"/>
          <w:color w:val="1F2937"/>
          <w:sz w:val="20"/>
        </w:rPr>
        <w:t>例句句型·虽然美国政府一直在努力改变这一情况，但很多美国教师的工资依然很低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Although the government has been working to change it,many American teachers are still underpaid.</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07｜江穗先记录原始信息，避免第一反应污染后续判断；匿名短信只留下 </w:t>
      </w:r>
      <w:r>
        <w:rPr>
          <w:rFonts w:ascii="Calibri" w:hAnsi="Calibri" w:eastAsia="Microsoft YaHei" w:cs="Calibri"/>
          <w:b/>
          <w:color w:val="0B2545"/>
          <w:sz w:val="21"/>
        </w:rPr>
        <w:t>academic</w:t>
      </w:r>
      <w:r>
        <w:rPr>
          <w:rFonts w:ascii="Calibri" w:hAnsi="Calibri" w:eastAsia="Microsoft YaHei" w:cs="Calibri"/>
          <w:color w:val="9B1C1C"/>
          <w:sz w:val="20"/>
        </w:rPr>
        <w:t>（大学生，大学教师，学者）</w:t>
      </w:r>
      <w:r>
        <w:rPr>
          <w:rFonts w:ascii="Calibri" w:hAnsi="Calibri" w:eastAsia="Microsoft YaHei" w:cs="Calibri"/>
          <w:color w:val="1F2937"/>
          <w:sz w:val="21"/>
        </w:rPr>
        <w:t>、</w:t>
      </w:r>
      <w:r>
        <w:rPr>
          <w:rFonts w:ascii="Calibri" w:hAnsi="Calibri" w:eastAsia="Microsoft YaHei" w:cs="Calibri"/>
          <w:b/>
          <w:color w:val="0B2545"/>
          <w:sz w:val="21"/>
        </w:rPr>
        <w:t>studious</w:t>
      </w:r>
      <w:r>
        <w:rPr>
          <w:rFonts w:ascii="Calibri" w:hAnsi="Calibri" w:eastAsia="Microsoft YaHei" w:cs="Calibri"/>
          <w:color w:val="9B1C1C"/>
          <w:sz w:val="20"/>
        </w:rPr>
        <w:t>（勤学的， 认真的， 慎重的， 热心的）</w:t>
      </w:r>
      <w:r>
        <w:rPr>
          <w:rFonts w:ascii="Calibri" w:hAnsi="Calibri" w:eastAsia="Microsoft YaHei" w:cs="Calibri"/>
          <w:color w:val="1F2937"/>
          <w:sz w:val="21"/>
        </w:rPr>
        <w:t>、</w:t>
      </w:r>
      <w:r>
        <w:rPr>
          <w:rFonts w:ascii="Calibri" w:hAnsi="Calibri" w:eastAsia="Microsoft YaHei" w:cs="Calibri"/>
          <w:b/>
          <w:color w:val="0B2545"/>
          <w:sz w:val="21"/>
        </w:rPr>
        <w:t>loss of soil</w:t>
      </w:r>
      <w:r>
        <w:rPr>
          <w:rFonts w:ascii="Calibri" w:hAnsi="Calibri" w:eastAsia="Microsoft YaHei" w:cs="Calibri"/>
          <w:color w:val="9B1C1C"/>
          <w:sz w:val="20"/>
        </w:rPr>
        <w:t>（土壤流失）</w:t>
      </w:r>
      <w:r>
        <w:rPr>
          <w:rFonts w:ascii="Calibri" w:hAnsi="Calibri" w:eastAsia="Microsoft YaHei" w:cs="Calibri"/>
          <w:color w:val="1F2937"/>
          <w:sz w:val="21"/>
        </w:rPr>
        <w:t>、</w:t>
      </w:r>
      <w:r>
        <w:rPr>
          <w:rFonts w:ascii="Calibri" w:hAnsi="Calibri" w:eastAsia="Microsoft YaHei" w:cs="Calibri"/>
          <w:b/>
          <w:color w:val="0B2545"/>
          <w:sz w:val="21"/>
        </w:rPr>
        <w:t>plumber</w:t>
      </w:r>
      <w:r>
        <w:rPr>
          <w:rFonts w:ascii="Calibri" w:hAnsi="Calibri" w:eastAsia="Microsoft YaHei" w:cs="Calibri"/>
          <w:color w:val="9B1C1C"/>
          <w:sz w:val="20"/>
        </w:rPr>
        <w:t>（(装修水管的)管子工）</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model guide</w:t>
      </w:r>
      <w:r>
        <w:rPr>
          <w:rFonts w:ascii="Calibri" w:hAnsi="Calibri" w:eastAsia="Microsoft YaHei" w:cs="Calibri"/>
          <w:color w:val="9B1C1C"/>
          <w:sz w:val="20"/>
        </w:rPr>
        <w:t>（模范导游）</w:t>
      </w:r>
      <w:r>
        <w:rPr>
          <w:rFonts w:ascii="Calibri" w:hAnsi="Calibri" w:eastAsia="Microsoft YaHei" w:cs="Calibri"/>
          <w:color w:val="1F2937"/>
          <w:sz w:val="21"/>
        </w:rPr>
        <w:t>、</w:t>
      </w:r>
      <w:r>
        <w:rPr>
          <w:rFonts w:ascii="Calibri" w:hAnsi="Calibri" w:eastAsia="Microsoft YaHei" w:cs="Calibri"/>
          <w:b/>
          <w:color w:val="0B2545"/>
          <w:sz w:val="21"/>
        </w:rPr>
        <w:t>names</w:t>
      </w:r>
      <w:r>
        <w:rPr>
          <w:rFonts w:ascii="Calibri" w:hAnsi="Calibri" w:eastAsia="Microsoft YaHei" w:cs="Calibri"/>
          <w:color w:val="9B1C1C"/>
          <w:sz w:val="20"/>
        </w:rPr>
        <w:t>（名字，名望(name的复数形式)）</w:t>
      </w:r>
      <w:r>
        <w:rPr>
          <w:rFonts w:ascii="Calibri" w:hAnsi="Calibri" w:eastAsia="Microsoft YaHei" w:cs="Calibri"/>
          <w:color w:val="1F2937"/>
          <w:sz w:val="21"/>
        </w:rPr>
        <w:t>、</w:t>
      </w:r>
      <w:r>
        <w:rPr>
          <w:rFonts w:ascii="Calibri" w:hAnsi="Calibri" w:eastAsia="Microsoft YaHei" w:cs="Calibri"/>
          <w:b/>
          <w:color w:val="0B2545"/>
          <w:sz w:val="21"/>
        </w:rPr>
        <w:t>Bungee-jumping is the most thrilling activity I've ever tried.It gave me an adrenalin rush.</w:t>
      </w:r>
      <w:r>
        <w:rPr>
          <w:rFonts w:ascii="Calibri" w:hAnsi="Calibri" w:eastAsia="Microsoft YaHei" w:cs="Calibri"/>
          <w:color w:val="9B1C1C"/>
          <w:sz w:val="20"/>
        </w:rPr>
        <w:t>（蹦极是我尝试过的最刺激的活动。它让我肾上腺素激增）</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academic</w:t>
      </w:r>
      <w:r>
        <w:rPr>
          <w:rFonts w:ascii="Calibri" w:hAnsi="Calibri" w:eastAsia="Microsoft YaHei" w:cs="Calibri"/>
          <w:i/>
          <w:color w:val="667085"/>
          <w:sz w:val="19"/>
        </w:rPr>
        <w:t xml:space="preserve">  /ˌækəˈdɛmɪk/</w:t>
      </w:r>
      <w:r>
        <w:rPr>
          <w:rFonts w:ascii="Calibri" w:hAnsi="Calibri" w:eastAsia="Microsoft YaHei" w:cs="Calibri"/>
          <w:color w:val="1F2937"/>
          <w:sz w:val="20"/>
        </w:rPr>
        <w:t xml:space="preserve">  </w:t>
      </w:r>
      <w:r>
        <w:rPr>
          <w:rFonts w:ascii="Calibri" w:hAnsi="Calibri" w:eastAsia="Microsoft YaHei" w:cs="Calibri"/>
          <w:color w:val="1F2937"/>
          <w:sz w:val="20"/>
        </w:rPr>
        <w:t>名词·大学生，大学教师，学者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essays</w:t>
      </w:r>
    </w:p>
    <w:p>
      <w:pPr>
        <w:pStyle w:val="Definition"/>
      </w:pPr>
      <w:r>
        <w:rPr>
          <w:rFonts w:ascii="Calibri" w:hAnsi="Calibri" w:eastAsia="Microsoft YaHei" w:cs="Calibri"/>
          <w:b/>
          <w:color w:val="1F4D78"/>
          <w:sz w:val="21"/>
        </w:rPr>
        <w:t>studious</w:t>
      </w:r>
      <w:r>
        <w:rPr>
          <w:rFonts w:ascii="Calibri" w:hAnsi="Calibri" w:eastAsia="Microsoft YaHei" w:cs="Calibri"/>
          <w:i/>
          <w:color w:val="667085"/>
          <w:sz w:val="19"/>
        </w:rPr>
        <w:t xml:space="preserve">  /ˈstjuːdiəs/</w:t>
      </w:r>
      <w:r>
        <w:rPr>
          <w:rFonts w:ascii="Calibri" w:hAnsi="Calibri" w:eastAsia="Microsoft YaHei" w:cs="Calibri"/>
          <w:color w:val="1F2937"/>
          <w:sz w:val="20"/>
        </w:rPr>
        <w:t xml:space="preserve">  </w:t>
      </w:r>
      <w:r>
        <w:rPr>
          <w:rFonts w:ascii="Calibri" w:hAnsi="Calibri" w:eastAsia="Microsoft YaHei" w:cs="Calibri"/>
          <w:color w:val="1F2937"/>
          <w:sz w:val="20"/>
        </w:rPr>
        <w:t>形容词·勤学的， 认真的， 慎重的， 热心的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loss of soil</w:t>
      </w:r>
      <w:r>
        <w:rPr>
          <w:rFonts w:ascii="Calibri" w:hAnsi="Calibri" w:eastAsia="Microsoft YaHei" w:cs="Calibri"/>
          <w:i/>
          <w:color w:val="667085"/>
          <w:sz w:val="19"/>
        </w:rPr>
        <w:t xml:space="preserve">  /lɒs ɒv sɔɪl/</w:t>
      </w:r>
      <w:r>
        <w:rPr>
          <w:rFonts w:ascii="Calibri" w:hAnsi="Calibri" w:eastAsia="Microsoft YaHei" w:cs="Calibri"/>
          <w:color w:val="1F2937"/>
          <w:sz w:val="20"/>
        </w:rPr>
        <w:t xml:space="preserve">  </w:t>
      </w:r>
      <w:r>
        <w:rPr>
          <w:rFonts w:ascii="Calibri" w:hAnsi="Calibri" w:eastAsia="Microsoft YaHei" w:cs="Calibri"/>
          <w:color w:val="1F2937"/>
          <w:sz w:val="20"/>
        </w:rPr>
        <w:t>短语·土壤流失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loss of soil</w:t>
      </w:r>
    </w:p>
    <w:p>
      <w:pPr>
        <w:pStyle w:val="Definition"/>
      </w:pPr>
      <w:r>
        <w:rPr>
          <w:rFonts w:ascii="Calibri" w:hAnsi="Calibri" w:eastAsia="Microsoft YaHei" w:cs="Calibri"/>
          <w:b/>
          <w:color w:val="1F4D78"/>
          <w:sz w:val="21"/>
        </w:rPr>
        <w:t>plumber</w:t>
      </w:r>
      <w:r>
        <w:rPr>
          <w:rFonts w:ascii="Calibri" w:hAnsi="Calibri" w:eastAsia="Microsoft YaHei" w:cs="Calibri"/>
          <w:i/>
          <w:color w:val="667085"/>
          <w:sz w:val="19"/>
        </w:rPr>
        <w:t xml:space="preserve">  /ˈplʌmə/</w:t>
      </w:r>
      <w:r>
        <w:rPr>
          <w:rFonts w:ascii="Calibri" w:hAnsi="Calibri" w:eastAsia="Microsoft YaHei" w:cs="Calibri"/>
          <w:color w:val="1F2937"/>
          <w:sz w:val="20"/>
        </w:rPr>
        <w:t xml:space="preserve">  </w:t>
      </w:r>
      <w:r>
        <w:rPr>
          <w:rFonts w:ascii="Calibri" w:hAnsi="Calibri" w:eastAsia="Microsoft YaHei" w:cs="Calibri"/>
          <w:color w:val="1F2937"/>
          <w:sz w:val="20"/>
        </w:rPr>
        <w:t>名词·(装修水管的)管子工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model guide</w:t>
      </w:r>
      <w:r>
        <w:rPr>
          <w:rFonts w:ascii="Calibri" w:hAnsi="Calibri" w:eastAsia="Microsoft YaHei" w:cs="Calibri"/>
          <w:i/>
          <w:color w:val="667085"/>
          <w:sz w:val="19"/>
        </w:rPr>
        <w:t xml:space="preserve">  /ˈmɒdl gaɪd/</w:t>
      </w:r>
      <w:r>
        <w:rPr>
          <w:rFonts w:ascii="Calibri" w:hAnsi="Calibri" w:eastAsia="Microsoft YaHei" w:cs="Calibri"/>
          <w:color w:val="1F2937"/>
          <w:sz w:val="20"/>
        </w:rPr>
        <w:t xml:space="preserve">  </w:t>
      </w:r>
      <w:r>
        <w:rPr>
          <w:rFonts w:ascii="Calibri" w:hAnsi="Calibri" w:eastAsia="Microsoft YaHei" w:cs="Calibri"/>
          <w:color w:val="1F2937"/>
          <w:sz w:val="20"/>
        </w:rPr>
        <w:t>短语·模范导游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model guide</w:t>
      </w:r>
    </w:p>
    <w:p>
      <w:pPr>
        <w:pStyle w:val="Definition"/>
      </w:pPr>
      <w:r>
        <w:rPr>
          <w:rFonts w:ascii="Calibri" w:hAnsi="Calibri" w:eastAsia="Microsoft YaHei" w:cs="Calibri"/>
          <w:b/>
          <w:color w:val="1F4D78"/>
          <w:sz w:val="21"/>
        </w:rPr>
        <w:t>names</w:t>
      </w:r>
      <w:r>
        <w:rPr>
          <w:rFonts w:ascii="Calibri" w:hAnsi="Calibri" w:eastAsia="Microsoft YaHei" w:cs="Calibri"/>
          <w:i/>
          <w:color w:val="667085"/>
          <w:sz w:val="19"/>
        </w:rPr>
        <w:t xml:space="preserve">  /nems/</w:t>
      </w:r>
      <w:r>
        <w:rPr>
          <w:rFonts w:ascii="Calibri" w:hAnsi="Calibri" w:eastAsia="Microsoft YaHei" w:cs="Calibri"/>
          <w:color w:val="1F2937"/>
          <w:sz w:val="20"/>
        </w:rPr>
        <w:t xml:space="preserve">  </w:t>
      </w:r>
      <w:r>
        <w:rPr>
          <w:rFonts w:ascii="Calibri" w:hAnsi="Calibri" w:eastAsia="Microsoft YaHei" w:cs="Calibri"/>
          <w:color w:val="1F2937"/>
          <w:sz w:val="20"/>
        </w:rPr>
        <w:t>名词·名字，名望(name的复数形式)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names of teachers</w:t>
      </w:r>
    </w:p>
    <w:p>
      <w:pPr>
        <w:pStyle w:val="Definition"/>
      </w:pPr>
      <w:r>
        <w:rPr>
          <w:rFonts w:ascii="Calibri" w:hAnsi="Calibri" w:eastAsia="Microsoft YaHei" w:cs="Calibri"/>
          <w:b/>
          <w:color w:val="1F4D78"/>
          <w:sz w:val="21"/>
        </w:rPr>
        <w:t>Bungee-jumping is the most thrilling activity I've ever tried.It gave me an adrenalin rush.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例句句型·蹦极是我尝试过的最刺激的活动。它让我肾上腺素激增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Bungee-jumping is the most thrilling activity I've ever tried.It gave me an adrenalin rush.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08｜陆岑提出至少一种替代解释，并列出需要核验的条件；江穗把 </w:t>
      </w:r>
      <w:r>
        <w:rPr>
          <w:rFonts w:ascii="Calibri" w:hAnsi="Calibri" w:eastAsia="Microsoft YaHei" w:cs="Calibri"/>
          <w:b/>
          <w:color w:val="0B2545"/>
          <w:sz w:val="21"/>
        </w:rPr>
        <w:t>module</w:t>
      </w:r>
      <w:r>
        <w:rPr>
          <w:rFonts w:ascii="Calibri" w:hAnsi="Calibri" w:eastAsia="Microsoft YaHei" w:cs="Calibri"/>
          <w:color w:val="9B1C1C"/>
          <w:sz w:val="20"/>
        </w:rPr>
        <w:t>（组件，模块，模件，(航天器的)舱）</w:t>
      </w:r>
      <w:r>
        <w:rPr>
          <w:rFonts w:ascii="Calibri" w:hAnsi="Calibri" w:eastAsia="Microsoft YaHei" w:cs="Calibri"/>
          <w:color w:val="1F2937"/>
          <w:sz w:val="21"/>
        </w:rPr>
        <w:t>、</w:t>
      </w:r>
      <w:r>
        <w:rPr>
          <w:rFonts w:ascii="Calibri" w:hAnsi="Calibri" w:eastAsia="Microsoft YaHei" w:cs="Calibri"/>
          <w:b/>
          <w:color w:val="0B2545"/>
          <w:sz w:val="21"/>
        </w:rPr>
        <w:t>supper</w:t>
      </w:r>
      <w:r>
        <w:rPr>
          <w:rFonts w:ascii="Calibri" w:hAnsi="Calibri" w:eastAsia="Microsoft YaHei" w:cs="Calibri"/>
          <w:color w:val="9B1C1C"/>
          <w:sz w:val="20"/>
        </w:rPr>
        <w:t>（晚餐）</w:t>
      </w:r>
      <w:r>
        <w:rPr>
          <w:rFonts w:ascii="Calibri" w:hAnsi="Calibri" w:eastAsia="Microsoft YaHei" w:cs="Calibri"/>
          <w:color w:val="1F2937"/>
          <w:sz w:val="21"/>
        </w:rPr>
        <w:t>、</w:t>
      </w:r>
      <w:r>
        <w:rPr>
          <w:rFonts w:ascii="Calibri" w:hAnsi="Calibri" w:eastAsia="Microsoft YaHei" w:cs="Calibri"/>
          <w:b/>
          <w:color w:val="0B2545"/>
          <w:sz w:val="21"/>
        </w:rPr>
        <w:t>mature students</w:t>
      </w:r>
      <w:r>
        <w:rPr>
          <w:rFonts w:ascii="Calibri" w:hAnsi="Calibri" w:eastAsia="Microsoft YaHei" w:cs="Calibri"/>
          <w:color w:val="9B1C1C"/>
          <w:sz w:val="20"/>
        </w:rPr>
        <w:t>（成年学生）</w:t>
      </w:r>
      <w:r>
        <w:rPr>
          <w:rFonts w:ascii="Calibri" w:hAnsi="Calibri" w:eastAsia="Microsoft YaHei" w:cs="Calibri"/>
          <w:color w:val="1F2937"/>
          <w:sz w:val="21"/>
        </w:rPr>
        <w:t>、</w:t>
      </w:r>
      <w:r>
        <w:rPr>
          <w:rFonts w:ascii="Calibri" w:hAnsi="Calibri" w:eastAsia="Microsoft YaHei" w:cs="Calibri"/>
          <w:b/>
          <w:color w:val="0B2545"/>
          <w:sz w:val="21"/>
        </w:rPr>
        <w:t>preside</w:t>
      </w:r>
      <w:r>
        <w:rPr>
          <w:rFonts w:ascii="Calibri" w:hAnsi="Calibri" w:eastAsia="Microsoft YaHei" w:cs="Calibri"/>
          <w:color w:val="9B1C1C"/>
          <w:sz w:val="20"/>
        </w:rPr>
        <w:t>（(at，over)主持）</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nature of sound</w:t>
      </w:r>
      <w:r>
        <w:rPr>
          <w:rFonts w:ascii="Calibri" w:hAnsi="Calibri" w:eastAsia="Microsoft YaHei" w:cs="Calibri"/>
          <w:color w:val="9B1C1C"/>
          <w:sz w:val="20"/>
        </w:rPr>
        <w:t>（声音的本质 ( 连 )）</w:t>
      </w:r>
      <w:r>
        <w:rPr>
          <w:rFonts w:ascii="Calibri" w:hAnsi="Calibri" w:eastAsia="Microsoft YaHei" w:cs="Calibri"/>
          <w:color w:val="1F2937"/>
          <w:sz w:val="21"/>
        </w:rPr>
        <w:t>、</w:t>
      </w:r>
      <w:r>
        <w:rPr>
          <w:rFonts w:ascii="Calibri" w:hAnsi="Calibri" w:eastAsia="Microsoft YaHei" w:cs="Calibri"/>
          <w:b/>
          <w:color w:val="0B2545"/>
          <w:sz w:val="21"/>
        </w:rPr>
        <w:t>onwards</w:t>
      </w:r>
      <w:r>
        <w:rPr>
          <w:rFonts w:ascii="Calibri" w:hAnsi="Calibri" w:eastAsia="Microsoft YaHei" w:cs="Calibri"/>
          <w:color w:val="9B1C1C"/>
          <w:sz w:val="20"/>
        </w:rPr>
        <w:t>（向前地， 前进地）</w:t>
      </w:r>
      <w:r>
        <w:rPr>
          <w:rFonts w:ascii="Calibri" w:hAnsi="Calibri" w:eastAsia="Microsoft YaHei" w:cs="Calibri"/>
          <w:color w:val="1F2937"/>
          <w:sz w:val="21"/>
        </w:rPr>
        <w:t>、</w:t>
      </w:r>
      <w:r>
        <w:rPr>
          <w:rFonts w:ascii="Calibri" w:hAnsi="Calibri" w:eastAsia="Microsoft YaHei" w:cs="Calibri"/>
          <w:b/>
          <w:color w:val="0B2545"/>
          <w:sz w:val="21"/>
        </w:rPr>
        <w:t>I was late for class yesterday morning.That was the second time I had been late this week.</w:t>
      </w:r>
      <w:r>
        <w:rPr>
          <w:rFonts w:ascii="Calibri" w:hAnsi="Calibri" w:eastAsia="Microsoft YaHei" w:cs="Calibri"/>
          <w:color w:val="9B1C1C"/>
          <w:sz w:val="20"/>
        </w:rPr>
        <w:t>（我昨天早上上课迟到了。这已经是我本周第二次迟到了）</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module</w:t>
      </w:r>
      <w:r>
        <w:rPr>
          <w:rFonts w:ascii="Calibri" w:hAnsi="Calibri" w:eastAsia="Microsoft YaHei" w:cs="Calibri"/>
          <w:i/>
          <w:color w:val="667085"/>
          <w:sz w:val="19"/>
        </w:rPr>
        <w:t xml:space="preserve">  /ˈmɒdjuːl/</w:t>
      </w:r>
      <w:r>
        <w:rPr>
          <w:rFonts w:ascii="Calibri" w:hAnsi="Calibri" w:eastAsia="Microsoft YaHei" w:cs="Calibri"/>
          <w:color w:val="1F2937"/>
          <w:sz w:val="20"/>
        </w:rPr>
        <w:t xml:space="preserve">  </w:t>
      </w:r>
      <w:r>
        <w:rPr>
          <w:rFonts w:ascii="Calibri" w:hAnsi="Calibri" w:eastAsia="Microsoft YaHei" w:cs="Calibri"/>
          <w:color w:val="1F2937"/>
          <w:sz w:val="20"/>
        </w:rPr>
        <w:t>名词·组件，模块，模件，(航天器的)舱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supper</w:t>
      </w:r>
      <w:r>
        <w:rPr>
          <w:rFonts w:ascii="Calibri" w:hAnsi="Calibri" w:eastAsia="Microsoft YaHei" w:cs="Calibri"/>
          <w:i/>
          <w:color w:val="667085"/>
          <w:sz w:val="19"/>
        </w:rPr>
        <w:t xml:space="preserve">  /ˈsʌpə/</w:t>
      </w:r>
      <w:r>
        <w:rPr>
          <w:rFonts w:ascii="Calibri" w:hAnsi="Calibri" w:eastAsia="Microsoft YaHei" w:cs="Calibri"/>
          <w:color w:val="1F2937"/>
          <w:sz w:val="20"/>
        </w:rPr>
        <w:t xml:space="preserve">  </w:t>
      </w:r>
      <w:r>
        <w:rPr>
          <w:rFonts w:ascii="Calibri" w:hAnsi="Calibri" w:eastAsia="Microsoft YaHei" w:cs="Calibri"/>
          <w:color w:val="1F2937"/>
          <w:sz w:val="20"/>
        </w:rPr>
        <w:t>名词·晚餐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mature students</w:t>
      </w:r>
      <w:r>
        <w:rPr>
          <w:rFonts w:ascii="Calibri" w:hAnsi="Calibri" w:eastAsia="Microsoft YaHei" w:cs="Calibri"/>
          <w:i/>
          <w:color w:val="667085"/>
          <w:sz w:val="19"/>
        </w:rPr>
        <w:t xml:space="preserve">  /məˈtjʊə stjˈuːdənts/</w:t>
      </w:r>
      <w:r>
        <w:rPr>
          <w:rFonts w:ascii="Calibri" w:hAnsi="Calibri" w:eastAsia="Microsoft YaHei" w:cs="Calibri"/>
          <w:color w:val="1F2937"/>
          <w:sz w:val="20"/>
        </w:rPr>
        <w:t xml:space="preserve">  </w:t>
      </w:r>
      <w:r>
        <w:rPr>
          <w:rFonts w:ascii="Calibri" w:hAnsi="Calibri" w:eastAsia="Microsoft YaHei" w:cs="Calibri"/>
          <w:color w:val="1F2937"/>
          <w:sz w:val="20"/>
        </w:rPr>
        <w:t>短语·成年学生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mature students</w:t>
      </w:r>
    </w:p>
    <w:p>
      <w:pPr>
        <w:pStyle w:val="Definition"/>
      </w:pPr>
      <w:r>
        <w:rPr>
          <w:rFonts w:ascii="Calibri" w:hAnsi="Calibri" w:eastAsia="Microsoft YaHei" w:cs="Calibri"/>
          <w:b/>
          <w:color w:val="1F4D78"/>
          <w:sz w:val="21"/>
        </w:rPr>
        <w:t>preside</w:t>
      </w:r>
      <w:r>
        <w:rPr>
          <w:rFonts w:ascii="Calibri" w:hAnsi="Calibri" w:eastAsia="Microsoft YaHei" w:cs="Calibri"/>
          <w:i/>
          <w:color w:val="667085"/>
          <w:sz w:val="19"/>
        </w:rPr>
        <w:t xml:space="preserve">  /prɪˈzaɪd/</w:t>
      </w:r>
      <w:r>
        <w:rPr>
          <w:rFonts w:ascii="Calibri" w:hAnsi="Calibri" w:eastAsia="Microsoft YaHei" w:cs="Calibri"/>
          <w:color w:val="1F2937"/>
          <w:sz w:val="20"/>
        </w:rPr>
        <w:t xml:space="preserve">  </w:t>
      </w:r>
      <w:r>
        <w:rPr>
          <w:rFonts w:ascii="Calibri" w:hAnsi="Calibri" w:eastAsia="Microsoft YaHei" w:cs="Calibri"/>
          <w:color w:val="1F2937"/>
          <w:sz w:val="20"/>
        </w:rPr>
        <w:t>动词·(at，over)主持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nature of sound</w:t>
      </w:r>
      <w:r>
        <w:rPr>
          <w:rFonts w:ascii="Calibri" w:hAnsi="Calibri" w:eastAsia="Microsoft YaHei" w:cs="Calibri"/>
          <w:i/>
          <w:color w:val="667085"/>
          <w:sz w:val="19"/>
        </w:rPr>
        <w:t xml:space="preserve">  /ˈneɪʧə ɒv saʊnd/</w:t>
      </w:r>
      <w:r>
        <w:rPr>
          <w:rFonts w:ascii="Calibri" w:hAnsi="Calibri" w:eastAsia="Microsoft YaHei" w:cs="Calibri"/>
          <w:color w:val="1F2937"/>
          <w:sz w:val="20"/>
        </w:rPr>
        <w:t xml:space="preserve">  </w:t>
      </w:r>
      <w:r>
        <w:rPr>
          <w:rFonts w:ascii="Calibri" w:hAnsi="Calibri" w:eastAsia="Microsoft YaHei" w:cs="Calibri"/>
          <w:color w:val="1F2937"/>
          <w:sz w:val="20"/>
        </w:rPr>
        <w:t>短语·声音的本质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nature of sound</w:t>
      </w:r>
    </w:p>
    <w:p>
      <w:pPr>
        <w:pStyle w:val="Definition"/>
      </w:pPr>
      <w:r>
        <w:rPr>
          <w:rFonts w:ascii="Calibri" w:hAnsi="Calibri" w:eastAsia="Microsoft YaHei" w:cs="Calibri"/>
          <w:b/>
          <w:color w:val="1F4D78"/>
          <w:sz w:val="21"/>
        </w:rPr>
        <w:t>onwards</w:t>
      </w:r>
      <w:r>
        <w:rPr>
          <w:rFonts w:ascii="Calibri" w:hAnsi="Calibri" w:eastAsia="Microsoft YaHei" w:cs="Calibri"/>
          <w:i/>
          <w:color w:val="667085"/>
          <w:sz w:val="19"/>
        </w:rPr>
        <w:t xml:space="preserve">  /'ɒnwədz/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单词（词性待核）·向前地， 前进地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 was late for class yesterday morning.That was the second time I had been late this week.</w:t>
      </w:r>
      <w:r>
        <w:rPr>
          <w:rFonts w:ascii="Calibri" w:hAnsi="Calibri" w:eastAsia="Microsoft YaHei" w:cs="Calibri"/>
          <w:i/>
          <w:color w:val="667085"/>
          <w:sz w:val="19"/>
        </w:rPr>
        <w:t xml:space="preserve">  /aɪ wˈɒz leɪt fɔː klɑːs ˈjɛstədeɪ ˈmɔːnɪŋ ðæt wˈɒz ðiː ˈsɛkənd taɪm aɪ hˈæd bˈiːn leɪt ðɪs wiːk/</w:t>
      </w:r>
      <w:r>
        <w:rPr>
          <w:rFonts w:ascii="Calibri" w:hAnsi="Calibri" w:eastAsia="Microsoft YaHei" w:cs="Calibri"/>
          <w:color w:val="1F2937"/>
          <w:sz w:val="20"/>
        </w:rPr>
        <w:t xml:space="preserve">  </w:t>
      </w:r>
      <w:r>
        <w:rPr>
          <w:rFonts w:ascii="Calibri" w:hAnsi="Calibri" w:eastAsia="Microsoft YaHei" w:cs="Calibri"/>
          <w:color w:val="1F2937"/>
          <w:sz w:val="20"/>
        </w:rPr>
        <w:t>例句句型·我昨天早上上课迟到了。这已经是我本周第二次迟到了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was late for class yesterday morning.That was the second time I had been late this week.</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09｜二人确认事件涉及谁的利益、谁可能受伤以及谁有权限介入；证物袋上的编号依次对应 </w:t>
      </w:r>
      <w:r>
        <w:rPr>
          <w:rFonts w:ascii="Calibri" w:hAnsi="Calibri" w:eastAsia="Microsoft YaHei" w:cs="Calibri"/>
          <w:b/>
          <w:color w:val="0B2545"/>
          <w:sz w:val="21"/>
        </w:rPr>
        <w:t>cultivation</w:t>
      </w:r>
      <w:r>
        <w:rPr>
          <w:rFonts w:ascii="Calibri" w:hAnsi="Calibri" w:eastAsia="Microsoft YaHei" w:cs="Calibri"/>
          <w:color w:val="9B1C1C"/>
          <w:sz w:val="20"/>
        </w:rPr>
        <w:t>（耕作，培养）</w:t>
      </w:r>
      <w:r>
        <w:rPr>
          <w:rFonts w:ascii="Calibri" w:hAnsi="Calibri" w:eastAsia="Microsoft YaHei" w:cs="Calibri"/>
          <w:color w:val="1F2937"/>
          <w:sz w:val="21"/>
        </w:rPr>
        <w:t>、</w:t>
      </w:r>
      <w:r>
        <w:rPr>
          <w:rFonts w:ascii="Calibri" w:hAnsi="Calibri" w:eastAsia="Microsoft YaHei" w:cs="Calibri"/>
          <w:b/>
          <w:color w:val="0B2545"/>
          <w:sz w:val="21"/>
        </w:rPr>
        <w:t>transformation</w:t>
      </w:r>
      <w:r>
        <w:rPr>
          <w:rFonts w:ascii="Calibri" w:hAnsi="Calibri" w:eastAsia="Microsoft YaHei" w:cs="Calibri"/>
          <w:color w:val="9B1C1C"/>
          <w:sz w:val="20"/>
        </w:rPr>
        <w:t>（变化，改造，转变）</w:t>
      </w:r>
      <w:r>
        <w:rPr>
          <w:rFonts w:ascii="Calibri" w:hAnsi="Calibri" w:eastAsia="Microsoft YaHei" w:cs="Calibri"/>
          <w:color w:val="1F2937"/>
          <w:sz w:val="21"/>
        </w:rPr>
        <w:t>、</w:t>
      </w:r>
      <w:r>
        <w:rPr>
          <w:rFonts w:ascii="Calibri" w:hAnsi="Calibri" w:eastAsia="Microsoft YaHei" w:cs="Calibri"/>
          <w:b/>
          <w:color w:val="0B2545"/>
          <w:sz w:val="21"/>
        </w:rPr>
        <w:t>obligatory course</w:t>
      </w:r>
      <w:r>
        <w:rPr>
          <w:rFonts w:ascii="Calibri" w:hAnsi="Calibri" w:eastAsia="Microsoft YaHei" w:cs="Calibri"/>
          <w:color w:val="9B1C1C"/>
          <w:sz w:val="20"/>
        </w:rPr>
        <w:t>（必修课）</w:t>
      </w:r>
      <w:r>
        <w:rPr>
          <w:rFonts w:ascii="Calibri" w:hAnsi="Calibri" w:eastAsia="Microsoft YaHei" w:cs="Calibri"/>
          <w:color w:val="1F2937"/>
          <w:sz w:val="21"/>
        </w:rPr>
        <w:t>、</w:t>
      </w:r>
      <w:r>
        <w:rPr>
          <w:rFonts w:ascii="Calibri" w:hAnsi="Calibri" w:eastAsia="Microsoft YaHei" w:cs="Calibri"/>
          <w:b/>
          <w:color w:val="0B2545"/>
          <w:sz w:val="21"/>
        </w:rPr>
        <w:t>proverb</w:t>
      </w:r>
      <w:r>
        <w:rPr>
          <w:rFonts w:ascii="Calibri" w:hAnsi="Calibri" w:eastAsia="Microsoft YaHei" w:cs="Calibri"/>
          <w:color w:val="9B1C1C"/>
          <w:sz w:val="20"/>
        </w:rPr>
        <w:t>（谚语，格言，箴言）</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nuclear energy</w:t>
      </w:r>
      <w:r>
        <w:rPr>
          <w:rFonts w:ascii="Calibri" w:hAnsi="Calibri" w:eastAsia="Microsoft YaHei" w:cs="Calibri"/>
          <w:color w:val="9B1C1C"/>
          <w:sz w:val="20"/>
        </w:rPr>
        <w:t>（核能）</w:t>
      </w:r>
      <w:r>
        <w:rPr>
          <w:rFonts w:ascii="Calibri" w:hAnsi="Calibri" w:eastAsia="Microsoft YaHei" w:cs="Calibri"/>
          <w:color w:val="1F2937"/>
          <w:sz w:val="21"/>
        </w:rPr>
        <w:t>、</w:t>
      </w:r>
      <w:r>
        <w:rPr>
          <w:rFonts w:ascii="Calibri" w:hAnsi="Calibri" w:eastAsia="Microsoft YaHei" w:cs="Calibri"/>
          <w:b/>
          <w:color w:val="0B2545"/>
          <w:sz w:val="21"/>
        </w:rPr>
        <w:t>papaya</w:t>
      </w:r>
      <w:r>
        <w:rPr>
          <w:rFonts w:ascii="Calibri" w:hAnsi="Calibri" w:eastAsia="Microsoft YaHei" w:cs="Calibri"/>
          <w:color w:val="9B1C1C"/>
          <w:sz w:val="20"/>
        </w:rPr>
        <w:t>（木瓜，[林] 番木瓜树）</w:t>
      </w:r>
      <w:r>
        <w:rPr>
          <w:rFonts w:ascii="Calibri" w:hAnsi="Calibri" w:eastAsia="Microsoft YaHei" w:cs="Calibri"/>
          <w:color w:val="1F2937"/>
          <w:sz w:val="21"/>
        </w:rPr>
        <w:t>、</w:t>
      </w:r>
      <w:r>
        <w:rPr>
          <w:rFonts w:ascii="Calibri" w:hAnsi="Calibri" w:eastAsia="Microsoft YaHei" w:cs="Calibri"/>
          <w:b/>
          <w:color w:val="0B2545"/>
          <w:sz w:val="21"/>
        </w:rPr>
        <w:t>I've been longing to go skydiving in Fiji ever since our English teacher told us about his skydiving experience there.</w:t>
      </w:r>
      <w:r>
        <w:rPr>
          <w:rFonts w:ascii="Calibri" w:hAnsi="Calibri" w:eastAsia="Microsoft YaHei" w:cs="Calibri"/>
          <w:color w:val="9B1C1C"/>
          <w:sz w:val="20"/>
        </w:rPr>
        <w:t>（自从我们的英语老师告诉了我们他在斐济跳伞的经历，我就一直渴望去那里 跳伞）</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cultivation</w:t>
      </w:r>
      <w:r>
        <w:rPr>
          <w:rFonts w:ascii="Calibri" w:hAnsi="Calibri" w:eastAsia="Microsoft YaHei" w:cs="Calibri"/>
          <w:i/>
          <w:color w:val="667085"/>
          <w:sz w:val="19"/>
        </w:rPr>
        <w:t xml:space="preserve">  /ˌkʌltɪˈveɪʃən/</w:t>
      </w:r>
      <w:r>
        <w:rPr>
          <w:rFonts w:ascii="Calibri" w:hAnsi="Calibri" w:eastAsia="Microsoft YaHei" w:cs="Calibri"/>
          <w:color w:val="1F2937"/>
          <w:sz w:val="20"/>
        </w:rPr>
        <w:t xml:space="preserve">  </w:t>
      </w:r>
      <w:r>
        <w:rPr>
          <w:rFonts w:ascii="Calibri" w:hAnsi="Calibri" w:eastAsia="Microsoft YaHei" w:cs="Calibri"/>
          <w:color w:val="1F2937"/>
          <w:sz w:val="20"/>
        </w:rPr>
        <w:t>名词·耕作，培养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rice cultivation</w:t>
      </w:r>
    </w:p>
    <w:p>
      <w:pPr>
        <w:pStyle w:val="Definition"/>
      </w:pPr>
      <w:r>
        <w:rPr>
          <w:rFonts w:ascii="Calibri" w:hAnsi="Calibri" w:eastAsia="Microsoft YaHei" w:cs="Calibri"/>
          <w:b/>
          <w:color w:val="1F4D78"/>
          <w:sz w:val="21"/>
        </w:rPr>
        <w:t>transformation</w:t>
      </w:r>
      <w:r>
        <w:rPr>
          <w:rFonts w:ascii="Calibri" w:hAnsi="Calibri" w:eastAsia="Microsoft YaHei" w:cs="Calibri"/>
          <w:i/>
          <w:color w:val="667085"/>
          <w:sz w:val="19"/>
        </w:rPr>
        <w:t xml:space="preserve">  /ˌtrænsfəˈmeɪʃən/</w:t>
      </w:r>
      <w:r>
        <w:rPr>
          <w:rFonts w:ascii="Calibri" w:hAnsi="Calibri" w:eastAsia="Microsoft YaHei" w:cs="Calibri"/>
          <w:color w:val="1F2937"/>
          <w:sz w:val="20"/>
        </w:rPr>
        <w:t xml:space="preserve">  </w:t>
      </w:r>
      <w:r>
        <w:rPr>
          <w:rFonts w:ascii="Calibri" w:hAnsi="Calibri" w:eastAsia="Microsoft YaHei" w:cs="Calibri"/>
          <w:color w:val="1F2937"/>
          <w:sz w:val="20"/>
        </w:rPr>
        <w:t>名词·变化，改造，转变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obligatory course</w:t>
      </w:r>
      <w:r>
        <w:rPr>
          <w:rFonts w:ascii="Calibri" w:hAnsi="Calibri" w:eastAsia="Microsoft YaHei" w:cs="Calibri"/>
          <w:i/>
          <w:color w:val="667085"/>
          <w:sz w:val="19"/>
        </w:rPr>
        <w:t xml:space="preserve">  /ɒˈblɪgətəri kɔːs/</w:t>
      </w:r>
      <w:r>
        <w:rPr>
          <w:rFonts w:ascii="Calibri" w:hAnsi="Calibri" w:eastAsia="Microsoft YaHei" w:cs="Calibri"/>
          <w:color w:val="1F2937"/>
          <w:sz w:val="20"/>
        </w:rPr>
        <w:t xml:space="preserve">  </w:t>
      </w:r>
      <w:r>
        <w:rPr>
          <w:rFonts w:ascii="Calibri" w:hAnsi="Calibri" w:eastAsia="Microsoft YaHei" w:cs="Calibri"/>
          <w:color w:val="1F2937"/>
          <w:sz w:val="20"/>
        </w:rPr>
        <w:t>短语·必修课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obligatory course</w:t>
      </w:r>
    </w:p>
    <w:p>
      <w:pPr>
        <w:pStyle w:val="Definition"/>
      </w:pPr>
      <w:r>
        <w:rPr>
          <w:rFonts w:ascii="Calibri" w:hAnsi="Calibri" w:eastAsia="Microsoft YaHei" w:cs="Calibri"/>
          <w:b/>
          <w:color w:val="1F4D78"/>
          <w:sz w:val="21"/>
        </w:rPr>
        <w:t>proverb</w:t>
      </w:r>
      <w:r>
        <w:rPr>
          <w:rFonts w:ascii="Calibri" w:hAnsi="Calibri" w:eastAsia="Microsoft YaHei" w:cs="Calibri"/>
          <w:i/>
          <w:color w:val="667085"/>
          <w:sz w:val="19"/>
        </w:rPr>
        <w:t xml:space="preserve">  /ˈprɒvəb/</w:t>
      </w:r>
      <w:r>
        <w:rPr>
          <w:rFonts w:ascii="Calibri" w:hAnsi="Calibri" w:eastAsia="Microsoft YaHei" w:cs="Calibri"/>
          <w:color w:val="1F2937"/>
          <w:sz w:val="20"/>
        </w:rPr>
        <w:t xml:space="preserve">  </w:t>
      </w:r>
      <w:r>
        <w:rPr>
          <w:rFonts w:ascii="Calibri" w:hAnsi="Calibri" w:eastAsia="Microsoft YaHei" w:cs="Calibri"/>
          <w:color w:val="1F2937"/>
          <w:sz w:val="20"/>
        </w:rPr>
        <w:t>名词·谚语，格言，箴言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nuclear energy</w:t>
      </w:r>
      <w:r>
        <w:rPr>
          <w:rFonts w:ascii="Calibri" w:hAnsi="Calibri" w:eastAsia="Microsoft YaHei" w:cs="Calibri"/>
          <w:i/>
          <w:color w:val="667085"/>
          <w:sz w:val="19"/>
        </w:rPr>
        <w:t xml:space="preserve">  /ˈnjuːklɪə ˈɛnəʤi/</w:t>
      </w:r>
      <w:r>
        <w:rPr>
          <w:rFonts w:ascii="Calibri" w:hAnsi="Calibri" w:eastAsia="Microsoft YaHei" w:cs="Calibri"/>
          <w:color w:val="1F2937"/>
          <w:sz w:val="20"/>
        </w:rPr>
        <w:t xml:space="preserve">  </w:t>
      </w:r>
      <w:r>
        <w:rPr>
          <w:rFonts w:ascii="Calibri" w:hAnsi="Calibri" w:eastAsia="Microsoft YaHei" w:cs="Calibri"/>
          <w:color w:val="1F2937"/>
          <w:sz w:val="20"/>
        </w:rPr>
        <w:t>短语·核能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nuclear energy</w:t>
      </w:r>
    </w:p>
    <w:p>
      <w:pPr>
        <w:pStyle w:val="Definition"/>
      </w:pPr>
      <w:r>
        <w:rPr>
          <w:rFonts w:ascii="Calibri" w:hAnsi="Calibri" w:eastAsia="Microsoft YaHei" w:cs="Calibri"/>
          <w:b/>
          <w:color w:val="1F4D78"/>
          <w:sz w:val="21"/>
        </w:rPr>
        <w:t>papaya</w:t>
      </w:r>
      <w:r>
        <w:rPr>
          <w:rFonts w:ascii="Calibri" w:hAnsi="Calibri" w:eastAsia="Microsoft YaHei" w:cs="Calibri"/>
          <w:i/>
          <w:color w:val="667085"/>
          <w:sz w:val="19"/>
        </w:rPr>
        <w:t xml:space="preserve">  /pɐpˈaɪɐ/</w:t>
      </w:r>
      <w:r>
        <w:rPr>
          <w:rFonts w:ascii="Calibri" w:hAnsi="Calibri" w:eastAsia="Microsoft YaHei" w:cs="Calibri"/>
          <w:color w:val="1F2937"/>
          <w:sz w:val="20"/>
        </w:rPr>
        <w:t xml:space="preserve">  </w:t>
      </w:r>
      <w:r>
        <w:rPr>
          <w:rFonts w:ascii="Calibri" w:hAnsi="Calibri" w:eastAsia="Microsoft YaHei" w:cs="Calibri"/>
          <w:color w:val="1F2937"/>
          <w:sz w:val="20"/>
        </w:rPr>
        <w:t>名词·木瓜，[林] 番木瓜树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I've been longing to go skydiving in Fiji ever since our English teacher told us about his skydiving experience there.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例句句型·自从我们的英语老师告诉了我们他在斐济跳伞的经历，我就一直渴望去那里 跳伞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I've been longing to go skydiving in Fiji ever since our English teacher told us about his skydiving experience there.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10｜他们在时间压力下决定进入下一处场景调查；法务函件用 </w:t>
      </w:r>
      <w:r>
        <w:rPr>
          <w:rFonts w:ascii="Calibri" w:hAnsi="Calibri" w:eastAsia="Microsoft YaHei" w:cs="Calibri"/>
          <w:b/>
          <w:color w:val="0B2545"/>
          <w:sz w:val="21"/>
        </w:rPr>
        <w:t>tutor</w:t>
      </w:r>
      <w:r>
        <w:rPr>
          <w:rFonts w:ascii="Calibri" w:hAnsi="Calibri" w:eastAsia="Microsoft YaHei" w:cs="Calibri"/>
          <w:color w:val="9B1C1C"/>
          <w:sz w:val="20"/>
        </w:rPr>
        <w:t>（导师，家庭教师v. 辅导，当导师，当家庭教师）</w:t>
      </w:r>
      <w:r>
        <w:rPr>
          <w:rFonts w:ascii="Calibri" w:hAnsi="Calibri" w:eastAsia="Microsoft YaHei" w:cs="Calibri"/>
          <w:color w:val="1F2937"/>
          <w:sz w:val="21"/>
        </w:rPr>
        <w:t>、</w:t>
      </w:r>
      <w:r>
        <w:rPr>
          <w:rFonts w:ascii="Calibri" w:hAnsi="Calibri" w:eastAsia="Microsoft YaHei" w:cs="Calibri"/>
          <w:b/>
          <w:color w:val="0B2545"/>
          <w:sz w:val="21"/>
        </w:rPr>
        <w:t>week</w:t>
      </w:r>
      <w:r>
        <w:rPr>
          <w:rFonts w:ascii="Calibri" w:hAnsi="Calibri" w:eastAsia="Microsoft YaHei" w:cs="Calibri"/>
          <w:color w:val="9B1C1C"/>
          <w:sz w:val="20"/>
        </w:rPr>
        <w:t>（星期，周）</w:t>
      </w:r>
      <w:r>
        <w:rPr>
          <w:rFonts w:ascii="Calibri" w:hAnsi="Calibri" w:eastAsia="Microsoft YaHei" w:cs="Calibri"/>
          <w:color w:val="1F2937"/>
          <w:sz w:val="21"/>
        </w:rPr>
        <w:t>、</w:t>
      </w:r>
      <w:r>
        <w:rPr>
          <w:rFonts w:ascii="Calibri" w:hAnsi="Calibri" w:eastAsia="Microsoft YaHei" w:cs="Calibri"/>
          <w:b/>
          <w:color w:val="0B2545"/>
          <w:sz w:val="21"/>
        </w:rPr>
        <w:t>pine tree</w:t>
      </w:r>
      <w:r>
        <w:rPr>
          <w:rFonts w:ascii="Calibri" w:hAnsi="Calibri" w:eastAsia="Microsoft YaHei" w:cs="Calibri"/>
          <w:color w:val="9B1C1C"/>
          <w:sz w:val="20"/>
        </w:rPr>
        <w:t>（松树）</w:t>
      </w:r>
      <w:r>
        <w:rPr>
          <w:rFonts w:ascii="Calibri" w:hAnsi="Calibri" w:eastAsia="Microsoft YaHei" w:cs="Calibri"/>
          <w:color w:val="1F2937"/>
          <w:sz w:val="21"/>
        </w:rPr>
        <w:t>、</w:t>
      </w:r>
      <w:r>
        <w:rPr>
          <w:rFonts w:ascii="Calibri" w:hAnsi="Calibri" w:eastAsia="Microsoft YaHei" w:cs="Calibri"/>
          <w:b/>
          <w:color w:val="0B2545"/>
          <w:sz w:val="21"/>
        </w:rPr>
        <w:t>ranch</w:t>
      </w:r>
      <w:r>
        <w:rPr>
          <w:rFonts w:ascii="Calibri" w:hAnsi="Calibri" w:eastAsia="Microsoft YaHei" w:cs="Calibri"/>
          <w:color w:val="9B1C1C"/>
          <w:sz w:val="20"/>
        </w:rPr>
        <w:t>（(北美洲的)大牧场）</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operating system</w:t>
      </w:r>
      <w:r>
        <w:rPr>
          <w:rFonts w:ascii="Calibri" w:hAnsi="Calibri" w:eastAsia="Microsoft YaHei" w:cs="Calibri"/>
          <w:color w:val="9B1C1C"/>
          <w:sz w:val="20"/>
        </w:rPr>
        <w:t>（操作系统）</w:t>
      </w:r>
      <w:r>
        <w:rPr>
          <w:rFonts w:ascii="Calibri" w:hAnsi="Calibri" w:eastAsia="Microsoft YaHei" w:cs="Calibri"/>
          <w:color w:val="1F2937"/>
          <w:sz w:val="21"/>
        </w:rPr>
        <w:t>、</w:t>
      </w:r>
      <w:r>
        <w:rPr>
          <w:rFonts w:ascii="Calibri" w:hAnsi="Calibri" w:eastAsia="Microsoft YaHei" w:cs="Calibri"/>
          <w:b/>
          <w:color w:val="0B2545"/>
          <w:sz w:val="21"/>
        </w:rPr>
        <w:t>physiologist</w:t>
      </w:r>
      <w:r>
        <w:rPr>
          <w:rFonts w:ascii="Calibri" w:hAnsi="Calibri" w:eastAsia="Microsoft YaHei" w:cs="Calibri"/>
          <w:color w:val="9B1C1C"/>
          <w:sz w:val="20"/>
        </w:rPr>
        <w:t>（生理学家【同根】physiology n. 生理学）</w:t>
      </w:r>
      <w:r>
        <w:rPr>
          <w:rFonts w:ascii="Calibri" w:hAnsi="Calibri" w:eastAsia="Microsoft YaHei" w:cs="Calibri"/>
          <w:color w:val="1F2937"/>
          <w:sz w:val="21"/>
        </w:rPr>
        <w:t>、</w:t>
      </w:r>
      <w:r>
        <w:rPr>
          <w:rFonts w:ascii="Calibri" w:hAnsi="Calibri" w:eastAsia="Microsoft YaHei" w:cs="Calibri"/>
          <w:b/>
          <w:color w:val="0B2545"/>
          <w:sz w:val="21"/>
        </w:rPr>
        <w:t>It's not a good idea to forbid children from using cellphones.They should be educated about how not to use them in an improper way.</w:t>
      </w:r>
      <w:r>
        <w:rPr>
          <w:rFonts w:ascii="Calibri" w:hAnsi="Calibri" w:eastAsia="Microsoft YaHei" w:cs="Calibri"/>
          <w:color w:val="9B1C1C"/>
          <w:sz w:val="20"/>
        </w:rPr>
        <w:t>（禁止孩子使用手机不是一个好主意。我们应该教育孩子们不要以不当的方式 使用它们）</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tutor</w:t>
      </w:r>
      <w:r>
        <w:rPr>
          <w:rFonts w:ascii="Calibri" w:hAnsi="Calibri" w:eastAsia="Microsoft YaHei" w:cs="Calibri"/>
          <w:i/>
          <w:color w:val="667085"/>
          <w:sz w:val="19"/>
        </w:rPr>
        <w:t xml:space="preserve">  /ˈtjuːtə/</w:t>
      </w:r>
      <w:r>
        <w:rPr>
          <w:rFonts w:ascii="Calibri" w:hAnsi="Calibri" w:eastAsia="Microsoft YaHei" w:cs="Calibri"/>
          <w:color w:val="1F2937"/>
          <w:sz w:val="20"/>
        </w:rPr>
        <w:t xml:space="preserve">  </w:t>
      </w:r>
      <w:r>
        <w:rPr>
          <w:rFonts w:ascii="Calibri" w:hAnsi="Calibri" w:eastAsia="Microsoft YaHei" w:cs="Calibri"/>
          <w:color w:val="1F2937"/>
          <w:sz w:val="20"/>
        </w:rPr>
        <w:t>名词·导师，家庭教师v. 辅导，当导师，当家庭教师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personal tutor</w:t>
      </w:r>
    </w:p>
    <w:p>
      <w:pPr>
        <w:pStyle w:val="Definition"/>
      </w:pPr>
      <w:r>
        <w:rPr>
          <w:rFonts w:ascii="Calibri" w:hAnsi="Calibri" w:eastAsia="Microsoft YaHei" w:cs="Calibri"/>
          <w:b/>
          <w:color w:val="1F4D78"/>
          <w:sz w:val="21"/>
        </w:rPr>
        <w:t>week</w:t>
      </w:r>
      <w:r>
        <w:rPr>
          <w:rFonts w:ascii="Calibri" w:hAnsi="Calibri" w:eastAsia="Microsoft YaHei" w:cs="Calibri"/>
          <w:i/>
          <w:color w:val="667085"/>
          <w:sz w:val="19"/>
        </w:rPr>
        <w:t xml:space="preserve">  /wiːk/</w:t>
      </w:r>
      <w:r>
        <w:rPr>
          <w:rFonts w:ascii="Calibri" w:hAnsi="Calibri" w:eastAsia="Microsoft YaHei" w:cs="Calibri"/>
          <w:color w:val="1F2937"/>
          <w:sz w:val="20"/>
        </w:rPr>
        <w:t xml:space="preserve">  </w:t>
      </w:r>
      <w:r>
        <w:rPr>
          <w:rFonts w:ascii="Calibri" w:hAnsi="Calibri" w:eastAsia="Microsoft YaHei" w:cs="Calibri"/>
          <w:color w:val="1F2937"/>
          <w:sz w:val="20"/>
        </w:rPr>
        <w:t>名词·星期，周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 week</w:t>
      </w:r>
    </w:p>
    <w:p>
      <w:pPr>
        <w:pStyle w:val="Definition"/>
      </w:pPr>
      <w:r>
        <w:rPr>
          <w:rFonts w:ascii="Calibri" w:hAnsi="Calibri" w:eastAsia="Microsoft YaHei" w:cs="Calibri"/>
          <w:b/>
          <w:color w:val="1F4D78"/>
          <w:sz w:val="21"/>
        </w:rPr>
        <w:t>pine tree</w:t>
      </w:r>
      <w:r>
        <w:rPr>
          <w:rFonts w:ascii="Calibri" w:hAnsi="Calibri" w:eastAsia="Microsoft YaHei" w:cs="Calibri"/>
          <w:i/>
          <w:color w:val="667085"/>
          <w:sz w:val="19"/>
        </w:rPr>
        <w:t xml:space="preserve">  /paɪn triː/</w:t>
      </w:r>
      <w:r>
        <w:rPr>
          <w:rFonts w:ascii="Calibri" w:hAnsi="Calibri" w:eastAsia="Microsoft YaHei" w:cs="Calibri"/>
          <w:color w:val="1F2937"/>
          <w:sz w:val="20"/>
        </w:rPr>
        <w:t xml:space="preserve">  </w:t>
      </w:r>
      <w:r>
        <w:rPr>
          <w:rFonts w:ascii="Calibri" w:hAnsi="Calibri" w:eastAsia="Microsoft YaHei" w:cs="Calibri"/>
          <w:color w:val="1F2937"/>
          <w:sz w:val="20"/>
        </w:rPr>
        <w:t>短语·松树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pine tree</w:t>
      </w:r>
    </w:p>
    <w:p>
      <w:pPr>
        <w:pStyle w:val="Definition"/>
      </w:pPr>
      <w:r>
        <w:rPr>
          <w:rFonts w:ascii="Calibri" w:hAnsi="Calibri" w:eastAsia="Microsoft YaHei" w:cs="Calibri"/>
          <w:b/>
          <w:color w:val="1F4D78"/>
          <w:sz w:val="21"/>
        </w:rPr>
        <w:t>ranch</w:t>
      </w:r>
      <w:r>
        <w:rPr>
          <w:rFonts w:ascii="Calibri" w:hAnsi="Calibri" w:eastAsia="Microsoft YaHei" w:cs="Calibri"/>
          <w:i/>
          <w:color w:val="667085"/>
          <w:sz w:val="19"/>
        </w:rPr>
        <w:t xml:space="preserve">  /rɑːnʧ/</w:t>
      </w:r>
      <w:r>
        <w:rPr>
          <w:rFonts w:ascii="Calibri" w:hAnsi="Calibri" w:eastAsia="Microsoft YaHei" w:cs="Calibri"/>
          <w:color w:val="1F2937"/>
          <w:sz w:val="20"/>
        </w:rPr>
        <w:t xml:space="preserve">  </w:t>
      </w:r>
      <w:r>
        <w:rPr>
          <w:rFonts w:ascii="Calibri" w:hAnsi="Calibri" w:eastAsia="Microsoft YaHei" w:cs="Calibri"/>
          <w:color w:val="1F2937"/>
          <w:sz w:val="20"/>
        </w:rPr>
        <w:t>名词·(北美洲的)大牧场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ranch house</w:t>
      </w:r>
    </w:p>
    <w:p>
      <w:pPr>
        <w:pStyle w:val="Definition"/>
      </w:pPr>
      <w:r>
        <w:rPr>
          <w:rFonts w:ascii="Calibri" w:hAnsi="Calibri" w:eastAsia="Microsoft YaHei" w:cs="Calibri"/>
          <w:b/>
          <w:color w:val="1F4D78"/>
          <w:sz w:val="21"/>
        </w:rPr>
        <w:t>operating system</w:t>
      </w:r>
      <w:r>
        <w:rPr>
          <w:rFonts w:ascii="Calibri" w:hAnsi="Calibri" w:eastAsia="Microsoft YaHei" w:cs="Calibri"/>
          <w:i/>
          <w:color w:val="667085"/>
          <w:sz w:val="19"/>
        </w:rPr>
        <w:t xml:space="preserve">  /ˈɒpəɹˌeɪtɪŋ ˈsɪstɪm/</w:t>
      </w:r>
      <w:r>
        <w:rPr>
          <w:rFonts w:ascii="Calibri" w:hAnsi="Calibri" w:eastAsia="Microsoft YaHei" w:cs="Calibri"/>
          <w:color w:val="1F2937"/>
          <w:sz w:val="20"/>
        </w:rPr>
        <w:t xml:space="preserve">  </w:t>
      </w:r>
      <w:r>
        <w:rPr>
          <w:rFonts w:ascii="Calibri" w:hAnsi="Calibri" w:eastAsia="Microsoft YaHei" w:cs="Calibri"/>
          <w:color w:val="1F2937"/>
          <w:sz w:val="20"/>
        </w:rPr>
        <w:t>短语·操作系统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operating system</w:t>
      </w:r>
    </w:p>
    <w:p>
      <w:pPr>
        <w:pStyle w:val="Definition"/>
      </w:pPr>
      <w:r>
        <w:rPr>
          <w:rFonts w:ascii="Calibri" w:hAnsi="Calibri" w:eastAsia="Microsoft YaHei" w:cs="Calibri"/>
          <w:b/>
          <w:color w:val="1F4D78"/>
          <w:sz w:val="21"/>
        </w:rPr>
        <w:t>physiologist</w:t>
      </w:r>
      <w:r>
        <w:rPr>
          <w:rFonts w:ascii="Calibri" w:hAnsi="Calibri" w:eastAsia="Microsoft YaHei" w:cs="Calibri"/>
          <w:i/>
          <w:color w:val="667085"/>
          <w:sz w:val="19"/>
        </w:rPr>
        <w:t xml:space="preserve">  /ˌfɪziˈɒlədʒɪst/</w:t>
      </w:r>
      <w:r>
        <w:rPr>
          <w:rFonts w:ascii="Calibri" w:hAnsi="Calibri" w:eastAsia="Microsoft YaHei" w:cs="Calibri"/>
          <w:color w:val="1F2937"/>
          <w:sz w:val="20"/>
        </w:rPr>
        <w:t xml:space="preserve">  </w:t>
      </w:r>
      <w:r>
        <w:rPr>
          <w:rFonts w:ascii="Calibri" w:hAnsi="Calibri" w:eastAsia="Microsoft YaHei" w:cs="Calibri"/>
          <w:color w:val="1F2937"/>
          <w:sz w:val="20"/>
        </w:rPr>
        <w:t>名词·生理学家【同根】physiology n. 生理学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not a good idea to forbid children from using cellphones.They should be educated about how not to use them in an improper way.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例句句型·禁止孩子使用手机不是一个好主意。我们应该教育孩子们不要以不当的方式 使用它们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not a good idea to forbid children from using cellphones.They should be educated about how not to use them in an improper way.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11｜关键线索出现：信中说明陆岑拒绝出国，是为了协助保护事故证人；临时安全屋的墙上贴满 </w:t>
      </w:r>
      <w:r>
        <w:rPr>
          <w:rFonts w:ascii="Calibri" w:hAnsi="Calibri" w:eastAsia="Microsoft YaHei" w:cs="Calibri"/>
          <w:b/>
          <w:color w:val="0B2545"/>
          <w:sz w:val="21"/>
        </w:rPr>
        <w:t>dining hall</w:t>
      </w:r>
      <w:r>
        <w:rPr>
          <w:rFonts w:ascii="Calibri" w:hAnsi="Calibri" w:eastAsia="Microsoft YaHei" w:cs="Calibri"/>
          <w:color w:val="9B1C1C"/>
          <w:sz w:val="20"/>
        </w:rPr>
        <w:t>（大餐厅）</w:t>
      </w:r>
      <w:r>
        <w:rPr>
          <w:rFonts w:ascii="Calibri" w:hAnsi="Calibri" w:eastAsia="Microsoft YaHei" w:cs="Calibri"/>
          <w:color w:val="1F2937"/>
          <w:sz w:val="21"/>
        </w:rPr>
        <w:t>、</w:t>
      </w:r>
      <w:r>
        <w:rPr>
          <w:rFonts w:ascii="Calibri" w:hAnsi="Calibri" w:eastAsia="Microsoft YaHei" w:cs="Calibri"/>
          <w:b/>
          <w:color w:val="0B2545"/>
          <w:sz w:val="21"/>
        </w:rPr>
        <w:t>orientation meeting</w:t>
      </w:r>
      <w:r>
        <w:rPr>
          <w:rFonts w:ascii="Calibri" w:hAnsi="Calibri" w:eastAsia="Microsoft YaHei" w:cs="Calibri"/>
          <w:color w:val="9B1C1C"/>
          <w:sz w:val="20"/>
        </w:rPr>
        <w:t>（新生学校综合情况介绍会）</w:t>
      </w:r>
      <w:r>
        <w:rPr>
          <w:rFonts w:ascii="Calibri" w:hAnsi="Calibri" w:eastAsia="Microsoft YaHei" w:cs="Calibri"/>
          <w:color w:val="1F2937"/>
          <w:sz w:val="21"/>
        </w:rPr>
        <w:t>、</w:t>
      </w:r>
      <w:r>
        <w:rPr>
          <w:rFonts w:ascii="Calibri" w:hAnsi="Calibri" w:eastAsia="Microsoft YaHei" w:cs="Calibri"/>
          <w:b/>
          <w:color w:val="0B2545"/>
          <w:sz w:val="21"/>
        </w:rPr>
        <w:t>practical course</w:t>
      </w:r>
      <w:r>
        <w:rPr>
          <w:rFonts w:ascii="Calibri" w:hAnsi="Calibri" w:eastAsia="Microsoft YaHei" w:cs="Calibri"/>
          <w:color w:val="9B1C1C"/>
          <w:sz w:val="20"/>
        </w:rPr>
        <w:t>（实践课，实践课程，实习指导课）</w:t>
      </w:r>
      <w:r>
        <w:rPr>
          <w:rFonts w:ascii="Calibri" w:hAnsi="Calibri" w:eastAsia="Microsoft YaHei" w:cs="Calibri"/>
          <w:color w:val="1F2937"/>
          <w:sz w:val="21"/>
        </w:rPr>
        <w:t>、</w:t>
      </w:r>
      <w:r>
        <w:rPr>
          <w:rFonts w:ascii="Calibri" w:hAnsi="Calibri" w:eastAsia="Microsoft YaHei" w:cs="Calibri"/>
          <w:b/>
          <w:color w:val="0B2545"/>
          <w:sz w:val="21"/>
        </w:rPr>
        <w:t>regretful</w:t>
      </w:r>
      <w:r>
        <w:rPr>
          <w:rFonts w:ascii="Calibri" w:hAnsi="Calibri" w:eastAsia="Microsoft YaHei" w:cs="Calibri"/>
          <w:color w:val="9B1C1C"/>
          <w:sz w:val="20"/>
        </w:rPr>
        <w:t>（遗憾的）</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oral exam</w:t>
      </w:r>
      <w:r>
        <w:rPr>
          <w:rFonts w:ascii="Calibri" w:hAnsi="Calibri" w:eastAsia="Microsoft YaHei" w:cs="Calibri"/>
          <w:color w:val="9B1C1C"/>
          <w:sz w:val="20"/>
        </w:rPr>
        <w:t>（口试）</w:t>
      </w:r>
      <w:r>
        <w:rPr>
          <w:rFonts w:ascii="Calibri" w:hAnsi="Calibri" w:eastAsia="Microsoft YaHei" w:cs="Calibri"/>
          <w:color w:val="1F2937"/>
          <w:sz w:val="21"/>
        </w:rPr>
        <w:t>、</w:t>
      </w:r>
      <w:r>
        <w:rPr>
          <w:rFonts w:ascii="Calibri" w:hAnsi="Calibri" w:eastAsia="Microsoft YaHei" w:cs="Calibri"/>
          <w:b/>
          <w:color w:val="0B2545"/>
          <w:sz w:val="21"/>
        </w:rPr>
        <w:t>predictability</w:t>
      </w:r>
      <w:r>
        <w:rPr>
          <w:rFonts w:ascii="Calibri" w:hAnsi="Calibri" w:eastAsia="Microsoft YaHei" w:cs="Calibri"/>
          <w:color w:val="9B1C1C"/>
          <w:sz w:val="20"/>
        </w:rPr>
        <w:t>（可预见性【记忆】合成词:predict(预见)+ability(能力)→可预见性）</w:t>
      </w:r>
      <w:r>
        <w:rPr>
          <w:rFonts w:ascii="Calibri" w:hAnsi="Calibri" w:eastAsia="Microsoft YaHei" w:cs="Calibri"/>
          <w:color w:val="1F2937"/>
          <w:sz w:val="21"/>
        </w:rPr>
        <w:t>、</w:t>
      </w:r>
      <w:r>
        <w:rPr>
          <w:rFonts w:ascii="Calibri" w:hAnsi="Calibri" w:eastAsia="Microsoft YaHei" w:cs="Calibri"/>
          <w:b/>
          <w:color w:val="0B2545"/>
          <w:sz w:val="21"/>
        </w:rPr>
        <w:t>My American friend wrote me a letter two months ago.I don't know why on earth it hasn't arrived yet!</w:t>
      </w:r>
      <w:r>
        <w:rPr>
          <w:rFonts w:ascii="Calibri" w:hAnsi="Calibri" w:eastAsia="Microsoft YaHei" w:cs="Calibri"/>
          <w:color w:val="9B1C1C"/>
          <w:sz w:val="20"/>
        </w:rPr>
        <w:t>（我的美国朋友两个月前给我写了一封信。我不知道究竟为什么它还没到!）</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dining hall</w:t>
      </w:r>
      <w:r>
        <w:rPr>
          <w:rFonts w:ascii="Calibri" w:hAnsi="Calibri" w:eastAsia="Microsoft YaHei" w:cs="Calibri"/>
          <w:i/>
          <w:color w:val="667085"/>
          <w:sz w:val="19"/>
        </w:rPr>
        <w:t xml:space="preserve">  /ˈdaɪnɪŋ hɔːl/</w:t>
      </w:r>
      <w:r>
        <w:rPr>
          <w:rFonts w:ascii="Calibri" w:hAnsi="Calibri" w:eastAsia="Microsoft YaHei" w:cs="Calibri"/>
          <w:color w:val="1F2937"/>
          <w:sz w:val="20"/>
        </w:rPr>
        <w:t xml:space="preserve">  </w:t>
      </w:r>
      <w:r>
        <w:rPr>
          <w:rFonts w:ascii="Calibri" w:hAnsi="Calibri" w:eastAsia="Microsoft YaHei" w:cs="Calibri"/>
          <w:color w:val="1F2937"/>
          <w:sz w:val="20"/>
        </w:rPr>
        <w:t>名词·大餐厅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dining hall</w:t>
      </w:r>
    </w:p>
    <w:p>
      <w:pPr>
        <w:pStyle w:val="Definition"/>
      </w:pPr>
      <w:r>
        <w:rPr>
          <w:rFonts w:ascii="Calibri" w:hAnsi="Calibri" w:eastAsia="Microsoft YaHei" w:cs="Calibri"/>
          <w:b/>
          <w:color w:val="1F4D78"/>
          <w:sz w:val="21"/>
        </w:rPr>
        <w:t>orientation meeting</w:t>
      </w:r>
      <w:r>
        <w:rPr>
          <w:rFonts w:ascii="Calibri" w:hAnsi="Calibri" w:eastAsia="Microsoft YaHei" w:cs="Calibri"/>
          <w:i/>
          <w:color w:val="667085"/>
          <w:sz w:val="19"/>
        </w:rPr>
        <w:t xml:space="preserve">  /ˌɔːriɛnˈteɪʃᵊn ˈmiːtɪŋ/</w:t>
      </w:r>
      <w:r>
        <w:rPr>
          <w:rFonts w:ascii="Calibri" w:hAnsi="Calibri" w:eastAsia="Microsoft YaHei" w:cs="Calibri"/>
          <w:color w:val="1F2937"/>
          <w:sz w:val="20"/>
        </w:rPr>
        <w:t xml:space="preserve">  </w:t>
      </w:r>
      <w:r>
        <w:rPr>
          <w:rFonts w:ascii="Calibri" w:hAnsi="Calibri" w:eastAsia="Microsoft YaHei" w:cs="Calibri"/>
          <w:color w:val="1F2937"/>
          <w:sz w:val="20"/>
        </w:rPr>
        <w:t>短语·新生学校综合情况介绍会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orientation meeting</w:t>
      </w:r>
    </w:p>
    <w:p>
      <w:pPr>
        <w:pStyle w:val="Definition"/>
      </w:pPr>
      <w:r>
        <w:rPr>
          <w:rFonts w:ascii="Calibri" w:hAnsi="Calibri" w:eastAsia="Microsoft YaHei" w:cs="Calibri"/>
          <w:b/>
          <w:color w:val="1F4D78"/>
          <w:sz w:val="21"/>
        </w:rPr>
        <w:t>practical course</w:t>
      </w:r>
      <w:r>
        <w:rPr>
          <w:rFonts w:ascii="Calibri" w:hAnsi="Calibri" w:eastAsia="Microsoft YaHei" w:cs="Calibri"/>
          <w:i/>
          <w:color w:val="667085"/>
          <w:sz w:val="19"/>
        </w:rPr>
        <w:t xml:space="preserve">  /ˈpræktɪkəl kɔːs/</w:t>
      </w:r>
      <w:r>
        <w:rPr>
          <w:rFonts w:ascii="Calibri" w:hAnsi="Calibri" w:eastAsia="Microsoft YaHei" w:cs="Calibri"/>
          <w:color w:val="1F2937"/>
          <w:sz w:val="20"/>
        </w:rPr>
        <w:t xml:space="preserve">  </w:t>
      </w:r>
      <w:r>
        <w:rPr>
          <w:rFonts w:ascii="Calibri" w:hAnsi="Calibri" w:eastAsia="Microsoft YaHei" w:cs="Calibri"/>
          <w:color w:val="1F2937"/>
          <w:sz w:val="20"/>
        </w:rPr>
        <w:t>短语·实践课，实践课程，实习指导课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practical course</w:t>
      </w:r>
    </w:p>
    <w:p>
      <w:pPr>
        <w:pStyle w:val="Definition"/>
      </w:pPr>
      <w:r>
        <w:rPr>
          <w:rFonts w:ascii="Calibri" w:hAnsi="Calibri" w:eastAsia="Microsoft YaHei" w:cs="Calibri"/>
          <w:b/>
          <w:color w:val="1F4D78"/>
          <w:sz w:val="21"/>
        </w:rPr>
        <w:t>regretful</w:t>
      </w:r>
      <w:r>
        <w:rPr>
          <w:rFonts w:ascii="Calibri" w:hAnsi="Calibri" w:eastAsia="Microsoft YaHei" w:cs="Calibri"/>
          <w:i/>
          <w:color w:val="667085"/>
          <w:sz w:val="19"/>
        </w:rPr>
        <w:t xml:space="preserve">  /rɪˈgrɛtfʊl/</w:t>
      </w:r>
      <w:r>
        <w:rPr>
          <w:rFonts w:ascii="Calibri" w:hAnsi="Calibri" w:eastAsia="Microsoft YaHei" w:cs="Calibri"/>
          <w:color w:val="1F2937"/>
          <w:sz w:val="20"/>
        </w:rPr>
        <w:t xml:space="preserve">  </w:t>
      </w:r>
      <w:r>
        <w:rPr>
          <w:rFonts w:ascii="Calibri" w:hAnsi="Calibri" w:eastAsia="Microsoft YaHei" w:cs="Calibri"/>
          <w:color w:val="1F2937"/>
          <w:sz w:val="20"/>
        </w:rPr>
        <w:t>形容词·遗憾的</w:t>
      </w:r>
      <w:r>
        <w:br/>
      </w:r>
      <w:r>
        <w:rPr>
          <w:rFonts w:ascii="Calibri" w:hAnsi="Calibri" w:eastAsia="Microsoft YaHei" w:cs="Calibri"/>
          <w:b/>
          <w:color w:val="7A5A00"/>
          <w:sz w:val="19"/>
        </w:rPr>
        <w:t>构/源/族：</w:t>
      </w:r>
      <w:r>
        <w:rPr>
          <w:rFonts w:ascii="Calibri" w:hAnsi="Calibri" w:eastAsia="Microsoft YaHei" w:cs="Calibri"/>
          <w:color w:val="1F2937"/>
          <w:sz w:val="19"/>
        </w:rPr>
        <w:t>regret → regretful（-ful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oral exam</w:t>
      </w:r>
      <w:r>
        <w:rPr>
          <w:rFonts w:ascii="Calibri" w:hAnsi="Calibri" w:eastAsia="Microsoft YaHei" w:cs="Calibri"/>
          <w:i/>
          <w:color w:val="667085"/>
          <w:sz w:val="19"/>
        </w:rPr>
        <w:t xml:space="preserve">  /ˈɔːrəl ɪgˈzæm/</w:t>
      </w:r>
      <w:r>
        <w:rPr>
          <w:rFonts w:ascii="Calibri" w:hAnsi="Calibri" w:eastAsia="Microsoft YaHei" w:cs="Calibri"/>
          <w:color w:val="1F2937"/>
          <w:sz w:val="20"/>
        </w:rPr>
        <w:t xml:space="preserve">  </w:t>
      </w:r>
      <w:r>
        <w:rPr>
          <w:rFonts w:ascii="Calibri" w:hAnsi="Calibri" w:eastAsia="Microsoft YaHei" w:cs="Calibri"/>
          <w:color w:val="1F2937"/>
          <w:sz w:val="20"/>
        </w:rPr>
        <w:t>短语·口试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oral exam</w:t>
      </w:r>
    </w:p>
    <w:p>
      <w:pPr>
        <w:pStyle w:val="Definition"/>
      </w:pPr>
      <w:r>
        <w:rPr>
          <w:rFonts w:ascii="Calibri" w:hAnsi="Calibri" w:eastAsia="Microsoft YaHei" w:cs="Calibri"/>
          <w:b/>
          <w:color w:val="1F4D78"/>
          <w:sz w:val="21"/>
        </w:rPr>
        <w:t>predictability</w:t>
      </w:r>
      <w:r>
        <w:rPr>
          <w:rFonts w:ascii="Calibri" w:hAnsi="Calibri" w:eastAsia="Microsoft YaHei" w:cs="Calibri"/>
          <w:i/>
          <w:color w:val="667085"/>
          <w:sz w:val="19"/>
        </w:rPr>
        <w:t xml:space="preserve">  /prɪˌdɪktəˈbɪləti/</w:t>
      </w:r>
      <w:r>
        <w:rPr>
          <w:rFonts w:ascii="Calibri" w:hAnsi="Calibri" w:eastAsia="Microsoft YaHei" w:cs="Calibri"/>
          <w:color w:val="1F2937"/>
          <w:sz w:val="20"/>
        </w:rPr>
        <w:t xml:space="preserve">  </w:t>
      </w:r>
      <w:r>
        <w:rPr>
          <w:rFonts w:ascii="Calibri" w:hAnsi="Calibri" w:eastAsia="Microsoft YaHei" w:cs="Calibri"/>
          <w:color w:val="1F2937"/>
          <w:sz w:val="20"/>
        </w:rPr>
        <w:t>名词·可预见性【记忆】合成词:predict(预见)+ability(能力)→可预见性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American friend wrote me a letter two months ago.I don't know why on earth it hasn't arrived yet!</w:t>
      </w:r>
      <w:r>
        <w:rPr>
          <w:rFonts w:ascii="Calibri" w:hAnsi="Calibri" w:eastAsia="Microsoft YaHei" w:cs="Calibri"/>
          <w:i/>
          <w:color w:val="667085"/>
          <w:sz w:val="19"/>
        </w:rPr>
        <w:t xml:space="preserve">  /maɪ əˈmɛrɪkən frɛnd ɹˈəʊt m ˈeɪ n ə ˈlɛtə tuː mˈʌnθs əˈgəʊ aɪ d ˈəʊ n t nəʊ waɪ ɒn ɜːθ aɪ tiː h ˈæ z ə n t ɐɹˈaɪvd jɛt/</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例句句型·我的美国朋友两个月前给我写了一封信。我不知道究竟为什么它还没到!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American friend wrote me a letter two months ago.I don't know why on earth it hasn't arrived yet!</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12｜江穗检查声音、文字、时间或来源完整性，标记可验证部分；程叙留下的便笺把 </w:t>
      </w:r>
      <w:r>
        <w:rPr>
          <w:rFonts w:ascii="Calibri" w:hAnsi="Calibri" w:eastAsia="Microsoft YaHei" w:cs="Calibri"/>
          <w:b/>
          <w:color w:val="0B2545"/>
          <w:sz w:val="21"/>
        </w:rPr>
        <w:t>student union</w:t>
      </w:r>
      <w:r>
        <w:rPr>
          <w:rFonts w:ascii="Calibri" w:hAnsi="Calibri" w:eastAsia="Microsoft YaHei" w:cs="Calibri"/>
          <w:color w:val="9B1C1C"/>
          <w:sz w:val="20"/>
        </w:rPr>
        <w:t>（〈美〉(大学生)学生活动大楼）</w:t>
      </w:r>
      <w:r>
        <w:rPr>
          <w:rFonts w:ascii="Calibri" w:hAnsi="Calibri" w:eastAsia="Microsoft YaHei" w:cs="Calibri"/>
          <w:color w:val="1F2937"/>
          <w:sz w:val="21"/>
        </w:rPr>
        <w:t>、</w:t>
      </w:r>
      <w:r>
        <w:rPr>
          <w:rFonts w:ascii="Calibri" w:hAnsi="Calibri" w:eastAsia="Microsoft YaHei" w:cs="Calibri"/>
          <w:b/>
          <w:color w:val="0B2545"/>
          <w:sz w:val="21"/>
        </w:rPr>
        <w:t>teaching assistant</w:t>
      </w:r>
      <w:r>
        <w:rPr>
          <w:rFonts w:ascii="Calibri" w:hAnsi="Calibri" w:eastAsia="Microsoft YaHei" w:cs="Calibri"/>
          <w:color w:val="9B1C1C"/>
          <w:sz w:val="20"/>
        </w:rPr>
        <w:t>（助教）</w:t>
      </w:r>
      <w:r>
        <w:rPr>
          <w:rFonts w:ascii="Calibri" w:hAnsi="Calibri" w:eastAsia="Microsoft YaHei" w:cs="Calibri"/>
          <w:color w:val="1F2937"/>
          <w:sz w:val="21"/>
        </w:rPr>
        <w:t>、</w:t>
      </w:r>
      <w:r>
        <w:rPr>
          <w:rFonts w:ascii="Calibri" w:hAnsi="Calibri" w:eastAsia="Microsoft YaHei" w:cs="Calibri"/>
          <w:b/>
          <w:color w:val="0B2545"/>
          <w:sz w:val="21"/>
        </w:rPr>
        <w:t>red meat</w:t>
      </w:r>
      <w:r>
        <w:rPr>
          <w:rFonts w:ascii="Calibri" w:hAnsi="Calibri" w:eastAsia="Microsoft YaHei" w:cs="Calibri"/>
          <w:color w:val="9B1C1C"/>
          <w:sz w:val="20"/>
        </w:rPr>
        <w:t>（红肉）</w:t>
      </w:r>
      <w:r>
        <w:rPr>
          <w:rFonts w:ascii="Calibri" w:hAnsi="Calibri" w:eastAsia="Microsoft YaHei" w:cs="Calibri"/>
          <w:color w:val="1F2937"/>
          <w:sz w:val="21"/>
        </w:rPr>
        <w:t>、</w:t>
      </w:r>
      <w:r>
        <w:rPr>
          <w:rFonts w:ascii="Calibri" w:hAnsi="Calibri" w:eastAsia="Microsoft YaHei" w:cs="Calibri"/>
          <w:b/>
          <w:color w:val="0B2545"/>
          <w:sz w:val="21"/>
        </w:rPr>
        <w:t>retrenchment</w:t>
      </w:r>
      <w:r>
        <w:rPr>
          <w:rFonts w:ascii="Calibri" w:hAnsi="Calibri" w:eastAsia="Microsoft YaHei" w:cs="Calibri"/>
          <w:color w:val="9B1C1C"/>
          <w:sz w:val="20"/>
        </w:rPr>
        <w:t>（节省，删除）</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per day</w:t>
      </w:r>
      <w:r>
        <w:rPr>
          <w:rFonts w:ascii="Calibri" w:hAnsi="Calibri" w:eastAsia="Microsoft YaHei" w:cs="Calibri"/>
          <w:color w:val="9B1C1C"/>
          <w:sz w:val="20"/>
        </w:rPr>
        <w:t>（每天）</w:t>
      </w:r>
      <w:r>
        <w:rPr>
          <w:rFonts w:ascii="Calibri" w:hAnsi="Calibri" w:eastAsia="Microsoft YaHei" w:cs="Calibri"/>
          <w:color w:val="1F2937"/>
          <w:sz w:val="21"/>
        </w:rPr>
        <w:t>、</w:t>
      </w:r>
      <w:r>
        <w:rPr>
          <w:rFonts w:ascii="Calibri" w:hAnsi="Calibri" w:eastAsia="Microsoft YaHei" w:cs="Calibri"/>
          <w:b/>
          <w:color w:val="0B2545"/>
          <w:sz w:val="21"/>
        </w:rPr>
        <w:t>quotient</w:t>
      </w:r>
      <w:r>
        <w:rPr>
          <w:rFonts w:ascii="Calibri" w:hAnsi="Calibri" w:eastAsia="Microsoft YaHei" w:cs="Calibri"/>
          <w:color w:val="9B1C1C"/>
          <w:sz w:val="20"/>
        </w:rPr>
        <w:t>（商）</w:t>
      </w:r>
      <w:r>
        <w:rPr>
          <w:rFonts w:ascii="Calibri" w:hAnsi="Calibri" w:eastAsia="Microsoft YaHei" w:cs="Calibri"/>
          <w:color w:val="1F2937"/>
          <w:sz w:val="21"/>
        </w:rPr>
        <w:t>、</w:t>
      </w:r>
      <w:r>
        <w:rPr>
          <w:rFonts w:ascii="Calibri" w:hAnsi="Calibri" w:eastAsia="Microsoft YaHei" w:cs="Calibri"/>
          <w:b/>
          <w:color w:val="0B2545"/>
          <w:sz w:val="21"/>
        </w:rPr>
        <w:t>My closest pal is studying in the UK now,and we use WeChat to keep in touch with each other.</w:t>
      </w:r>
      <w:r>
        <w:rPr>
          <w:rFonts w:ascii="Calibri" w:hAnsi="Calibri" w:eastAsia="Microsoft YaHei" w:cs="Calibri"/>
          <w:color w:val="9B1C1C"/>
          <w:sz w:val="20"/>
        </w:rPr>
        <w:t>（我最亲密的朋友现在正在英国学习，我们用微信和彼此保持联系）</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student union</w:t>
      </w:r>
      <w:r>
        <w:rPr>
          <w:rFonts w:ascii="Calibri" w:hAnsi="Calibri" w:eastAsia="Microsoft YaHei" w:cs="Calibri"/>
          <w:i/>
          <w:color w:val="667085"/>
          <w:sz w:val="19"/>
        </w:rPr>
        <w:t xml:space="preserve">  /ˈstjuːdᵊnt ˈjuːnjən/</w:t>
      </w:r>
      <w:r>
        <w:rPr>
          <w:rFonts w:ascii="Calibri" w:hAnsi="Calibri" w:eastAsia="Microsoft YaHei" w:cs="Calibri"/>
          <w:color w:val="1F2937"/>
          <w:sz w:val="20"/>
        </w:rPr>
        <w:t xml:space="preserve">  </w:t>
      </w:r>
      <w:r>
        <w:rPr>
          <w:rFonts w:ascii="Calibri" w:hAnsi="Calibri" w:eastAsia="Microsoft YaHei" w:cs="Calibri"/>
          <w:color w:val="1F2937"/>
          <w:sz w:val="20"/>
        </w:rPr>
        <w:t>名词·〈美〉(大学生)学生活动大楼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union</w:t>
      </w:r>
    </w:p>
    <w:p>
      <w:pPr>
        <w:pStyle w:val="Definition"/>
      </w:pPr>
      <w:r>
        <w:rPr>
          <w:rFonts w:ascii="Calibri" w:hAnsi="Calibri" w:eastAsia="Microsoft YaHei" w:cs="Calibri"/>
          <w:b/>
          <w:color w:val="1F4D78"/>
          <w:sz w:val="21"/>
        </w:rPr>
        <w:t>teaching assistant</w:t>
      </w:r>
      <w:r>
        <w:rPr>
          <w:rFonts w:ascii="Calibri" w:hAnsi="Calibri" w:eastAsia="Microsoft YaHei" w:cs="Calibri"/>
          <w:i/>
          <w:color w:val="667085"/>
          <w:sz w:val="19"/>
        </w:rPr>
        <w:t xml:space="preserve">  /ˈtiːʧɪŋ əˈsɪstᵊnt/</w:t>
      </w:r>
      <w:r>
        <w:rPr>
          <w:rFonts w:ascii="Calibri" w:hAnsi="Calibri" w:eastAsia="Microsoft YaHei" w:cs="Calibri"/>
          <w:color w:val="1F2937"/>
          <w:sz w:val="20"/>
        </w:rPr>
        <w:t xml:space="preserve">  </w:t>
      </w:r>
      <w:r>
        <w:rPr>
          <w:rFonts w:ascii="Calibri" w:hAnsi="Calibri" w:eastAsia="Microsoft YaHei" w:cs="Calibri"/>
          <w:color w:val="1F2937"/>
          <w:sz w:val="20"/>
        </w:rPr>
        <w:t>短语·助教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teaching assistant</w:t>
      </w:r>
    </w:p>
    <w:p>
      <w:pPr>
        <w:pStyle w:val="Definition"/>
      </w:pPr>
      <w:r>
        <w:rPr>
          <w:rFonts w:ascii="Calibri" w:hAnsi="Calibri" w:eastAsia="Microsoft YaHei" w:cs="Calibri"/>
          <w:b/>
          <w:color w:val="1F4D78"/>
          <w:sz w:val="21"/>
        </w:rPr>
        <w:t>red meat</w:t>
      </w:r>
      <w:r>
        <w:rPr>
          <w:rFonts w:ascii="Calibri" w:hAnsi="Calibri" w:eastAsia="Microsoft YaHei" w:cs="Calibri"/>
          <w:i/>
          <w:color w:val="667085"/>
          <w:sz w:val="19"/>
        </w:rPr>
        <w:t xml:space="preserve">  /rɛd miːt/</w:t>
      </w:r>
      <w:r>
        <w:rPr>
          <w:rFonts w:ascii="Calibri" w:hAnsi="Calibri" w:eastAsia="Microsoft YaHei" w:cs="Calibri"/>
          <w:color w:val="1F2937"/>
          <w:sz w:val="20"/>
        </w:rPr>
        <w:t xml:space="preserve">  </w:t>
      </w:r>
      <w:r>
        <w:rPr>
          <w:rFonts w:ascii="Calibri" w:hAnsi="Calibri" w:eastAsia="Microsoft YaHei" w:cs="Calibri"/>
          <w:color w:val="1F2937"/>
          <w:sz w:val="20"/>
        </w:rPr>
        <w:t>短语·红肉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red meat</w:t>
      </w:r>
    </w:p>
    <w:p>
      <w:pPr>
        <w:pStyle w:val="Definition"/>
      </w:pPr>
      <w:r>
        <w:rPr>
          <w:rFonts w:ascii="Calibri" w:hAnsi="Calibri" w:eastAsia="Microsoft YaHei" w:cs="Calibri"/>
          <w:b/>
          <w:color w:val="1F4D78"/>
          <w:sz w:val="21"/>
        </w:rPr>
        <w:t>retrenchment</w:t>
      </w:r>
      <w:r>
        <w:rPr>
          <w:rFonts w:ascii="Calibri" w:hAnsi="Calibri" w:eastAsia="Microsoft YaHei" w:cs="Calibri"/>
          <w:i/>
          <w:color w:val="667085"/>
          <w:sz w:val="19"/>
        </w:rPr>
        <w:t xml:space="preserve">  /rɪ'trentʃmənt/</w:t>
      </w:r>
      <w:r>
        <w:rPr>
          <w:rFonts w:ascii="Calibri" w:hAnsi="Calibri" w:eastAsia="Microsoft YaHei" w:cs="Calibri"/>
          <w:color w:val="1F2937"/>
          <w:sz w:val="20"/>
        </w:rPr>
        <w:t xml:space="preserve">  </w:t>
      </w:r>
      <w:r>
        <w:rPr>
          <w:rFonts w:ascii="Calibri" w:hAnsi="Calibri" w:eastAsia="Microsoft YaHei" w:cs="Calibri"/>
          <w:color w:val="1F2937"/>
          <w:sz w:val="20"/>
        </w:rPr>
        <w:t>名词·节省，删除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 day</w:t>
      </w:r>
      <w:r>
        <w:rPr>
          <w:rFonts w:ascii="Calibri" w:hAnsi="Calibri" w:eastAsia="Microsoft YaHei" w:cs="Calibri"/>
          <w:i/>
          <w:color w:val="667085"/>
          <w:sz w:val="19"/>
        </w:rPr>
        <w:t xml:space="preserve">  /pɜː deɪ/</w:t>
      </w:r>
      <w:r>
        <w:rPr>
          <w:rFonts w:ascii="Calibri" w:hAnsi="Calibri" w:eastAsia="Microsoft YaHei" w:cs="Calibri"/>
          <w:color w:val="1F2937"/>
          <w:sz w:val="20"/>
        </w:rPr>
        <w:t xml:space="preserve">  </w:t>
      </w:r>
      <w:r>
        <w:rPr>
          <w:rFonts w:ascii="Calibri" w:hAnsi="Calibri" w:eastAsia="Microsoft YaHei" w:cs="Calibri"/>
          <w:color w:val="1F2937"/>
          <w:sz w:val="20"/>
        </w:rPr>
        <w:t>短语·每天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 day</w:t>
      </w:r>
    </w:p>
    <w:p>
      <w:pPr>
        <w:pStyle w:val="Definition"/>
      </w:pPr>
      <w:r>
        <w:rPr>
          <w:rFonts w:ascii="Calibri" w:hAnsi="Calibri" w:eastAsia="Microsoft YaHei" w:cs="Calibri"/>
          <w:b/>
          <w:color w:val="1F4D78"/>
          <w:sz w:val="21"/>
        </w:rPr>
        <w:t>quotient</w:t>
      </w:r>
      <w:r>
        <w:rPr>
          <w:rFonts w:ascii="Calibri" w:hAnsi="Calibri" w:eastAsia="Microsoft YaHei" w:cs="Calibri"/>
          <w:i/>
          <w:color w:val="667085"/>
          <w:sz w:val="19"/>
        </w:rPr>
        <w:t xml:space="preserve">  /ˈkwəʊʃnt/</w:t>
      </w:r>
      <w:r>
        <w:rPr>
          <w:rFonts w:ascii="Calibri" w:hAnsi="Calibri" w:eastAsia="Microsoft YaHei" w:cs="Calibri"/>
          <w:color w:val="1F2937"/>
          <w:sz w:val="20"/>
        </w:rPr>
        <w:t xml:space="preserve">  </w:t>
      </w:r>
      <w:r>
        <w:rPr>
          <w:rFonts w:ascii="Calibri" w:hAnsi="Calibri" w:eastAsia="Microsoft YaHei" w:cs="Calibri"/>
          <w:color w:val="1F2937"/>
          <w:sz w:val="20"/>
        </w:rPr>
        <w:t>名词·商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closest pal is studying in the UK now,and we use WeChat to keep in touch with each other.</w:t>
      </w:r>
      <w:r>
        <w:rPr>
          <w:rFonts w:ascii="Calibri" w:hAnsi="Calibri" w:eastAsia="Microsoft YaHei" w:cs="Calibri"/>
          <w:i/>
          <w:color w:val="667085"/>
          <w:sz w:val="19"/>
        </w:rPr>
        <w:t xml:space="preserve">  /maɪ klˈəʊsəst pæl ˈɪz stˈʌdɪɪŋ ˌɪ n d ɪ ˈæ n ə ðiː juː keɪ naʊ ænd wiː juːz witʃæt tuː kiːp ˌɪ n d ɪ ˈæ n ə tʌʧ wɪð iːʧ ˈʌðə/</w:t>
      </w:r>
      <w:r>
        <w:rPr>
          <w:rFonts w:ascii="Calibri" w:hAnsi="Calibri" w:eastAsia="Microsoft YaHei" w:cs="Calibri"/>
          <w:color w:val="1F2937"/>
          <w:sz w:val="20"/>
        </w:rPr>
        <w:t xml:space="preserve">  </w:t>
      </w:r>
      <w:r>
        <w:rPr>
          <w:rFonts w:ascii="Calibri" w:hAnsi="Calibri" w:eastAsia="Microsoft YaHei" w:cs="Calibri"/>
          <w:color w:val="1F2937"/>
          <w:sz w:val="20"/>
        </w:rPr>
        <w:t>例句句型·我最亲密的朋友现在正在英国学习，我们用微信和彼此保持联系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closest pal is studying in the UK now,and we use WeChat to keep in touch with each other.</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13｜陆岑把线索与图纸、路线、工程记录或制度流程交叉比对；审讯记录把 </w:t>
      </w:r>
      <w:r>
        <w:rPr>
          <w:rFonts w:ascii="Calibri" w:hAnsi="Calibri" w:eastAsia="Microsoft YaHei" w:cs="Calibri"/>
          <w:b/>
          <w:color w:val="0B2545"/>
          <w:sz w:val="21"/>
        </w:rPr>
        <w:t>graduate</w:t>
      </w:r>
      <w:r>
        <w:rPr>
          <w:rFonts w:ascii="Calibri" w:hAnsi="Calibri" w:eastAsia="Microsoft YaHei" w:cs="Calibri"/>
          <w:color w:val="9B1C1C"/>
          <w:sz w:val="20"/>
        </w:rPr>
        <w:t>（大学毕业生，研究生a. 毕了业的v. 大学毕业）</w:t>
      </w:r>
      <w:r>
        <w:rPr>
          <w:rFonts w:ascii="Calibri" w:hAnsi="Calibri" w:eastAsia="Microsoft YaHei" w:cs="Calibri"/>
          <w:color w:val="1F2937"/>
          <w:sz w:val="21"/>
        </w:rPr>
        <w:t>、</w:t>
      </w:r>
      <w:r>
        <w:rPr>
          <w:rFonts w:ascii="Calibri" w:hAnsi="Calibri" w:eastAsia="Microsoft YaHei" w:cs="Calibri"/>
          <w:b/>
          <w:color w:val="0B2545"/>
          <w:sz w:val="21"/>
        </w:rPr>
        <w:t>lofty</w:t>
      </w:r>
      <w:r>
        <w:rPr>
          <w:rFonts w:ascii="Calibri" w:hAnsi="Calibri" w:eastAsia="Microsoft YaHei" w:cs="Calibri"/>
          <w:color w:val="9B1C1C"/>
          <w:sz w:val="20"/>
        </w:rPr>
        <w:t>（崇高的，高傲的【搭配】lofty ideal 崇高的理想）</w:t>
      </w:r>
      <w:r>
        <w:rPr>
          <w:rFonts w:ascii="Calibri" w:hAnsi="Calibri" w:eastAsia="Microsoft YaHei" w:cs="Calibri"/>
          <w:color w:val="1F2937"/>
          <w:sz w:val="21"/>
        </w:rPr>
        <w:t>、</w:t>
      </w:r>
      <w:r>
        <w:rPr>
          <w:rFonts w:ascii="Calibri" w:hAnsi="Calibri" w:eastAsia="Microsoft YaHei" w:cs="Calibri"/>
          <w:b/>
          <w:color w:val="0B2545"/>
          <w:sz w:val="21"/>
        </w:rPr>
        <w:t>second-year student</w:t>
      </w:r>
      <w:r>
        <w:rPr>
          <w:rFonts w:ascii="Calibri" w:hAnsi="Calibri" w:eastAsia="Microsoft YaHei" w:cs="Calibri"/>
          <w:color w:val="9B1C1C"/>
          <w:sz w:val="20"/>
        </w:rPr>
        <w:t>（大二学生(英)）</w:t>
      </w:r>
      <w:r>
        <w:rPr>
          <w:rFonts w:ascii="Calibri" w:hAnsi="Calibri" w:eastAsia="Microsoft YaHei" w:cs="Calibri"/>
          <w:color w:val="1F2937"/>
          <w:sz w:val="21"/>
        </w:rPr>
        <w:t>、</w:t>
      </w:r>
      <w:r>
        <w:rPr>
          <w:rFonts w:ascii="Calibri" w:hAnsi="Calibri" w:eastAsia="Microsoft YaHei" w:cs="Calibri"/>
          <w:b/>
          <w:color w:val="0B2545"/>
          <w:sz w:val="21"/>
        </w:rPr>
        <w:t>salads</w:t>
      </w:r>
      <w:r>
        <w:rPr>
          <w:rFonts w:ascii="Calibri" w:hAnsi="Calibri" w:eastAsia="Microsoft YaHei" w:cs="Calibri"/>
          <w:color w:val="9B1C1C"/>
          <w:sz w:val="20"/>
        </w:rPr>
        <w:t>（色拉(salad的复数形式)）</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police offence</w:t>
      </w:r>
      <w:r>
        <w:rPr>
          <w:rFonts w:ascii="Calibri" w:hAnsi="Calibri" w:eastAsia="Microsoft YaHei" w:cs="Calibri"/>
          <w:color w:val="9B1C1C"/>
          <w:sz w:val="20"/>
        </w:rPr>
        <w:t>（袭警）</w:t>
      </w:r>
      <w:r>
        <w:rPr>
          <w:rFonts w:ascii="Calibri" w:hAnsi="Calibri" w:eastAsia="Microsoft YaHei" w:cs="Calibri"/>
          <w:color w:val="1F2937"/>
          <w:sz w:val="21"/>
        </w:rPr>
        <w:t>、</w:t>
      </w:r>
      <w:r>
        <w:rPr>
          <w:rFonts w:ascii="Calibri" w:hAnsi="Calibri" w:eastAsia="Microsoft YaHei" w:cs="Calibri"/>
          <w:b/>
          <w:color w:val="0B2545"/>
          <w:sz w:val="21"/>
        </w:rPr>
        <w:t>refresher</w:t>
      </w:r>
      <w:r>
        <w:rPr>
          <w:rFonts w:ascii="Calibri" w:hAnsi="Calibri" w:eastAsia="Microsoft YaHei" w:cs="Calibri"/>
          <w:color w:val="9B1C1C"/>
          <w:sz w:val="20"/>
        </w:rPr>
        <w:t>（提神物， 帮助记忆的东西或人， 补习课程）</w:t>
      </w:r>
      <w:r>
        <w:rPr>
          <w:rFonts w:ascii="Calibri" w:hAnsi="Calibri" w:eastAsia="Microsoft YaHei" w:cs="Calibri"/>
          <w:color w:val="1F2937"/>
          <w:sz w:val="21"/>
        </w:rPr>
        <w:t>、</w:t>
      </w:r>
      <w:r>
        <w:rPr>
          <w:rFonts w:ascii="Calibri" w:hAnsi="Calibri" w:eastAsia="Microsoft YaHei" w:cs="Calibri"/>
          <w:b/>
          <w:color w:val="0B2545"/>
          <w:sz w:val="21"/>
        </w:rPr>
        <w:t>Our English learning mainly focuses on analyzing grammar and memorizing vocabulary rather than speaking and listening.</w:t>
      </w:r>
      <w:r>
        <w:rPr>
          <w:rFonts w:ascii="Calibri" w:hAnsi="Calibri" w:eastAsia="Microsoft YaHei" w:cs="Calibri"/>
          <w:color w:val="9B1C1C"/>
          <w:sz w:val="20"/>
        </w:rPr>
        <w:t>（我们的英语学习主要关注分析语法和记忆单词，而不是说和听）</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graduate</w:t>
      </w:r>
      <w:r>
        <w:rPr>
          <w:rFonts w:ascii="Calibri" w:hAnsi="Calibri" w:eastAsia="Microsoft YaHei" w:cs="Calibri"/>
          <w:i/>
          <w:color w:val="667085"/>
          <w:sz w:val="19"/>
        </w:rPr>
        <w:t xml:space="preserve">  /ˈgrædjʊət/</w:t>
      </w:r>
      <w:r>
        <w:rPr>
          <w:rFonts w:ascii="Calibri" w:hAnsi="Calibri" w:eastAsia="Microsoft YaHei" w:cs="Calibri"/>
          <w:color w:val="1F2937"/>
          <w:sz w:val="20"/>
        </w:rPr>
        <w:t xml:space="preserve">  </w:t>
      </w:r>
      <w:r>
        <w:rPr>
          <w:rFonts w:ascii="Calibri" w:hAnsi="Calibri" w:eastAsia="Microsoft YaHei" w:cs="Calibri"/>
          <w:color w:val="1F2937"/>
          <w:sz w:val="20"/>
        </w:rPr>
        <w:t>名词·大学毕业生，研究生a. 毕了业的v. 大学毕业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Graduate School</w:t>
      </w:r>
    </w:p>
    <w:p>
      <w:pPr>
        <w:pStyle w:val="Definition"/>
      </w:pPr>
      <w:r>
        <w:rPr>
          <w:rFonts w:ascii="Calibri" w:hAnsi="Calibri" w:eastAsia="Microsoft YaHei" w:cs="Calibri"/>
          <w:b/>
          <w:color w:val="1F4D78"/>
          <w:sz w:val="21"/>
        </w:rPr>
        <w:t>lofty</w:t>
      </w:r>
      <w:r>
        <w:rPr>
          <w:rFonts w:ascii="Calibri" w:hAnsi="Calibri" w:eastAsia="Microsoft YaHei" w:cs="Calibri"/>
          <w:i/>
          <w:color w:val="667085"/>
          <w:sz w:val="19"/>
        </w:rPr>
        <w:t xml:space="preserve">  /ˈlɒfti/</w:t>
      </w:r>
      <w:r>
        <w:rPr>
          <w:rFonts w:ascii="Calibri" w:hAnsi="Calibri" w:eastAsia="Microsoft YaHei" w:cs="Calibri"/>
          <w:color w:val="1F2937"/>
          <w:sz w:val="20"/>
        </w:rPr>
        <w:t xml:space="preserve">  </w:t>
      </w:r>
      <w:r>
        <w:rPr>
          <w:rFonts w:ascii="Calibri" w:hAnsi="Calibri" w:eastAsia="Microsoft YaHei" w:cs="Calibri"/>
          <w:color w:val="1F2937"/>
          <w:sz w:val="20"/>
        </w:rPr>
        <w:t>形容词·崇高的，高傲的【搭配】lofty ideal 崇高的理想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second-year student</w:t>
      </w:r>
      <w:r>
        <w:rPr>
          <w:rFonts w:ascii="Calibri" w:hAnsi="Calibri" w:eastAsia="Microsoft YaHei" w:cs="Calibri"/>
          <w:i/>
          <w:color w:val="667085"/>
          <w:sz w:val="19"/>
        </w:rPr>
        <w:t xml:space="preserve">  /ˈsɛkənd jɪə ˈstjuːdənt/</w:t>
      </w:r>
      <w:r>
        <w:rPr>
          <w:rFonts w:ascii="Calibri" w:hAnsi="Calibri" w:eastAsia="Microsoft YaHei" w:cs="Calibri"/>
          <w:color w:val="1F2937"/>
          <w:sz w:val="20"/>
        </w:rPr>
        <w:t xml:space="preserve">  </w:t>
      </w:r>
      <w:r>
        <w:rPr>
          <w:rFonts w:ascii="Calibri" w:hAnsi="Calibri" w:eastAsia="Microsoft YaHei" w:cs="Calibri"/>
          <w:color w:val="1F2937"/>
          <w:sz w:val="20"/>
        </w:rPr>
        <w:t>短语·大二学生(英)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second-year student</w:t>
      </w:r>
    </w:p>
    <w:p>
      <w:pPr>
        <w:pStyle w:val="Definition"/>
      </w:pPr>
      <w:r>
        <w:rPr>
          <w:rFonts w:ascii="Calibri" w:hAnsi="Calibri" w:eastAsia="Microsoft YaHei" w:cs="Calibri"/>
          <w:b/>
          <w:color w:val="1F4D78"/>
          <w:sz w:val="21"/>
        </w:rPr>
        <w:t>salads</w:t>
      </w:r>
      <w:r>
        <w:rPr>
          <w:rFonts w:ascii="Calibri" w:hAnsi="Calibri" w:eastAsia="Microsoft YaHei" w:cs="Calibri"/>
          <w:i/>
          <w:color w:val="667085"/>
          <w:sz w:val="19"/>
        </w:rPr>
        <w:t xml:space="preserve">  /ˈsælədz/</w:t>
      </w:r>
      <w:r>
        <w:rPr>
          <w:rFonts w:ascii="Calibri" w:hAnsi="Calibri" w:eastAsia="Microsoft YaHei" w:cs="Calibri"/>
          <w:color w:val="1F2937"/>
          <w:sz w:val="20"/>
        </w:rPr>
        <w:t xml:space="preserve">  </w:t>
      </w:r>
      <w:r>
        <w:rPr>
          <w:rFonts w:ascii="Calibri" w:hAnsi="Calibri" w:eastAsia="Microsoft YaHei" w:cs="Calibri"/>
          <w:color w:val="1F2937"/>
          <w:sz w:val="20"/>
        </w:rPr>
        <w:t>名词·色拉(salad的复数形式)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police offence</w:t>
      </w:r>
      <w:r>
        <w:rPr>
          <w:rFonts w:ascii="Calibri" w:hAnsi="Calibri" w:eastAsia="Microsoft YaHei" w:cs="Calibri"/>
          <w:i/>
          <w:color w:val="667085"/>
          <w:sz w:val="19"/>
        </w:rPr>
        <w:t xml:space="preserve">  /pəˈliːs əˈfɛns/</w:t>
      </w:r>
      <w:r>
        <w:rPr>
          <w:rFonts w:ascii="Calibri" w:hAnsi="Calibri" w:eastAsia="Microsoft YaHei" w:cs="Calibri"/>
          <w:color w:val="1F2937"/>
          <w:sz w:val="20"/>
        </w:rPr>
        <w:t xml:space="preserve">  </w:t>
      </w:r>
      <w:r>
        <w:rPr>
          <w:rFonts w:ascii="Calibri" w:hAnsi="Calibri" w:eastAsia="Microsoft YaHei" w:cs="Calibri"/>
          <w:color w:val="1F2937"/>
          <w:sz w:val="20"/>
        </w:rPr>
        <w:t>短语·袭警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police offence</w:t>
      </w:r>
    </w:p>
    <w:p>
      <w:pPr>
        <w:pStyle w:val="Definition"/>
      </w:pPr>
      <w:r>
        <w:rPr>
          <w:rFonts w:ascii="Calibri" w:hAnsi="Calibri" w:eastAsia="Microsoft YaHei" w:cs="Calibri"/>
          <w:b/>
          <w:color w:val="1F4D78"/>
          <w:sz w:val="21"/>
        </w:rPr>
        <w:t>refresher</w:t>
      </w:r>
      <w:r>
        <w:rPr>
          <w:rFonts w:ascii="Calibri" w:hAnsi="Calibri" w:eastAsia="Microsoft YaHei" w:cs="Calibri"/>
          <w:i/>
          <w:color w:val="667085"/>
          <w:sz w:val="19"/>
        </w:rPr>
        <w:t xml:space="preserve">  /rɪ'freʃə(r)/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单词（词性待核）·提神物， 帮助记忆的东西或人， 补习课程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refresher course</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Our English learning mainly focuses on analyzing grammar and memorizing vocabulary rather than speaking and listening.</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例句句型·我们的英语学习主要关注分析语法和记忆单词，而不是说和听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Our English learning mainly focuses on analyzing grammar and memorizing vocabulary rather than speaking and listening.</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IPA待核：无法由可靠词典或全部已解析组件生成；未解析发音组件：analyzing, memorizing；音标待核：未找到可追溯英式读音，不编造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14｜二人发现线索既支持当前假设，也留下一个不能忽略的反证；监听片段中先后响起 </w:t>
      </w:r>
      <w:r>
        <w:rPr>
          <w:rFonts w:ascii="Calibri" w:hAnsi="Calibri" w:eastAsia="Microsoft YaHei" w:cs="Calibri"/>
          <w:b/>
          <w:color w:val="0B2545"/>
          <w:sz w:val="21"/>
        </w:rPr>
        <w:t>attend</w:t>
      </w:r>
      <w:r>
        <w:rPr>
          <w:rFonts w:ascii="Calibri" w:hAnsi="Calibri" w:eastAsia="Microsoft YaHei" w:cs="Calibri"/>
          <w:color w:val="9B1C1C"/>
          <w:sz w:val="20"/>
        </w:rPr>
        <w:t>（出席，参加，照顾，护理vi. 注意，侍奉）</w:t>
      </w:r>
      <w:r>
        <w:rPr>
          <w:rFonts w:ascii="Calibri" w:hAnsi="Calibri" w:eastAsia="Microsoft YaHei" w:cs="Calibri"/>
          <w:color w:val="1F2937"/>
          <w:sz w:val="21"/>
        </w:rPr>
        <w:t>、</w:t>
      </w:r>
      <w:r>
        <w:rPr>
          <w:rFonts w:ascii="Calibri" w:hAnsi="Calibri" w:eastAsia="Microsoft YaHei" w:cs="Calibri"/>
          <w:b/>
          <w:color w:val="0B2545"/>
          <w:sz w:val="21"/>
        </w:rPr>
        <w:t>course fee</w:t>
      </w:r>
      <w:r>
        <w:rPr>
          <w:rFonts w:ascii="Calibri" w:hAnsi="Calibri" w:eastAsia="Microsoft YaHei" w:cs="Calibri"/>
          <w:color w:val="9B1C1C"/>
          <w:sz w:val="20"/>
        </w:rPr>
        <w:t>（学费）</w:t>
      </w:r>
      <w:r>
        <w:rPr>
          <w:rFonts w:ascii="Calibri" w:hAnsi="Calibri" w:eastAsia="Microsoft YaHei" w:cs="Calibri"/>
          <w:color w:val="1F2937"/>
          <w:sz w:val="21"/>
        </w:rPr>
        <w:t>、</w:t>
      </w:r>
      <w:r>
        <w:rPr>
          <w:rFonts w:ascii="Calibri" w:hAnsi="Calibri" w:eastAsia="Microsoft YaHei" w:cs="Calibri"/>
          <w:b/>
          <w:color w:val="0B2545"/>
          <w:sz w:val="21"/>
        </w:rPr>
        <w:t>shared social area</w:t>
      </w:r>
      <w:r>
        <w:rPr>
          <w:rFonts w:ascii="Calibri" w:hAnsi="Calibri" w:eastAsia="Microsoft YaHei" w:cs="Calibri"/>
          <w:color w:val="9B1C1C"/>
          <w:sz w:val="20"/>
        </w:rPr>
        <w:t>（公共活动区）</w:t>
      </w:r>
      <w:r>
        <w:rPr>
          <w:rFonts w:ascii="Calibri" w:hAnsi="Calibri" w:eastAsia="Microsoft YaHei" w:cs="Calibri"/>
          <w:color w:val="1F2937"/>
          <w:sz w:val="21"/>
        </w:rPr>
        <w:t>、</w:t>
      </w:r>
      <w:r>
        <w:rPr>
          <w:rFonts w:ascii="Calibri" w:hAnsi="Calibri" w:eastAsia="Microsoft YaHei" w:cs="Calibri"/>
          <w:b/>
          <w:color w:val="0B2545"/>
          <w:sz w:val="21"/>
        </w:rPr>
        <w:t>scores</w:t>
      </w:r>
      <w:r>
        <w:rPr>
          <w:rFonts w:ascii="Calibri" w:hAnsi="Calibri" w:eastAsia="Microsoft YaHei" w:cs="Calibri"/>
          <w:color w:val="9B1C1C"/>
          <w:sz w:val="20"/>
        </w:rPr>
        <w:t>（考试成绩，比分(score的复数)）</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practical session</w:t>
      </w:r>
      <w:r>
        <w:rPr>
          <w:rFonts w:ascii="Calibri" w:hAnsi="Calibri" w:eastAsia="Microsoft YaHei" w:cs="Calibri"/>
          <w:color w:val="9B1C1C"/>
          <w:sz w:val="20"/>
        </w:rPr>
        <w:t>（(课程的) 实际操作部分，实践时间）</w:t>
      </w:r>
      <w:r>
        <w:rPr>
          <w:rFonts w:ascii="Calibri" w:hAnsi="Calibri" w:eastAsia="Microsoft YaHei" w:cs="Calibri"/>
          <w:color w:val="1F2937"/>
          <w:sz w:val="21"/>
        </w:rPr>
        <w:t>、</w:t>
      </w:r>
      <w:r>
        <w:rPr>
          <w:rFonts w:ascii="Calibri" w:hAnsi="Calibri" w:eastAsia="Microsoft YaHei" w:cs="Calibri"/>
          <w:b/>
          <w:color w:val="0B2545"/>
          <w:sz w:val="21"/>
        </w:rPr>
        <w:t>reproducibility</w:t>
      </w:r>
      <w:r>
        <w:rPr>
          <w:rFonts w:ascii="Calibri" w:hAnsi="Calibri" w:eastAsia="Microsoft YaHei" w:cs="Calibri"/>
          <w:color w:val="9B1C1C"/>
          <w:sz w:val="20"/>
        </w:rPr>
        <w:t>（再现性）</w:t>
      </w:r>
      <w:r>
        <w:rPr>
          <w:rFonts w:ascii="Calibri" w:hAnsi="Calibri" w:eastAsia="Microsoft YaHei" w:cs="Calibri"/>
          <w:color w:val="1F2937"/>
          <w:sz w:val="21"/>
        </w:rPr>
        <w:t>、</w:t>
      </w:r>
      <w:r>
        <w:rPr>
          <w:rFonts w:ascii="Calibri" w:hAnsi="Calibri" w:eastAsia="Microsoft YaHei" w:cs="Calibri"/>
          <w:b/>
          <w:color w:val="0B2545"/>
          <w:sz w:val="21"/>
        </w:rPr>
        <w:t>Square dancing is a popular way for older people to relax,socialize and have fun in China.</w:t>
      </w:r>
      <w:r>
        <w:rPr>
          <w:rFonts w:ascii="Calibri" w:hAnsi="Calibri" w:eastAsia="Microsoft YaHei" w:cs="Calibri"/>
          <w:color w:val="9B1C1C"/>
          <w:sz w:val="20"/>
        </w:rPr>
        <w:t>（广场舞是老年人放松、社交、娱乐的一种流行方式）</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attend</w:t>
      </w:r>
      <w:r>
        <w:rPr>
          <w:rFonts w:ascii="Calibri" w:hAnsi="Calibri" w:eastAsia="Microsoft YaHei" w:cs="Calibri"/>
          <w:i/>
          <w:color w:val="667085"/>
          <w:sz w:val="19"/>
        </w:rPr>
        <w:t xml:space="preserve">  /əˈtɛnd/</w:t>
      </w:r>
      <w:r>
        <w:rPr>
          <w:rFonts w:ascii="Calibri" w:hAnsi="Calibri" w:eastAsia="Microsoft YaHei" w:cs="Calibri"/>
          <w:color w:val="1F2937"/>
          <w:sz w:val="20"/>
        </w:rPr>
        <w:t xml:space="preserve">  </w:t>
      </w:r>
      <w:r>
        <w:rPr>
          <w:rFonts w:ascii="Calibri" w:hAnsi="Calibri" w:eastAsia="Microsoft YaHei" w:cs="Calibri"/>
          <w:color w:val="1F2937"/>
          <w:sz w:val="20"/>
        </w:rPr>
        <w:t>及物动词·出席，参加，照顾，护理vi. 注意，侍奉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course fee</w:t>
      </w:r>
      <w:r>
        <w:rPr>
          <w:rFonts w:ascii="Calibri" w:hAnsi="Calibri" w:eastAsia="Microsoft YaHei" w:cs="Calibri"/>
          <w:i/>
          <w:color w:val="667085"/>
          <w:sz w:val="19"/>
        </w:rPr>
        <w:t xml:space="preserve">  /kɔːs fiː/</w:t>
      </w:r>
      <w:r>
        <w:rPr>
          <w:rFonts w:ascii="Calibri" w:hAnsi="Calibri" w:eastAsia="Microsoft YaHei" w:cs="Calibri"/>
          <w:color w:val="1F2937"/>
          <w:sz w:val="20"/>
        </w:rPr>
        <w:t xml:space="preserve">  </w:t>
      </w:r>
      <w:r>
        <w:rPr>
          <w:rFonts w:ascii="Calibri" w:hAnsi="Calibri" w:eastAsia="Microsoft YaHei" w:cs="Calibri"/>
          <w:color w:val="1F2937"/>
          <w:sz w:val="20"/>
        </w:rPr>
        <w:t>短语·学费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course fee</w:t>
      </w:r>
    </w:p>
    <w:p>
      <w:pPr>
        <w:pStyle w:val="Definition"/>
      </w:pPr>
      <w:r>
        <w:rPr>
          <w:rFonts w:ascii="Calibri" w:hAnsi="Calibri" w:eastAsia="Microsoft YaHei" w:cs="Calibri"/>
          <w:b/>
          <w:color w:val="1F4D78"/>
          <w:sz w:val="21"/>
        </w:rPr>
        <w:t>shared social area</w:t>
      </w:r>
      <w:r>
        <w:rPr>
          <w:rFonts w:ascii="Calibri" w:hAnsi="Calibri" w:eastAsia="Microsoft YaHei" w:cs="Calibri"/>
          <w:i/>
          <w:color w:val="667085"/>
          <w:sz w:val="19"/>
        </w:rPr>
        <w:t xml:space="preserve">  /ʃeəd ˈsəʊʃəl ˈeərɪə/</w:t>
      </w:r>
      <w:r>
        <w:rPr>
          <w:rFonts w:ascii="Calibri" w:hAnsi="Calibri" w:eastAsia="Microsoft YaHei" w:cs="Calibri"/>
          <w:color w:val="1F2937"/>
          <w:sz w:val="20"/>
        </w:rPr>
        <w:t xml:space="preserve">  </w:t>
      </w:r>
      <w:r>
        <w:rPr>
          <w:rFonts w:ascii="Calibri" w:hAnsi="Calibri" w:eastAsia="Microsoft YaHei" w:cs="Calibri"/>
          <w:color w:val="1F2937"/>
          <w:sz w:val="20"/>
        </w:rPr>
        <w:t>短语·公共活动区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shared social area</w:t>
      </w:r>
    </w:p>
    <w:p>
      <w:pPr>
        <w:pStyle w:val="Definition"/>
      </w:pPr>
      <w:r>
        <w:rPr>
          <w:rFonts w:ascii="Calibri" w:hAnsi="Calibri" w:eastAsia="Microsoft YaHei" w:cs="Calibri"/>
          <w:b/>
          <w:color w:val="1F4D78"/>
          <w:sz w:val="21"/>
        </w:rPr>
        <w:t>scores</w:t>
      </w:r>
      <w:r>
        <w:rPr>
          <w:rFonts w:ascii="Calibri" w:hAnsi="Calibri" w:eastAsia="Microsoft YaHei" w:cs="Calibri"/>
          <w:i/>
          <w:color w:val="667085"/>
          <w:sz w:val="19"/>
        </w:rPr>
        <w:t xml:space="preserve">  /skɔːrz/</w:t>
      </w:r>
      <w:r>
        <w:rPr>
          <w:rFonts w:ascii="Calibri" w:hAnsi="Calibri" w:eastAsia="Microsoft YaHei" w:cs="Calibri"/>
          <w:color w:val="1F2937"/>
          <w:sz w:val="20"/>
        </w:rPr>
        <w:t xml:space="preserve">  </w:t>
      </w:r>
      <w:r>
        <w:rPr>
          <w:rFonts w:ascii="Calibri" w:hAnsi="Calibri" w:eastAsia="Microsoft YaHei" w:cs="Calibri"/>
          <w:color w:val="1F2937"/>
          <w:sz w:val="20"/>
        </w:rPr>
        <w:t>名词·考试成绩，比分(score的复数)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practical session</w:t>
      </w:r>
      <w:r>
        <w:rPr>
          <w:rFonts w:ascii="Calibri" w:hAnsi="Calibri" w:eastAsia="Microsoft YaHei" w:cs="Calibri"/>
          <w:i/>
          <w:color w:val="667085"/>
          <w:sz w:val="19"/>
        </w:rPr>
        <w:t xml:space="preserve">  /ˈpræktɪkəl ˈsɛʃən/</w:t>
      </w:r>
      <w:r>
        <w:rPr>
          <w:rFonts w:ascii="Calibri" w:hAnsi="Calibri" w:eastAsia="Microsoft YaHei" w:cs="Calibri"/>
          <w:color w:val="1F2937"/>
          <w:sz w:val="20"/>
        </w:rPr>
        <w:t xml:space="preserve">  </w:t>
      </w:r>
      <w:r>
        <w:rPr>
          <w:rFonts w:ascii="Calibri" w:hAnsi="Calibri" w:eastAsia="Microsoft YaHei" w:cs="Calibri"/>
          <w:color w:val="1F2937"/>
          <w:sz w:val="20"/>
        </w:rPr>
        <w:t>短语·(课程的) 实际操作部分，实践时间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practical session</w:t>
      </w:r>
    </w:p>
    <w:p>
      <w:pPr>
        <w:pStyle w:val="Definition"/>
      </w:pPr>
      <w:r>
        <w:rPr>
          <w:rFonts w:ascii="Calibri" w:hAnsi="Calibri" w:eastAsia="Microsoft YaHei" w:cs="Calibri"/>
          <w:b/>
          <w:color w:val="1F4D78"/>
          <w:sz w:val="21"/>
        </w:rPr>
        <w:t>reproducibility</w:t>
      </w:r>
      <w:r>
        <w:rPr>
          <w:rFonts w:ascii="Calibri" w:hAnsi="Calibri" w:eastAsia="Microsoft YaHei" w:cs="Calibri"/>
          <w:i/>
          <w:color w:val="667085"/>
          <w:sz w:val="19"/>
        </w:rPr>
        <w:t xml:space="preserve">  /riːprəduːsəˈbɪlɪtɪ/</w:t>
      </w:r>
      <w:r>
        <w:rPr>
          <w:rFonts w:ascii="Calibri" w:hAnsi="Calibri" w:eastAsia="Microsoft YaHei" w:cs="Calibri"/>
          <w:color w:val="1F2937"/>
          <w:sz w:val="20"/>
        </w:rPr>
        <w:t xml:space="preserve">  </w:t>
      </w:r>
      <w:r>
        <w:rPr>
          <w:rFonts w:ascii="Calibri" w:hAnsi="Calibri" w:eastAsia="Microsoft YaHei" w:cs="Calibri"/>
          <w:color w:val="1F2937"/>
          <w:sz w:val="20"/>
        </w:rPr>
        <w:t>名词·再现性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Square dancing is a popular way for older people to relax,socialize and have fun in China.</w:t>
      </w:r>
      <w:r>
        <w:rPr>
          <w:rFonts w:ascii="Calibri" w:hAnsi="Calibri" w:eastAsia="Microsoft YaHei" w:cs="Calibri"/>
          <w:i/>
          <w:color w:val="667085"/>
          <w:sz w:val="19"/>
        </w:rPr>
        <w:t xml:space="preserve">  /skweə dˈɑːnsɪŋ ˈɪz ə ˈpɒpjʊlə weɪ fɔː ˈəʊldɐ ˈpiːpl tuː rɪˈlæks ˈsəʊʃəlaɪz ænd hæv fʌn ˌɪ n d ɪ ˈæ n ə ˈʧaɪnə/</w:t>
      </w:r>
      <w:r>
        <w:rPr>
          <w:rFonts w:ascii="Calibri" w:hAnsi="Calibri" w:eastAsia="Microsoft YaHei" w:cs="Calibri"/>
          <w:color w:val="1F2937"/>
          <w:sz w:val="20"/>
        </w:rPr>
        <w:t xml:space="preserve">  </w:t>
      </w:r>
      <w:r>
        <w:rPr>
          <w:rFonts w:ascii="Calibri" w:hAnsi="Calibri" w:eastAsia="Microsoft YaHei" w:cs="Calibri"/>
          <w:color w:val="1F2937"/>
          <w:sz w:val="20"/>
        </w:rPr>
        <w:t>例句句型·广场舞是老年人放松、社交、娱乐的一种流行方式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Square dancing is a popular way for older people to relax,socialize and have fun in China.</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15｜他们据此锁定证人，同时保留线索尚未证明的范围；江穗从公开数据库检出 </w:t>
      </w:r>
      <w:r>
        <w:rPr>
          <w:rFonts w:ascii="Calibri" w:hAnsi="Calibri" w:eastAsia="Microsoft YaHei" w:cs="Calibri"/>
          <w:b/>
          <w:color w:val="0B2545"/>
          <w:sz w:val="21"/>
        </w:rPr>
        <w:t>headmaster</w:t>
      </w:r>
      <w:r>
        <w:rPr>
          <w:rFonts w:ascii="Calibri" w:hAnsi="Calibri" w:eastAsia="Microsoft YaHei" w:cs="Calibri"/>
          <w:color w:val="9B1C1C"/>
          <w:sz w:val="20"/>
        </w:rPr>
        <w:t>（校长）</w:t>
      </w:r>
      <w:r>
        <w:rPr>
          <w:rFonts w:ascii="Calibri" w:hAnsi="Calibri" w:eastAsia="Microsoft YaHei" w:cs="Calibri"/>
          <w:color w:val="1F2937"/>
          <w:sz w:val="21"/>
        </w:rPr>
        <w:t>、</w:t>
      </w:r>
      <w:r>
        <w:rPr>
          <w:rFonts w:ascii="Calibri" w:hAnsi="Calibri" w:eastAsia="Microsoft YaHei" w:cs="Calibri"/>
          <w:b/>
          <w:color w:val="0B2545"/>
          <w:sz w:val="21"/>
        </w:rPr>
        <w:t>electricity supply</w:t>
      </w:r>
      <w:r>
        <w:rPr>
          <w:rFonts w:ascii="Calibri" w:hAnsi="Calibri" w:eastAsia="Microsoft YaHei" w:cs="Calibri"/>
          <w:color w:val="9B1C1C"/>
          <w:sz w:val="20"/>
        </w:rPr>
        <w:t>（电力供应）</w:t>
      </w:r>
      <w:r>
        <w:rPr>
          <w:rFonts w:ascii="Calibri" w:hAnsi="Calibri" w:eastAsia="Microsoft YaHei" w:cs="Calibri"/>
          <w:color w:val="1F2937"/>
          <w:sz w:val="21"/>
        </w:rPr>
        <w:t>、</w:t>
      </w:r>
      <w:r>
        <w:rPr>
          <w:rFonts w:ascii="Calibri" w:hAnsi="Calibri" w:eastAsia="Microsoft YaHei" w:cs="Calibri"/>
          <w:b/>
          <w:color w:val="0B2545"/>
          <w:sz w:val="21"/>
        </w:rPr>
        <w:t>steak set</w:t>
      </w:r>
      <w:r>
        <w:rPr>
          <w:rFonts w:ascii="Calibri" w:hAnsi="Calibri" w:eastAsia="Microsoft YaHei" w:cs="Calibri"/>
          <w:color w:val="9B1C1C"/>
          <w:sz w:val="20"/>
        </w:rPr>
        <w:t>（一套牛排刀叉）</w:t>
      </w:r>
      <w:r>
        <w:rPr>
          <w:rFonts w:ascii="Calibri" w:hAnsi="Calibri" w:eastAsia="Microsoft YaHei" w:cs="Calibri"/>
          <w:color w:val="1F2937"/>
          <w:sz w:val="21"/>
        </w:rPr>
        <w:t>、</w:t>
      </w:r>
      <w:r>
        <w:rPr>
          <w:rFonts w:ascii="Calibri" w:hAnsi="Calibri" w:eastAsia="Microsoft YaHei" w:cs="Calibri"/>
          <w:b/>
          <w:color w:val="0B2545"/>
          <w:sz w:val="21"/>
        </w:rPr>
        <w:t>self-centered</w:t>
      </w:r>
      <w:r>
        <w:rPr>
          <w:rFonts w:ascii="Calibri" w:hAnsi="Calibri" w:eastAsia="Microsoft YaHei" w:cs="Calibri"/>
          <w:color w:val="9B1C1C"/>
          <w:sz w:val="20"/>
        </w:rPr>
        <w:t>（自我中心的，利己主义的）</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private contents</w:t>
      </w:r>
      <w:r>
        <w:rPr>
          <w:rFonts w:ascii="Calibri" w:hAnsi="Calibri" w:eastAsia="Microsoft YaHei" w:cs="Calibri"/>
          <w:color w:val="9B1C1C"/>
          <w:sz w:val="20"/>
        </w:rPr>
        <w:t>（私有物品，个人财产）</w:t>
      </w:r>
      <w:r>
        <w:rPr>
          <w:rFonts w:ascii="Calibri" w:hAnsi="Calibri" w:eastAsia="Microsoft YaHei" w:cs="Calibri"/>
          <w:color w:val="1F2937"/>
          <w:sz w:val="21"/>
        </w:rPr>
        <w:t>、</w:t>
      </w:r>
      <w:r>
        <w:rPr>
          <w:rFonts w:ascii="Calibri" w:hAnsi="Calibri" w:eastAsia="Microsoft YaHei" w:cs="Calibri"/>
          <w:b/>
          <w:color w:val="0B2545"/>
          <w:sz w:val="21"/>
        </w:rPr>
        <w:t>run-off</w:t>
      </w:r>
      <w:r>
        <w:rPr>
          <w:rFonts w:ascii="Calibri" w:hAnsi="Calibri" w:eastAsia="Microsoft YaHei" w:cs="Calibri"/>
          <w:color w:val="9B1C1C"/>
          <w:sz w:val="20"/>
        </w:rPr>
        <w:t>（(雨、水或其他液体的)地表径流）</w:t>
      </w:r>
      <w:r>
        <w:rPr>
          <w:rFonts w:ascii="Calibri" w:hAnsi="Calibri" w:eastAsia="Microsoft YaHei" w:cs="Calibri"/>
          <w:color w:val="1F2937"/>
          <w:sz w:val="21"/>
        </w:rPr>
        <w:t>、</w:t>
      </w:r>
      <w:r>
        <w:rPr>
          <w:rFonts w:ascii="Calibri" w:hAnsi="Calibri" w:eastAsia="Microsoft YaHei" w:cs="Calibri"/>
          <w:b/>
          <w:color w:val="0B2545"/>
          <w:sz w:val="21"/>
        </w:rPr>
        <w:t>The first time I met her was when I was in high school.We chatted with each other for a while and hit it off immediately.</w:t>
      </w:r>
      <w:r>
        <w:rPr>
          <w:rFonts w:ascii="Calibri" w:hAnsi="Calibri" w:eastAsia="Microsoft YaHei" w:cs="Calibri"/>
          <w:color w:val="9B1C1C"/>
          <w:sz w:val="20"/>
        </w:rPr>
        <w:t>（我第一次见到她是在我上高中的时候。我们聊了一会儿， 一见如故）</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headmaster</w:t>
      </w:r>
      <w:r>
        <w:rPr>
          <w:rFonts w:ascii="Calibri" w:hAnsi="Calibri" w:eastAsia="Microsoft YaHei" w:cs="Calibri"/>
          <w:i/>
          <w:color w:val="667085"/>
          <w:sz w:val="19"/>
        </w:rPr>
        <w:t xml:space="preserve">  /ˌhɛdˈmɑːstə/</w:t>
      </w:r>
      <w:r>
        <w:rPr>
          <w:rFonts w:ascii="Calibri" w:hAnsi="Calibri" w:eastAsia="Microsoft YaHei" w:cs="Calibri"/>
          <w:color w:val="1F2937"/>
          <w:sz w:val="20"/>
        </w:rPr>
        <w:t xml:space="preserve">  </w:t>
      </w:r>
      <w:r>
        <w:rPr>
          <w:rFonts w:ascii="Calibri" w:hAnsi="Calibri" w:eastAsia="Microsoft YaHei" w:cs="Calibri"/>
          <w:color w:val="1F2937"/>
          <w:sz w:val="20"/>
        </w:rPr>
        <w:t>名词·校长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electricity supply</w:t>
      </w:r>
      <w:r>
        <w:rPr>
          <w:rFonts w:ascii="Calibri" w:hAnsi="Calibri" w:eastAsia="Microsoft YaHei" w:cs="Calibri"/>
          <w:i/>
          <w:color w:val="667085"/>
          <w:sz w:val="19"/>
        </w:rPr>
        <w:t xml:space="preserve">  /ɪlɛkˈtrɪsɪti səˈplaɪ/</w:t>
      </w:r>
      <w:r>
        <w:rPr>
          <w:rFonts w:ascii="Calibri" w:hAnsi="Calibri" w:eastAsia="Microsoft YaHei" w:cs="Calibri"/>
          <w:color w:val="1F2937"/>
          <w:sz w:val="20"/>
        </w:rPr>
        <w:t xml:space="preserve">  </w:t>
      </w:r>
      <w:r>
        <w:rPr>
          <w:rFonts w:ascii="Calibri" w:hAnsi="Calibri" w:eastAsia="Microsoft YaHei" w:cs="Calibri"/>
          <w:color w:val="1F2937"/>
          <w:sz w:val="20"/>
        </w:rPr>
        <w:t>名词·电力供应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electricity supply</w:t>
      </w:r>
    </w:p>
    <w:p>
      <w:pPr>
        <w:pStyle w:val="Definition"/>
      </w:pPr>
      <w:r>
        <w:rPr>
          <w:rFonts w:ascii="Calibri" w:hAnsi="Calibri" w:eastAsia="Microsoft YaHei" w:cs="Calibri"/>
          <w:b/>
          <w:color w:val="1F4D78"/>
          <w:sz w:val="21"/>
        </w:rPr>
        <w:t>steak set</w:t>
      </w:r>
      <w:r>
        <w:rPr>
          <w:rFonts w:ascii="Calibri" w:hAnsi="Calibri" w:eastAsia="Microsoft YaHei" w:cs="Calibri"/>
          <w:i/>
          <w:color w:val="667085"/>
          <w:sz w:val="19"/>
        </w:rPr>
        <w:t xml:space="preserve">  /steɪk sɛt/</w:t>
      </w:r>
      <w:r>
        <w:rPr>
          <w:rFonts w:ascii="Calibri" w:hAnsi="Calibri" w:eastAsia="Microsoft YaHei" w:cs="Calibri"/>
          <w:color w:val="1F2937"/>
          <w:sz w:val="20"/>
        </w:rPr>
        <w:t xml:space="preserve">  </w:t>
      </w:r>
      <w:r>
        <w:rPr>
          <w:rFonts w:ascii="Calibri" w:hAnsi="Calibri" w:eastAsia="Microsoft YaHei" w:cs="Calibri"/>
          <w:color w:val="1F2937"/>
          <w:sz w:val="20"/>
        </w:rPr>
        <w:t>短语·一套牛排刀叉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steak set</w:t>
      </w:r>
    </w:p>
    <w:p>
      <w:pPr>
        <w:pStyle w:val="Definition"/>
      </w:pPr>
      <w:r>
        <w:rPr>
          <w:rFonts w:ascii="Calibri" w:hAnsi="Calibri" w:eastAsia="Microsoft YaHei" w:cs="Calibri"/>
          <w:b/>
          <w:color w:val="1F4D78"/>
          <w:sz w:val="21"/>
        </w:rPr>
        <w:t>self-centered</w:t>
      </w:r>
      <w:r>
        <w:rPr>
          <w:rFonts w:ascii="Calibri" w:hAnsi="Calibri" w:eastAsia="Microsoft YaHei" w:cs="Calibri"/>
          <w:i/>
          <w:color w:val="667085"/>
          <w:sz w:val="19"/>
        </w:rPr>
        <w:t xml:space="preserve">  /self ˈsentəd/</w:t>
      </w:r>
      <w:r>
        <w:rPr>
          <w:rFonts w:ascii="Calibri" w:hAnsi="Calibri" w:eastAsia="Microsoft YaHei" w:cs="Calibri"/>
          <w:color w:val="1F2937"/>
          <w:sz w:val="20"/>
        </w:rPr>
        <w:t xml:space="preserve">  </w:t>
      </w:r>
      <w:r>
        <w:rPr>
          <w:rFonts w:ascii="Calibri" w:hAnsi="Calibri" w:eastAsia="Microsoft YaHei" w:cs="Calibri"/>
          <w:color w:val="1F2937"/>
          <w:sz w:val="20"/>
        </w:rPr>
        <w:t>形容词·自我中心的，利己主义的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private contents</w:t>
      </w:r>
      <w:r>
        <w:rPr>
          <w:rFonts w:ascii="Calibri" w:hAnsi="Calibri" w:eastAsia="Microsoft YaHei" w:cs="Calibri"/>
          <w:i/>
          <w:color w:val="667085"/>
          <w:sz w:val="19"/>
        </w:rPr>
        <w:t xml:space="preserve">  /ˈpraɪvɪt k ə n t ˈɛ n t s/</w:t>
      </w:r>
      <w:r>
        <w:rPr>
          <w:rFonts w:ascii="Calibri" w:hAnsi="Calibri" w:eastAsia="Microsoft YaHei" w:cs="Calibri"/>
          <w:color w:val="1F2937"/>
          <w:sz w:val="20"/>
        </w:rPr>
        <w:t xml:space="preserve">  </w:t>
      </w:r>
      <w:r>
        <w:rPr>
          <w:rFonts w:ascii="Calibri" w:hAnsi="Calibri" w:eastAsia="Microsoft YaHei" w:cs="Calibri"/>
          <w:color w:val="1F2937"/>
          <w:sz w:val="20"/>
        </w:rPr>
        <w:t>短语·私有物品，个人财产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private contents</w:t>
      </w:r>
    </w:p>
    <w:p>
      <w:pPr>
        <w:pStyle w:val="Definition"/>
      </w:pPr>
      <w:r>
        <w:rPr>
          <w:rFonts w:ascii="Calibri" w:hAnsi="Calibri" w:eastAsia="Microsoft YaHei" w:cs="Calibri"/>
          <w:b/>
          <w:color w:val="1F4D78"/>
          <w:sz w:val="21"/>
        </w:rPr>
        <w:t>run-off</w:t>
      </w:r>
      <w:r>
        <w:rPr>
          <w:rFonts w:ascii="Calibri" w:hAnsi="Calibri" w:eastAsia="Microsoft YaHei" w:cs="Calibri"/>
          <w:i/>
          <w:color w:val="667085"/>
          <w:sz w:val="19"/>
        </w:rPr>
        <w:t xml:space="preserve">  /rʌn ɔf/</w:t>
      </w:r>
      <w:r>
        <w:rPr>
          <w:rFonts w:ascii="Calibri" w:hAnsi="Calibri" w:eastAsia="Microsoft YaHei" w:cs="Calibri"/>
          <w:color w:val="1F2937"/>
          <w:sz w:val="20"/>
        </w:rPr>
        <w:t xml:space="preserve">  </w:t>
      </w:r>
      <w:r>
        <w:rPr>
          <w:rFonts w:ascii="Calibri" w:hAnsi="Calibri" w:eastAsia="Microsoft YaHei" w:cs="Calibri"/>
          <w:color w:val="1F2937"/>
          <w:sz w:val="20"/>
        </w:rPr>
        <w:t>名词·(雨、水或其他液体的)地表径流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first time I met her was when I was in high school.We chatted with each other for a while and hit it off immediately.</w:t>
      </w:r>
      <w:r>
        <w:rPr>
          <w:rFonts w:ascii="Calibri" w:hAnsi="Calibri" w:eastAsia="Microsoft YaHei" w:cs="Calibri"/>
          <w:i/>
          <w:color w:val="667085"/>
          <w:sz w:val="19"/>
        </w:rPr>
        <w:t xml:space="preserve">  /ðiː fɜːst taɪm aɪ mˈɛt hɜː wˈɒz wɛn aɪ wˈɒz ˌɪ n d ɪ ˈæ n ə haɪ skuːl wiː tʃˈætɪd wɪð iːʧ ˈʌðə fɔː ə waɪl ænd hɪt aɪ tiː ɒf ɪˈmiːdiətli/</w:t>
      </w:r>
      <w:r>
        <w:rPr>
          <w:rFonts w:ascii="Calibri" w:hAnsi="Calibri" w:eastAsia="Microsoft YaHei" w:cs="Calibri"/>
          <w:color w:val="1F2937"/>
          <w:sz w:val="20"/>
        </w:rPr>
        <w:t xml:space="preserve">  </w:t>
      </w:r>
      <w:r>
        <w:rPr>
          <w:rFonts w:ascii="Calibri" w:hAnsi="Calibri" w:eastAsia="Microsoft YaHei" w:cs="Calibri"/>
          <w:color w:val="1F2937"/>
          <w:sz w:val="20"/>
        </w:rPr>
        <w:t>例句句型·我第一次见到她是在我上高中的时候。我们聊了一会儿， 一见如故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first time I met her was when I was in high school.We chatted with each other for a while and hit it off immediately.</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16｜证人进入故事：教授的研究助理揭露基金会篡改论文数据并压下身份试验伦理投诉；现场地图把 </w:t>
      </w:r>
      <w:r>
        <w:rPr>
          <w:rFonts w:ascii="Calibri" w:hAnsi="Calibri" w:eastAsia="Microsoft YaHei" w:cs="Calibri"/>
          <w:b/>
          <w:color w:val="0B2545"/>
          <w:sz w:val="21"/>
        </w:rPr>
        <w:t>virtue</w:t>
      </w:r>
      <w:r>
        <w:rPr>
          <w:rFonts w:ascii="Calibri" w:hAnsi="Calibri" w:eastAsia="Microsoft YaHei" w:cs="Calibri"/>
          <w:color w:val="9B1C1C"/>
          <w:sz w:val="20"/>
        </w:rPr>
        <w:t>（德行，美德，贞操，优点，功效，效力）</w:t>
      </w:r>
      <w:r>
        <w:rPr>
          <w:rFonts w:ascii="Calibri" w:hAnsi="Calibri" w:eastAsia="Microsoft YaHei" w:cs="Calibri"/>
          <w:color w:val="1F2937"/>
          <w:sz w:val="21"/>
        </w:rPr>
        <w:t>、</w:t>
      </w:r>
      <w:r>
        <w:rPr>
          <w:rFonts w:ascii="Calibri" w:hAnsi="Calibri" w:eastAsia="Microsoft YaHei" w:cs="Calibri"/>
          <w:b/>
          <w:color w:val="0B2545"/>
          <w:sz w:val="21"/>
        </w:rPr>
        <w:t>learning styles</w:t>
      </w:r>
      <w:r>
        <w:rPr>
          <w:rFonts w:ascii="Calibri" w:hAnsi="Calibri" w:eastAsia="Microsoft YaHei" w:cs="Calibri"/>
          <w:color w:val="9B1C1C"/>
          <w:sz w:val="20"/>
        </w:rPr>
        <w:t>（学习风格）</w:t>
      </w:r>
      <w:r>
        <w:rPr>
          <w:rFonts w:ascii="Calibri" w:hAnsi="Calibri" w:eastAsia="Microsoft YaHei" w:cs="Calibri"/>
          <w:color w:val="1F2937"/>
          <w:sz w:val="21"/>
        </w:rPr>
        <w:t>、</w:t>
      </w:r>
      <w:r>
        <w:rPr>
          <w:rFonts w:ascii="Calibri" w:hAnsi="Calibri" w:eastAsia="Microsoft YaHei" w:cs="Calibri"/>
          <w:b/>
          <w:color w:val="0B2545"/>
          <w:sz w:val="21"/>
        </w:rPr>
        <w:t>student information desk</w:t>
      </w:r>
      <w:r>
        <w:rPr>
          <w:rFonts w:ascii="Calibri" w:hAnsi="Calibri" w:eastAsia="Microsoft YaHei" w:cs="Calibri"/>
          <w:color w:val="9B1C1C"/>
          <w:sz w:val="20"/>
        </w:rPr>
        <w:t>（学生信息处）</w:t>
      </w:r>
      <w:r>
        <w:rPr>
          <w:rFonts w:ascii="Calibri" w:hAnsi="Calibri" w:eastAsia="Microsoft YaHei" w:cs="Calibri"/>
          <w:color w:val="1F2937"/>
          <w:sz w:val="21"/>
        </w:rPr>
        <w:t>、</w:t>
      </w:r>
      <w:r>
        <w:rPr>
          <w:rFonts w:ascii="Calibri" w:hAnsi="Calibri" w:eastAsia="Microsoft YaHei" w:cs="Calibri"/>
          <w:b/>
          <w:color w:val="0B2545"/>
          <w:sz w:val="21"/>
        </w:rPr>
        <w:t>shortcoming</w:t>
      </w:r>
      <w:r>
        <w:rPr>
          <w:rFonts w:ascii="Calibri" w:hAnsi="Calibri" w:eastAsia="Microsoft YaHei" w:cs="Calibri"/>
          <w:color w:val="9B1C1C"/>
          <w:sz w:val="20"/>
        </w:rPr>
        <w:t>（短处，缺点）</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raise capital</w:t>
      </w:r>
      <w:r>
        <w:rPr>
          <w:rFonts w:ascii="Calibri" w:hAnsi="Calibri" w:eastAsia="Microsoft YaHei" w:cs="Calibri"/>
          <w:color w:val="9B1C1C"/>
          <w:sz w:val="20"/>
        </w:rPr>
        <w:t>（短语 筹集资本）</w:t>
      </w:r>
      <w:r>
        <w:rPr>
          <w:rFonts w:ascii="Calibri" w:hAnsi="Calibri" w:eastAsia="Microsoft YaHei" w:cs="Calibri"/>
          <w:color w:val="1F2937"/>
          <w:sz w:val="21"/>
        </w:rPr>
        <w:t>、</w:t>
      </w:r>
      <w:r>
        <w:rPr>
          <w:rFonts w:ascii="Calibri" w:hAnsi="Calibri" w:eastAsia="Microsoft YaHei" w:cs="Calibri"/>
          <w:b/>
          <w:color w:val="0B2545"/>
          <w:sz w:val="21"/>
        </w:rPr>
        <w:t>services</w:t>
      </w:r>
      <w:r>
        <w:rPr>
          <w:rFonts w:ascii="Calibri" w:hAnsi="Calibri" w:eastAsia="Microsoft YaHei" w:cs="Calibri"/>
          <w:color w:val="9B1C1C"/>
          <w:sz w:val="20"/>
        </w:rPr>
        <w:t>（服务，服务项目(service复数形式)）</w:t>
      </w:r>
      <w:r>
        <w:rPr>
          <w:rFonts w:ascii="Calibri" w:hAnsi="Calibri" w:eastAsia="Microsoft YaHei" w:cs="Calibri"/>
          <w:color w:val="1F2937"/>
          <w:sz w:val="21"/>
        </w:rPr>
        <w:t>、</w:t>
      </w:r>
      <w:r>
        <w:rPr>
          <w:rFonts w:ascii="Calibri" w:hAnsi="Calibri" w:eastAsia="Microsoft YaHei" w:cs="Calibri"/>
          <w:b/>
          <w:color w:val="0B2545"/>
          <w:sz w:val="21"/>
        </w:rPr>
        <w:t>3 months</w:t>
      </w:r>
      <w:r>
        <w:rPr>
          <w:rFonts w:ascii="Calibri" w:hAnsi="Calibri" w:eastAsia="Microsoft YaHei" w:cs="Calibri"/>
          <w:color w:val="9B1C1C"/>
          <w:sz w:val="20"/>
        </w:rPr>
        <w:t>（3个月）</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virtue</w:t>
      </w:r>
      <w:r>
        <w:rPr>
          <w:rFonts w:ascii="Calibri" w:hAnsi="Calibri" w:eastAsia="Microsoft YaHei" w:cs="Calibri"/>
          <w:i/>
          <w:color w:val="667085"/>
          <w:sz w:val="19"/>
        </w:rPr>
        <w:t xml:space="preserve">  /ˈvɜːtjuː/</w:t>
      </w:r>
      <w:r>
        <w:rPr>
          <w:rFonts w:ascii="Calibri" w:hAnsi="Calibri" w:eastAsia="Microsoft YaHei" w:cs="Calibri"/>
          <w:color w:val="1F2937"/>
          <w:sz w:val="20"/>
        </w:rPr>
        <w:t xml:space="preserve">  </w:t>
      </w:r>
      <w:r>
        <w:rPr>
          <w:rFonts w:ascii="Calibri" w:hAnsi="Calibri" w:eastAsia="Microsoft YaHei" w:cs="Calibri"/>
          <w:color w:val="1F2937"/>
          <w:sz w:val="20"/>
        </w:rPr>
        <w:t>名词·德行，美德，贞操，优点，功效，效力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learning styles</w:t>
      </w:r>
      <w:r>
        <w:rPr>
          <w:rFonts w:ascii="Calibri" w:hAnsi="Calibri" w:eastAsia="Microsoft YaHei" w:cs="Calibri"/>
          <w:i/>
          <w:color w:val="667085"/>
          <w:sz w:val="19"/>
        </w:rPr>
        <w:t xml:space="preserve">  /ˈlɜːnɪŋ staɪlz/</w:t>
      </w:r>
      <w:r>
        <w:rPr>
          <w:rFonts w:ascii="Calibri" w:hAnsi="Calibri" w:eastAsia="Microsoft YaHei" w:cs="Calibri"/>
          <w:color w:val="1F2937"/>
          <w:sz w:val="20"/>
        </w:rPr>
        <w:t xml:space="preserve">  </w:t>
      </w:r>
      <w:r>
        <w:rPr>
          <w:rFonts w:ascii="Calibri" w:hAnsi="Calibri" w:eastAsia="Microsoft YaHei" w:cs="Calibri"/>
          <w:color w:val="1F2937"/>
          <w:sz w:val="20"/>
        </w:rPr>
        <w:t>短语·学习风格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learning styles</w:t>
      </w:r>
    </w:p>
    <w:p>
      <w:pPr>
        <w:pStyle w:val="Definition"/>
      </w:pPr>
      <w:r>
        <w:rPr>
          <w:rFonts w:ascii="Calibri" w:hAnsi="Calibri" w:eastAsia="Microsoft YaHei" w:cs="Calibri"/>
          <w:b/>
          <w:color w:val="1F4D78"/>
          <w:sz w:val="21"/>
        </w:rPr>
        <w:t>student information desk</w:t>
      </w:r>
      <w:r>
        <w:rPr>
          <w:rFonts w:ascii="Calibri" w:hAnsi="Calibri" w:eastAsia="Microsoft YaHei" w:cs="Calibri"/>
          <w:i/>
          <w:color w:val="667085"/>
          <w:sz w:val="19"/>
        </w:rPr>
        <w:t xml:space="preserve">  /ˈstjuːdənt ˌɪnfəˈmeɪʃən dɛsk/</w:t>
      </w:r>
      <w:r>
        <w:rPr>
          <w:rFonts w:ascii="Calibri" w:hAnsi="Calibri" w:eastAsia="Microsoft YaHei" w:cs="Calibri"/>
          <w:color w:val="1F2937"/>
          <w:sz w:val="20"/>
        </w:rPr>
        <w:t xml:space="preserve">  </w:t>
      </w:r>
      <w:r>
        <w:rPr>
          <w:rFonts w:ascii="Calibri" w:hAnsi="Calibri" w:eastAsia="Microsoft YaHei" w:cs="Calibri"/>
          <w:color w:val="1F2937"/>
          <w:sz w:val="20"/>
        </w:rPr>
        <w:t>短语·学生信息处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information desk</w:t>
      </w:r>
    </w:p>
    <w:p>
      <w:pPr>
        <w:pStyle w:val="Definition"/>
      </w:pPr>
      <w:r>
        <w:rPr>
          <w:rFonts w:ascii="Calibri" w:hAnsi="Calibri" w:eastAsia="Microsoft YaHei" w:cs="Calibri"/>
          <w:b/>
          <w:color w:val="1F4D78"/>
          <w:sz w:val="21"/>
        </w:rPr>
        <w:t>shortcoming</w:t>
      </w:r>
      <w:r>
        <w:rPr>
          <w:rFonts w:ascii="Calibri" w:hAnsi="Calibri" w:eastAsia="Microsoft YaHei" w:cs="Calibri"/>
          <w:i/>
          <w:color w:val="667085"/>
          <w:sz w:val="19"/>
        </w:rPr>
        <w:t xml:space="preserve">  /ʃɔːtˈkʌmɪŋ/</w:t>
      </w:r>
      <w:r>
        <w:rPr>
          <w:rFonts w:ascii="Calibri" w:hAnsi="Calibri" w:eastAsia="Microsoft YaHei" w:cs="Calibri"/>
          <w:color w:val="1F2937"/>
          <w:sz w:val="20"/>
        </w:rPr>
        <w:t xml:space="preserve">  </w:t>
      </w:r>
      <w:r>
        <w:rPr>
          <w:rFonts w:ascii="Calibri" w:hAnsi="Calibri" w:eastAsia="Microsoft YaHei" w:cs="Calibri"/>
          <w:color w:val="1F2937"/>
          <w:sz w:val="20"/>
        </w:rPr>
        <w:t>名词·短处，缺点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raise capital</w:t>
      </w:r>
      <w:r>
        <w:rPr>
          <w:rFonts w:ascii="Calibri" w:hAnsi="Calibri" w:eastAsia="Microsoft YaHei" w:cs="Calibri"/>
          <w:i/>
          <w:color w:val="667085"/>
          <w:sz w:val="19"/>
        </w:rPr>
        <w:t xml:space="preserve">  /reɪz ˈkæpɪtl/</w:t>
      </w:r>
      <w:r>
        <w:rPr>
          <w:rFonts w:ascii="Calibri" w:hAnsi="Calibri" w:eastAsia="Microsoft YaHei" w:cs="Calibri"/>
          <w:color w:val="1F2937"/>
          <w:sz w:val="20"/>
        </w:rPr>
        <w:t xml:space="preserve">  </w:t>
      </w:r>
      <w:r>
        <w:rPr>
          <w:rFonts w:ascii="Calibri" w:hAnsi="Calibri" w:eastAsia="Microsoft YaHei" w:cs="Calibri"/>
          <w:color w:val="1F2937"/>
          <w:sz w:val="20"/>
        </w:rPr>
        <w:t>动词·短语 筹集资本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raise capital</w:t>
      </w:r>
    </w:p>
    <w:p>
      <w:pPr>
        <w:pStyle w:val="Definition"/>
      </w:pPr>
      <w:r>
        <w:rPr>
          <w:rFonts w:ascii="Calibri" w:hAnsi="Calibri" w:eastAsia="Microsoft YaHei" w:cs="Calibri"/>
          <w:b/>
          <w:color w:val="1F4D78"/>
          <w:sz w:val="21"/>
        </w:rPr>
        <w:t>services</w:t>
      </w:r>
      <w:r>
        <w:rPr>
          <w:rFonts w:ascii="Calibri" w:hAnsi="Calibri" w:eastAsia="Microsoft YaHei" w:cs="Calibri"/>
          <w:i/>
          <w:color w:val="667085"/>
          <w:sz w:val="19"/>
        </w:rPr>
        <w:t xml:space="preserve">  /ˈsɜːvɪsɪz/</w:t>
      </w:r>
      <w:r>
        <w:rPr>
          <w:rFonts w:ascii="Calibri" w:hAnsi="Calibri" w:eastAsia="Microsoft YaHei" w:cs="Calibri"/>
          <w:color w:val="1F2937"/>
          <w:sz w:val="20"/>
        </w:rPr>
        <w:t xml:space="preserve">  </w:t>
      </w:r>
      <w:r>
        <w:rPr>
          <w:rFonts w:ascii="Calibri" w:hAnsi="Calibri" w:eastAsia="Microsoft YaHei" w:cs="Calibri"/>
          <w:color w:val="1F2937"/>
          <w:sz w:val="20"/>
        </w:rPr>
        <w:t>名词·服务，服务项目(service复数形式)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support services</w:t>
      </w:r>
    </w:p>
    <w:p>
      <w:pPr>
        <w:pStyle w:val="Definition"/>
      </w:pPr>
      <w:r>
        <w:rPr>
          <w:rFonts w:ascii="Calibri" w:hAnsi="Calibri" w:eastAsia="Microsoft YaHei" w:cs="Calibri"/>
          <w:b/>
          <w:color w:val="1F4D78"/>
          <w:sz w:val="21"/>
        </w:rPr>
        <w:t>3 months</w:t>
      </w:r>
      <w:r>
        <w:rPr>
          <w:rFonts w:ascii="Calibri" w:hAnsi="Calibri" w:eastAsia="Microsoft YaHei" w:cs="Calibri"/>
          <w:i/>
          <w:color w:val="667085"/>
          <w:sz w:val="19"/>
        </w:rPr>
        <w:t xml:space="preserve">  /θ ɹ ˈiː mˈʌnθs/</w:t>
      </w:r>
      <w:r>
        <w:rPr>
          <w:rFonts w:ascii="Calibri" w:hAnsi="Calibri" w:eastAsia="Microsoft YaHei" w:cs="Calibri"/>
          <w:color w:val="1F2937"/>
          <w:sz w:val="20"/>
        </w:rPr>
        <w:t xml:space="preserve">  </w:t>
      </w:r>
      <w:r>
        <w:rPr>
          <w:rFonts w:ascii="Calibri" w:hAnsi="Calibri" w:eastAsia="Microsoft YaHei" w:cs="Calibri"/>
          <w:color w:val="1F2937"/>
          <w:sz w:val="20"/>
        </w:rPr>
        <w:t>短语·3个月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3 months</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17｜江穗让证人按自身节奏讲述，不用诱导问题填补空白；仓库清单把 </w:t>
      </w:r>
      <w:r>
        <w:rPr>
          <w:rFonts w:ascii="Calibri" w:hAnsi="Calibri" w:eastAsia="Microsoft YaHei" w:cs="Calibri"/>
          <w:b/>
          <w:color w:val="0B2545"/>
          <w:sz w:val="21"/>
        </w:rPr>
        <w:t>lesson</w:t>
      </w:r>
      <w:r>
        <w:rPr>
          <w:rFonts w:ascii="Calibri" w:hAnsi="Calibri" w:eastAsia="Microsoft YaHei" w:cs="Calibri"/>
          <w:color w:val="9B1C1C"/>
          <w:sz w:val="20"/>
        </w:rPr>
        <w:t>（(功)课，[pl.）</w:t>
      </w:r>
      <w:r>
        <w:rPr>
          <w:rFonts w:ascii="Calibri" w:hAnsi="Calibri" w:eastAsia="Microsoft YaHei" w:cs="Calibri"/>
          <w:color w:val="1F2937"/>
          <w:sz w:val="21"/>
        </w:rPr>
        <w:t>、</w:t>
      </w:r>
      <w:r>
        <w:rPr>
          <w:rFonts w:ascii="Calibri" w:hAnsi="Calibri" w:eastAsia="Microsoft YaHei" w:cs="Calibri"/>
          <w:b/>
          <w:color w:val="0B2545"/>
          <w:sz w:val="21"/>
        </w:rPr>
        <w:t>leather jacket</w:t>
      </w:r>
      <w:r>
        <w:rPr>
          <w:rFonts w:ascii="Calibri" w:hAnsi="Calibri" w:eastAsia="Microsoft YaHei" w:cs="Calibri"/>
          <w:color w:val="9B1C1C"/>
          <w:sz w:val="20"/>
        </w:rPr>
        <w:t>（皮夹克）</w:t>
      </w:r>
      <w:r>
        <w:rPr>
          <w:rFonts w:ascii="Calibri" w:hAnsi="Calibri" w:eastAsia="Microsoft YaHei" w:cs="Calibri"/>
          <w:color w:val="1F2937"/>
          <w:sz w:val="21"/>
        </w:rPr>
        <w:t>、</w:t>
      </w:r>
      <w:r>
        <w:rPr>
          <w:rFonts w:ascii="Calibri" w:hAnsi="Calibri" w:eastAsia="Microsoft YaHei" w:cs="Calibri"/>
          <w:b/>
          <w:color w:val="0B2545"/>
          <w:sz w:val="21"/>
        </w:rPr>
        <w:t>study techniques</w:t>
      </w:r>
      <w:r>
        <w:rPr>
          <w:rFonts w:ascii="Calibri" w:hAnsi="Calibri" w:eastAsia="Microsoft YaHei" w:cs="Calibri"/>
          <w:color w:val="9B1C1C"/>
          <w:sz w:val="20"/>
        </w:rPr>
        <w:t>（学习技巧）</w:t>
      </w:r>
      <w:r>
        <w:rPr>
          <w:rFonts w:ascii="Calibri" w:hAnsi="Calibri" w:eastAsia="Microsoft YaHei" w:cs="Calibri"/>
          <w:color w:val="1F2937"/>
          <w:sz w:val="21"/>
        </w:rPr>
        <w:t>、</w:t>
      </w:r>
      <w:r>
        <w:rPr>
          <w:rFonts w:ascii="Calibri" w:hAnsi="Calibri" w:eastAsia="Microsoft YaHei" w:cs="Calibri"/>
          <w:b/>
          <w:color w:val="0B2545"/>
          <w:sz w:val="21"/>
        </w:rPr>
        <w:t>smartphone</w:t>
      </w:r>
      <w:r>
        <w:rPr>
          <w:rFonts w:ascii="Calibri" w:hAnsi="Calibri" w:eastAsia="Microsoft YaHei" w:cs="Calibri"/>
          <w:color w:val="9B1C1C"/>
          <w:sz w:val="20"/>
        </w:rPr>
        <w:t>（智能手机）</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registered post</w:t>
      </w:r>
      <w:r>
        <w:rPr>
          <w:rFonts w:ascii="Calibri" w:hAnsi="Calibri" w:eastAsia="Microsoft YaHei" w:cs="Calibri"/>
          <w:color w:val="9B1C1C"/>
          <w:sz w:val="20"/>
        </w:rPr>
        <w:t>（—挂号邮寄）</w:t>
      </w:r>
      <w:r>
        <w:rPr>
          <w:rFonts w:ascii="Calibri" w:hAnsi="Calibri" w:eastAsia="Microsoft YaHei" w:cs="Calibri"/>
          <w:color w:val="1F2937"/>
          <w:sz w:val="21"/>
        </w:rPr>
        <w:t>、</w:t>
      </w:r>
      <w:r>
        <w:rPr>
          <w:rFonts w:ascii="Calibri" w:hAnsi="Calibri" w:eastAsia="Microsoft YaHei" w:cs="Calibri"/>
          <w:b/>
          <w:color w:val="0B2545"/>
          <w:sz w:val="21"/>
        </w:rPr>
        <w:t>solubility</w:t>
      </w:r>
      <w:r>
        <w:rPr>
          <w:rFonts w:ascii="Calibri" w:hAnsi="Calibri" w:eastAsia="Microsoft YaHei" w:cs="Calibri"/>
          <w:color w:val="9B1C1C"/>
          <w:sz w:val="20"/>
        </w:rPr>
        <w:t>（溶度，溶性，可解决性，可解释性）</w:t>
      </w:r>
      <w:r>
        <w:rPr>
          <w:rFonts w:ascii="Calibri" w:hAnsi="Calibri" w:eastAsia="Microsoft YaHei" w:cs="Calibri"/>
          <w:color w:val="1F2937"/>
          <w:sz w:val="21"/>
        </w:rPr>
        <w:t>、</w:t>
      </w:r>
      <w:r>
        <w:rPr>
          <w:rFonts w:ascii="Calibri" w:hAnsi="Calibri" w:eastAsia="Microsoft YaHei" w:cs="Calibri"/>
          <w:b/>
          <w:color w:val="0B2545"/>
          <w:sz w:val="21"/>
        </w:rPr>
        <w:t>25 kilometres</w:t>
      </w:r>
      <w:r>
        <w:rPr>
          <w:rFonts w:ascii="Calibri" w:hAnsi="Calibri" w:eastAsia="Microsoft YaHei" w:cs="Calibri"/>
          <w:color w:val="9B1C1C"/>
          <w:sz w:val="20"/>
        </w:rPr>
        <w:t>（25千米）</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lesson</w:t>
      </w:r>
      <w:r>
        <w:rPr>
          <w:rFonts w:ascii="Calibri" w:hAnsi="Calibri" w:eastAsia="Microsoft YaHei" w:cs="Calibri"/>
          <w:i/>
          <w:color w:val="667085"/>
          <w:sz w:val="19"/>
        </w:rPr>
        <w:t xml:space="preserve">  /ˈlɛsn/</w:t>
      </w:r>
      <w:r>
        <w:rPr>
          <w:rFonts w:ascii="Calibri" w:hAnsi="Calibri" w:eastAsia="Microsoft YaHei" w:cs="Calibri"/>
          <w:color w:val="1F2937"/>
          <w:sz w:val="20"/>
        </w:rPr>
        <w:t xml:space="preserve">  </w:t>
      </w:r>
      <w:r>
        <w:rPr>
          <w:rFonts w:ascii="Calibri" w:hAnsi="Calibri" w:eastAsia="Microsoft YaHei" w:cs="Calibri"/>
          <w:color w:val="1F2937"/>
          <w:sz w:val="20"/>
        </w:rPr>
        <w:t>名词·(功)课，[pl.</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fishing lesson</w:t>
      </w:r>
    </w:p>
    <w:p>
      <w:pPr>
        <w:pStyle w:val="Definition"/>
      </w:pPr>
      <w:r>
        <w:rPr>
          <w:rFonts w:ascii="Calibri" w:hAnsi="Calibri" w:eastAsia="Microsoft YaHei" w:cs="Calibri"/>
          <w:b/>
          <w:color w:val="1F4D78"/>
          <w:sz w:val="21"/>
        </w:rPr>
        <w:t>leather jacket</w:t>
      </w:r>
      <w:r>
        <w:rPr>
          <w:rFonts w:ascii="Calibri" w:hAnsi="Calibri" w:eastAsia="Microsoft YaHei" w:cs="Calibri"/>
          <w:i/>
          <w:color w:val="667085"/>
          <w:sz w:val="19"/>
        </w:rPr>
        <w:t xml:space="preserve">  /ˈlɛðə ˈʤækɪt/</w:t>
      </w:r>
      <w:r>
        <w:rPr>
          <w:rFonts w:ascii="Calibri" w:hAnsi="Calibri" w:eastAsia="Microsoft YaHei" w:cs="Calibri"/>
          <w:color w:val="1F2937"/>
          <w:sz w:val="20"/>
        </w:rPr>
        <w:t xml:space="preserve">  </w:t>
      </w:r>
      <w:r>
        <w:rPr>
          <w:rFonts w:ascii="Calibri" w:hAnsi="Calibri" w:eastAsia="Microsoft YaHei" w:cs="Calibri"/>
          <w:color w:val="1F2937"/>
          <w:sz w:val="20"/>
        </w:rPr>
        <w:t>短语·皮夹克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leather jacket</w:t>
      </w:r>
    </w:p>
    <w:p>
      <w:pPr>
        <w:pStyle w:val="Definition"/>
      </w:pPr>
      <w:r>
        <w:rPr>
          <w:rFonts w:ascii="Calibri" w:hAnsi="Calibri" w:eastAsia="Microsoft YaHei" w:cs="Calibri"/>
          <w:b/>
          <w:color w:val="1F4D78"/>
          <w:sz w:val="21"/>
        </w:rPr>
        <w:t>study techniques</w:t>
      </w:r>
      <w:r>
        <w:rPr>
          <w:rFonts w:ascii="Calibri" w:hAnsi="Calibri" w:eastAsia="Microsoft YaHei" w:cs="Calibri"/>
          <w:i/>
          <w:color w:val="667085"/>
          <w:sz w:val="19"/>
        </w:rPr>
        <w:t xml:space="preserve">  /ˈstʌdi tekˈni:ks/</w:t>
      </w:r>
      <w:r>
        <w:rPr>
          <w:rFonts w:ascii="Calibri" w:hAnsi="Calibri" w:eastAsia="Microsoft YaHei" w:cs="Calibri"/>
          <w:color w:val="1F2937"/>
          <w:sz w:val="20"/>
        </w:rPr>
        <w:t xml:space="preserve">  </w:t>
      </w:r>
      <w:r>
        <w:rPr>
          <w:rFonts w:ascii="Calibri" w:hAnsi="Calibri" w:eastAsia="Microsoft YaHei" w:cs="Calibri"/>
          <w:color w:val="1F2937"/>
          <w:sz w:val="20"/>
        </w:rPr>
        <w:t>短语·学习技巧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study techniques</w:t>
      </w:r>
    </w:p>
    <w:p>
      <w:pPr>
        <w:pStyle w:val="Definition"/>
      </w:pPr>
      <w:r>
        <w:rPr>
          <w:rFonts w:ascii="Calibri" w:hAnsi="Calibri" w:eastAsia="Microsoft YaHei" w:cs="Calibri"/>
          <w:b/>
          <w:color w:val="1F4D78"/>
          <w:sz w:val="21"/>
        </w:rPr>
        <w:t>smartphone</w:t>
      </w:r>
      <w:r>
        <w:rPr>
          <w:rFonts w:ascii="Calibri" w:hAnsi="Calibri" w:eastAsia="Microsoft YaHei" w:cs="Calibri"/>
          <w:i/>
          <w:color w:val="667085"/>
          <w:sz w:val="19"/>
        </w:rPr>
        <w:t xml:space="preserve">  /ˈsmɑːtfəʊn/</w:t>
      </w:r>
      <w:r>
        <w:rPr>
          <w:rFonts w:ascii="Calibri" w:hAnsi="Calibri" w:eastAsia="Microsoft YaHei" w:cs="Calibri"/>
          <w:color w:val="1F2937"/>
          <w:sz w:val="20"/>
        </w:rPr>
        <w:t xml:space="preserve">  </w:t>
      </w:r>
      <w:r>
        <w:rPr>
          <w:rFonts w:ascii="Calibri" w:hAnsi="Calibri" w:eastAsia="Microsoft YaHei" w:cs="Calibri"/>
          <w:color w:val="1F2937"/>
          <w:sz w:val="20"/>
        </w:rPr>
        <w:t>名词·智能手机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registered post</w:t>
      </w:r>
      <w:r>
        <w:rPr>
          <w:rFonts w:ascii="Calibri" w:hAnsi="Calibri" w:eastAsia="Microsoft YaHei" w:cs="Calibri"/>
          <w:i/>
          <w:color w:val="667085"/>
          <w:sz w:val="19"/>
        </w:rPr>
        <w:t xml:space="preserve">  /ˈrɛʤɪstəd pəʊst/</w:t>
      </w:r>
      <w:r>
        <w:rPr>
          <w:rFonts w:ascii="Calibri" w:hAnsi="Calibri" w:eastAsia="Microsoft YaHei" w:cs="Calibri"/>
          <w:color w:val="1F2937"/>
          <w:sz w:val="20"/>
        </w:rPr>
        <w:t xml:space="preserve">  </w:t>
      </w:r>
      <w:r>
        <w:rPr>
          <w:rFonts w:ascii="Calibri" w:hAnsi="Calibri" w:eastAsia="Microsoft YaHei" w:cs="Calibri"/>
          <w:color w:val="1F2937"/>
          <w:sz w:val="20"/>
        </w:rPr>
        <w:t>短语·—挂号邮寄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registered post</w:t>
      </w:r>
    </w:p>
    <w:p>
      <w:pPr>
        <w:pStyle w:val="Definition"/>
      </w:pPr>
      <w:r>
        <w:rPr>
          <w:rFonts w:ascii="Calibri" w:hAnsi="Calibri" w:eastAsia="Microsoft YaHei" w:cs="Calibri"/>
          <w:b/>
          <w:color w:val="1F4D78"/>
          <w:sz w:val="21"/>
        </w:rPr>
        <w:t>solubility</w:t>
      </w:r>
      <w:r>
        <w:rPr>
          <w:rFonts w:ascii="Calibri" w:hAnsi="Calibri" w:eastAsia="Microsoft YaHei" w:cs="Calibri"/>
          <w:i/>
          <w:color w:val="667085"/>
          <w:sz w:val="19"/>
        </w:rPr>
        <w:t xml:space="preserve">  /ˌsɒljuˈbɪləti/</w:t>
      </w:r>
      <w:r>
        <w:rPr>
          <w:rFonts w:ascii="Calibri" w:hAnsi="Calibri" w:eastAsia="Microsoft YaHei" w:cs="Calibri"/>
          <w:color w:val="1F2937"/>
          <w:sz w:val="20"/>
        </w:rPr>
        <w:t xml:space="preserve">  </w:t>
      </w:r>
      <w:r>
        <w:rPr>
          <w:rFonts w:ascii="Calibri" w:hAnsi="Calibri" w:eastAsia="Microsoft YaHei" w:cs="Calibri"/>
          <w:color w:val="1F2937"/>
          <w:sz w:val="20"/>
        </w:rPr>
        <w:t>名词·溶度，溶性，可解决性，可解释性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25 kilometres</w:t>
      </w:r>
      <w:r>
        <w:rPr>
          <w:rFonts w:ascii="Calibri" w:hAnsi="Calibri" w:eastAsia="Microsoft YaHei" w:cs="Calibri"/>
          <w:i/>
          <w:color w:val="667085"/>
          <w:sz w:val="19"/>
        </w:rPr>
        <w:t xml:space="preserve">  /t w ˈɛ n t i f ˈaɪ v 'kɪlə,miːtəz; kɪ'lɒmɪtəz/</w:t>
      </w:r>
      <w:r>
        <w:rPr>
          <w:rFonts w:ascii="Calibri" w:hAnsi="Calibri" w:eastAsia="Microsoft YaHei" w:cs="Calibri"/>
          <w:color w:val="1F2937"/>
          <w:sz w:val="20"/>
        </w:rPr>
        <w:t xml:space="preserve">  </w:t>
      </w:r>
      <w:r>
        <w:rPr>
          <w:rFonts w:ascii="Calibri" w:hAnsi="Calibri" w:eastAsia="Microsoft YaHei" w:cs="Calibri"/>
          <w:color w:val="1F2937"/>
          <w:sz w:val="20"/>
        </w:rPr>
        <w:t>短语·25千米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25 kilometres</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18｜陆岑核对时间、位置与外部记录，区分核心事实和记忆误差；旧档案的页边同时出现 </w:t>
      </w:r>
      <w:r>
        <w:rPr>
          <w:rFonts w:ascii="Calibri" w:hAnsi="Calibri" w:eastAsia="Microsoft YaHei" w:cs="Calibri"/>
          <w:b/>
          <w:color w:val="0B2545"/>
          <w:sz w:val="21"/>
        </w:rPr>
        <w:t>stitch</w:t>
      </w:r>
      <w:r>
        <w:rPr>
          <w:rFonts w:ascii="Calibri" w:hAnsi="Calibri" w:eastAsia="Microsoft YaHei" w:cs="Calibri"/>
          <w:color w:val="9B1C1C"/>
          <w:sz w:val="20"/>
        </w:rPr>
        <w:t>（缝纫，缝线，(肋部)突然剧痛）</w:t>
      </w:r>
      <w:r>
        <w:rPr>
          <w:rFonts w:ascii="Calibri" w:hAnsi="Calibri" w:eastAsia="Microsoft YaHei" w:cs="Calibri"/>
          <w:color w:val="1F2937"/>
          <w:sz w:val="21"/>
        </w:rPr>
        <w:t>、</w:t>
      </w:r>
      <w:r>
        <w:rPr>
          <w:rFonts w:ascii="Calibri" w:hAnsi="Calibri" w:eastAsia="Microsoft YaHei" w:cs="Calibri"/>
          <w:b/>
          <w:color w:val="0B2545"/>
          <w:sz w:val="21"/>
        </w:rPr>
        <w:t>rice cultivation</w:t>
      </w:r>
      <w:r>
        <w:rPr>
          <w:rFonts w:ascii="Calibri" w:hAnsi="Calibri" w:eastAsia="Microsoft YaHei" w:cs="Calibri"/>
          <w:color w:val="9B1C1C"/>
          <w:sz w:val="20"/>
        </w:rPr>
        <w:t>（水稻培养）</w:t>
      </w:r>
      <w:r>
        <w:rPr>
          <w:rFonts w:ascii="Calibri" w:hAnsi="Calibri" w:eastAsia="Microsoft YaHei" w:cs="Calibri"/>
          <w:color w:val="1F2937"/>
          <w:sz w:val="21"/>
        </w:rPr>
        <w:t>、</w:t>
      </w:r>
      <w:r>
        <w:rPr>
          <w:rFonts w:ascii="Calibri" w:hAnsi="Calibri" w:eastAsia="Microsoft YaHei" w:cs="Calibri"/>
          <w:b/>
          <w:color w:val="0B2545"/>
          <w:sz w:val="21"/>
        </w:rPr>
        <w:t>time and sequence</w:t>
      </w:r>
      <w:r>
        <w:rPr>
          <w:rFonts w:ascii="Calibri" w:hAnsi="Calibri" w:eastAsia="Microsoft YaHei" w:cs="Calibri"/>
          <w:color w:val="9B1C1C"/>
          <w:sz w:val="20"/>
        </w:rPr>
        <w:t>（时间和顺序）</w:t>
      </w:r>
      <w:r>
        <w:rPr>
          <w:rFonts w:ascii="Calibri" w:hAnsi="Calibri" w:eastAsia="Microsoft YaHei" w:cs="Calibri"/>
          <w:color w:val="1F2937"/>
          <w:sz w:val="21"/>
        </w:rPr>
        <w:t>、</w:t>
      </w:r>
      <w:r>
        <w:rPr>
          <w:rFonts w:ascii="Calibri" w:hAnsi="Calibri" w:eastAsia="Microsoft YaHei" w:cs="Calibri"/>
          <w:b/>
          <w:color w:val="0B2545"/>
          <w:sz w:val="21"/>
        </w:rPr>
        <w:t>specialised</w:t>
      </w:r>
      <w:r>
        <w:rPr>
          <w:rFonts w:ascii="Calibri" w:hAnsi="Calibri" w:eastAsia="Microsoft YaHei" w:cs="Calibri"/>
          <w:color w:val="9B1C1C"/>
          <w:sz w:val="20"/>
        </w:rPr>
        <w:t>（特别的，专门的）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registered school</w:t>
      </w:r>
      <w:r>
        <w:rPr>
          <w:rFonts w:ascii="Calibri" w:hAnsi="Calibri" w:eastAsia="Microsoft YaHei" w:cs="Calibri"/>
          <w:color w:val="9B1C1C"/>
          <w:sz w:val="20"/>
        </w:rPr>
        <w:t>（注册学校）</w:t>
      </w:r>
      <w:r>
        <w:rPr>
          <w:rFonts w:ascii="Calibri" w:hAnsi="Calibri" w:eastAsia="Microsoft YaHei" w:cs="Calibri"/>
          <w:color w:val="1F2937"/>
          <w:sz w:val="21"/>
        </w:rPr>
        <w:t>、</w:t>
      </w:r>
      <w:r>
        <w:rPr>
          <w:rFonts w:ascii="Calibri" w:hAnsi="Calibri" w:eastAsia="Microsoft YaHei" w:cs="Calibri"/>
          <w:b/>
          <w:color w:val="0B2545"/>
          <w:sz w:val="21"/>
        </w:rPr>
        <w:t>strategies</w:t>
      </w:r>
      <w:r>
        <w:rPr>
          <w:rFonts w:ascii="Calibri" w:hAnsi="Calibri" w:eastAsia="Microsoft YaHei" w:cs="Calibri"/>
          <w:color w:val="9B1C1C"/>
          <w:sz w:val="20"/>
        </w:rPr>
        <w:t>（策略，战略(strategy的复数形式)）</w:t>
      </w:r>
      <w:r>
        <w:rPr>
          <w:rFonts w:ascii="Calibri" w:hAnsi="Calibri" w:eastAsia="Microsoft YaHei" w:cs="Calibri"/>
          <w:color w:val="1F2937"/>
          <w:sz w:val="21"/>
        </w:rPr>
        <w:t>、</w:t>
      </w:r>
      <w:r>
        <w:rPr>
          <w:rFonts w:ascii="Calibri" w:hAnsi="Calibri" w:eastAsia="Microsoft YaHei" w:cs="Calibri"/>
          <w:b/>
          <w:color w:val="0B2545"/>
          <w:sz w:val="21"/>
        </w:rPr>
        <w:t>campus violence/school bullying</w:t>
      </w:r>
      <w:r>
        <w:rPr>
          <w:rFonts w:ascii="Calibri" w:hAnsi="Calibri" w:eastAsia="Microsoft YaHei" w:cs="Calibri"/>
          <w:color w:val="9B1C1C"/>
          <w:sz w:val="20"/>
        </w:rPr>
        <w:t>（校园暴力）</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stitch</w:t>
      </w:r>
      <w:r>
        <w:rPr>
          <w:rFonts w:ascii="Calibri" w:hAnsi="Calibri" w:eastAsia="Microsoft YaHei" w:cs="Calibri"/>
          <w:i/>
          <w:color w:val="667085"/>
          <w:sz w:val="19"/>
        </w:rPr>
        <w:t xml:space="preserve">  /stɪʧ/</w:t>
      </w:r>
      <w:r>
        <w:rPr>
          <w:rFonts w:ascii="Calibri" w:hAnsi="Calibri" w:eastAsia="Microsoft YaHei" w:cs="Calibri"/>
          <w:color w:val="1F2937"/>
          <w:sz w:val="20"/>
        </w:rPr>
        <w:t xml:space="preserve">  </w:t>
      </w:r>
      <w:r>
        <w:rPr>
          <w:rFonts w:ascii="Calibri" w:hAnsi="Calibri" w:eastAsia="Microsoft YaHei" w:cs="Calibri"/>
          <w:color w:val="1F2937"/>
          <w:sz w:val="20"/>
        </w:rPr>
        <w:t>名词·缝纫，缝线，(肋部)突然剧痛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rice cultivation</w:t>
      </w:r>
      <w:r>
        <w:rPr>
          <w:rFonts w:ascii="Calibri" w:hAnsi="Calibri" w:eastAsia="Microsoft YaHei" w:cs="Calibri"/>
          <w:i/>
          <w:color w:val="667085"/>
          <w:sz w:val="19"/>
        </w:rPr>
        <w:t xml:space="preserve">  /raɪs ˌkʌltɪˈveɪʃən/</w:t>
      </w:r>
      <w:r>
        <w:rPr>
          <w:rFonts w:ascii="Calibri" w:hAnsi="Calibri" w:eastAsia="Microsoft YaHei" w:cs="Calibri"/>
          <w:color w:val="1F2937"/>
          <w:sz w:val="20"/>
        </w:rPr>
        <w:t xml:space="preserve">  </w:t>
      </w:r>
      <w:r>
        <w:rPr>
          <w:rFonts w:ascii="Calibri" w:hAnsi="Calibri" w:eastAsia="Microsoft YaHei" w:cs="Calibri"/>
          <w:color w:val="1F2937"/>
          <w:sz w:val="20"/>
        </w:rPr>
        <w:t>短语·水稻培养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rice cultivation</w:t>
      </w:r>
    </w:p>
    <w:p>
      <w:pPr>
        <w:pStyle w:val="Definition"/>
      </w:pPr>
      <w:r>
        <w:rPr>
          <w:rFonts w:ascii="Calibri" w:hAnsi="Calibri" w:eastAsia="Microsoft YaHei" w:cs="Calibri"/>
          <w:b/>
          <w:color w:val="1F4D78"/>
          <w:sz w:val="21"/>
        </w:rPr>
        <w:t>time and sequence</w:t>
      </w:r>
      <w:r>
        <w:rPr>
          <w:rFonts w:ascii="Calibri" w:hAnsi="Calibri" w:eastAsia="Microsoft YaHei" w:cs="Calibri"/>
          <w:i/>
          <w:color w:val="667085"/>
          <w:sz w:val="19"/>
        </w:rPr>
        <w:t xml:space="preserve">  /taɪm ænd ˈsiːkwəns/</w:t>
      </w:r>
      <w:r>
        <w:rPr>
          <w:rFonts w:ascii="Calibri" w:hAnsi="Calibri" w:eastAsia="Microsoft YaHei" w:cs="Calibri"/>
          <w:color w:val="1F2937"/>
          <w:sz w:val="20"/>
        </w:rPr>
        <w:t xml:space="preserve">  </w:t>
      </w:r>
      <w:r>
        <w:rPr>
          <w:rFonts w:ascii="Calibri" w:hAnsi="Calibri" w:eastAsia="Microsoft YaHei" w:cs="Calibri"/>
          <w:color w:val="1F2937"/>
          <w:sz w:val="20"/>
        </w:rPr>
        <w:t>短语·时间和顺序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time and sequence</w:t>
      </w:r>
    </w:p>
    <w:p>
      <w:pPr>
        <w:pStyle w:val="Definition"/>
      </w:pPr>
      <w:r>
        <w:rPr>
          <w:rFonts w:ascii="Calibri" w:hAnsi="Calibri" w:eastAsia="Microsoft YaHei" w:cs="Calibri"/>
          <w:b/>
          <w:color w:val="1F4D78"/>
          <w:sz w:val="21"/>
        </w:rPr>
        <w:t>specialised</w:t>
      </w:r>
      <w:r>
        <w:rPr>
          <w:rFonts w:ascii="Calibri" w:hAnsi="Calibri" w:eastAsia="Microsoft YaHei" w:cs="Calibri"/>
          <w:i/>
          <w:color w:val="667085"/>
          <w:sz w:val="19"/>
        </w:rPr>
        <w:t xml:space="preserve">  /'speʃəlaɪzd/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单词（词性待核）·特别的，专门的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specialised software</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registered school</w:t>
      </w:r>
      <w:r>
        <w:rPr>
          <w:rFonts w:ascii="Calibri" w:hAnsi="Calibri" w:eastAsia="Microsoft YaHei" w:cs="Calibri"/>
          <w:i/>
          <w:color w:val="667085"/>
          <w:sz w:val="19"/>
        </w:rPr>
        <w:t xml:space="preserve">  /ˈrɛʤɪstəd skuːl/</w:t>
      </w:r>
      <w:r>
        <w:rPr>
          <w:rFonts w:ascii="Calibri" w:hAnsi="Calibri" w:eastAsia="Microsoft YaHei" w:cs="Calibri"/>
          <w:color w:val="1F2937"/>
          <w:sz w:val="20"/>
        </w:rPr>
        <w:t xml:space="preserve">  </w:t>
      </w:r>
      <w:r>
        <w:rPr>
          <w:rFonts w:ascii="Calibri" w:hAnsi="Calibri" w:eastAsia="Microsoft YaHei" w:cs="Calibri"/>
          <w:color w:val="1F2937"/>
          <w:sz w:val="20"/>
        </w:rPr>
        <w:t>短语·注册学校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registered school</w:t>
      </w:r>
    </w:p>
    <w:p>
      <w:pPr>
        <w:pStyle w:val="Definition"/>
      </w:pPr>
      <w:r>
        <w:rPr>
          <w:rFonts w:ascii="Calibri" w:hAnsi="Calibri" w:eastAsia="Microsoft YaHei" w:cs="Calibri"/>
          <w:b/>
          <w:color w:val="1F4D78"/>
          <w:sz w:val="21"/>
        </w:rPr>
        <w:t>strategies</w:t>
      </w:r>
      <w:r>
        <w:rPr>
          <w:rFonts w:ascii="Calibri" w:hAnsi="Calibri" w:eastAsia="Microsoft YaHei" w:cs="Calibri"/>
          <w:i/>
          <w:color w:val="667085"/>
          <w:sz w:val="19"/>
        </w:rPr>
        <w:t xml:space="preserve">  /ˈstrætədʒiz/</w:t>
      </w:r>
      <w:r>
        <w:rPr>
          <w:rFonts w:ascii="Calibri" w:hAnsi="Calibri" w:eastAsia="Microsoft YaHei" w:cs="Calibri"/>
          <w:color w:val="1F2937"/>
          <w:sz w:val="20"/>
        </w:rPr>
        <w:t xml:space="preserve">  </w:t>
      </w:r>
      <w:r>
        <w:rPr>
          <w:rFonts w:ascii="Calibri" w:hAnsi="Calibri" w:eastAsia="Microsoft YaHei" w:cs="Calibri"/>
          <w:color w:val="1F2937"/>
          <w:sz w:val="20"/>
        </w:rPr>
        <w:t>名词·策略，战略(strategy的复数形式)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communication strategies</w:t>
      </w:r>
    </w:p>
    <w:p>
      <w:pPr>
        <w:pStyle w:val="Definition"/>
      </w:pPr>
      <w:r>
        <w:rPr>
          <w:rFonts w:ascii="Calibri" w:hAnsi="Calibri" w:eastAsia="Microsoft YaHei" w:cs="Calibri"/>
          <w:b/>
          <w:color w:val="1F4D78"/>
          <w:sz w:val="21"/>
        </w:rPr>
        <w:t>campus violence/school bullying</w:t>
      </w:r>
      <w:r>
        <w:rPr>
          <w:rFonts w:ascii="Calibri" w:hAnsi="Calibri" w:eastAsia="Microsoft YaHei" w:cs="Calibri"/>
          <w:i/>
          <w:color w:val="667085"/>
          <w:sz w:val="19"/>
        </w:rPr>
        <w:t xml:space="preserve">  /ˈkæmpəs ˈvaɪələns skuːl bˈʊlɪɪŋ/</w:t>
      </w:r>
      <w:r>
        <w:rPr>
          <w:rFonts w:ascii="Calibri" w:hAnsi="Calibri" w:eastAsia="Microsoft YaHei" w:cs="Calibri"/>
          <w:color w:val="1F2937"/>
          <w:sz w:val="20"/>
        </w:rPr>
        <w:t xml:space="preserve">  </w:t>
      </w:r>
      <w:r>
        <w:rPr>
          <w:rFonts w:ascii="Calibri" w:hAnsi="Calibri" w:eastAsia="Microsoft YaHei" w:cs="Calibri"/>
          <w:color w:val="1F2937"/>
          <w:sz w:val="20"/>
        </w:rPr>
        <w:t>短语·校园暴力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campus violence/school bullying</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19｜证人说明作证的现实代价，使议题从数据落到具体人生；咖啡馆的谈话从 </w:t>
      </w:r>
      <w:r>
        <w:rPr>
          <w:rFonts w:ascii="Calibri" w:hAnsi="Calibri" w:eastAsia="Microsoft YaHei" w:cs="Calibri"/>
          <w:b/>
          <w:color w:val="0B2545"/>
          <w:sz w:val="21"/>
        </w:rPr>
        <w:t>triple</w:t>
      </w:r>
      <w:r>
        <w:rPr>
          <w:rFonts w:ascii="Calibri" w:hAnsi="Calibri" w:eastAsia="Microsoft YaHei" w:cs="Calibri"/>
          <w:color w:val="9B1C1C"/>
          <w:sz w:val="20"/>
        </w:rPr>
        <w:t>（三倍数a. 三倍的，三部分构成的v. 使成三倍）</w:t>
      </w:r>
      <w:r>
        <w:rPr>
          <w:rFonts w:ascii="Calibri" w:hAnsi="Calibri" w:eastAsia="Microsoft YaHei" w:cs="Calibri"/>
          <w:color w:val="1F2937"/>
          <w:sz w:val="21"/>
        </w:rPr>
        <w:t>、</w:t>
      </w:r>
      <w:r>
        <w:rPr>
          <w:rFonts w:ascii="Calibri" w:hAnsi="Calibri" w:eastAsia="Microsoft YaHei" w:cs="Calibri"/>
          <w:b/>
          <w:color w:val="0B2545"/>
          <w:sz w:val="21"/>
        </w:rPr>
        <w:t>box</w:t>
      </w:r>
      <w:r>
        <w:rPr>
          <w:rFonts w:ascii="Calibri" w:hAnsi="Calibri" w:eastAsia="Microsoft YaHei" w:cs="Calibri"/>
          <w:color w:val="9B1C1C"/>
          <w:sz w:val="20"/>
        </w:rPr>
        <w:t>（盒，箱，包厢v. 把...装箱，拳击，打耳光）</w:t>
      </w:r>
      <w:r>
        <w:rPr>
          <w:rFonts w:ascii="Calibri" w:hAnsi="Calibri" w:eastAsia="Microsoft YaHei" w:cs="Calibri"/>
          <w:color w:val="1F2937"/>
          <w:sz w:val="21"/>
        </w:rPr>
        <w:t>、</w:t>
      </w:r>
      <w:r>
        <w:rPr>
          <w:rFonts w:ascii="Calibri" w:hAnsi="Calibri" w:eastAsia="Microsoft YaHei" w:cs="Calibri"/>
          <w:b/>
          <w:color w:val="0B2545"/>
          <w:sz w:val="21"/>
        </w:rPr>
        <w:t>total deposit</w:t>
      </w:r>
      <w:r>
        <w:rPr>
          <w:rFonts w:ascii="Calibri" w:hAnsi="Calibri" w:eastAsia="Microsoft YaHei" w:cs="Calibri"/>
          <w:color w:val="9B1C1C"/>
          <w:sz w:val="20"/>
        </w:rPr>
        <w:t>（整体押金）</w:t>
      </w:r>
      <w:r>
        <w:rPr>
          <w:rFonts w:ascii="Calibri" w:hAnsi="Calibri" w:eastAsia="Microsoft YaHei" w:cs="Calibri"/>
          <w:color w:val="1F2937"/>
          <w:sz w:val="21"/>
        </w:rPr>
        <w:t>、</w:t>
      </w:r>
      <w:r>
        <w:rPr>
          <w:rFonts w:ascii="Calibri" w:hAnsi="Calibri" w:eastAsia="Microsoft YaHei" w:cs="Calibri"/>
          <w:b/>
          <w:color w:val="0B2545"/>
          <w:sz w:val="21"/>
        </w:rPr>
        <w:t>stop</w:t>
      </w:r>
      <w:r>
        <w:rPr>
          <w:rFonts w:ascii="Calibri" w:hAnsi="Calibri" w:eastAsia="Microsoft YaHei" w:cs="Calibri"/>
          <w:color w:val="9B1C1C"/>
          <w:sz w:val="20"/>
        </w:rPr>
        <w:t>（停止，塞住，阻止，阻挠，逗留n. 停车站，停止）</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road runner</w:t>
      </w:r>
      <w:r>
        <w:rPr>
          <w:rFonts w:ascii="Calibri" w:hAnsi="Calibri" w:eastAsia="Microsoft YaHei" w:cs="Calibri"/>
          <w:color w:val="9B1C1C"/>
          <w:sz w:val="20"/>
        </w:rPr>
        <w:t>（公路赛跑者）</w:t>
      </w:r>
      <w:r>
        <w:rPr>
          <w:rFonts w:ascii="Calibri" w:hAnsi="Calibri" w:eastAsia="Microsoft YaHei" w:cs="Calibri"/>
          <w:color w:val="1F2937"/>
          <w:sz w:val="21"/>
        </w:rPr>
        <w:t>、</w:t>
      </w:r>
      <w:r>
        <w:rPr>
          <w:rFonts w:ascii="Calibri" w:hAnsi="Calibri" w:eastAsia="Microsoft YaHei" w:cs="Calibri"/>
          <w:b/>
          <w:color w:val="0B2545"/>
          <w:sz w:val="21"/>
        </w:rPr>
        <w:t>taxonomic</w:t>
      </w:r>
      <w:r>
        <w:rPr>
          <w:rFonts w:ascii="Calibri" w:hAnsi="Calibri" w:eastAsia="Microsoft YaHei" w:cs="Calibri"/>
          <w:color w:val="9B1C1C"/>
          <w:sz w:val="20"/>
        </w:rPr>
        <w:t>（分类的）</w:t>
      </w:r>
      <w:r>
        <w:rPr>
          <w:rFonts w:ascii="Calibri" w:hAnsi="Calibri" w:eastAsia="Microsoft YaHei" w:cs="Calibri"/>
          <w:color w:val="1F2937"/>
          <w:sz w:val="21"/>
        </w:rPr>
        <w:t>、</w:t>
      </w:r>
      <w:r>
        <w:rPr>
          <w:rFonts w:ascii="Calibri" w:hAnsi="Calibri" w:eastAsia="Microsoft YaHei" w:cs="Calibri"/>
          <w:b/>
          <w:color w:val="0B2545"/>
          <w:sz w:val="21"/>
        </w:rPr>
        <w:t>check / cheque</w:t>
      </w:r>
      <w:r>
        <w:rPr>
          <w:rFonts w:ascii="Calibri" w:hAnsi="Calibri" w:eastAsia="Microsoft YaHei" w:cs="Calibri"/>
          <w:color w:val="9B1C1C"/>
          <w:sz w:val="20"/>
        </w:rPr>
        <w:t>（支票）</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triple</w:t>
      </w:r>
      <w:r>
        <w:rPr>
          <w:rFonts w:ascii="Calibri" w:hAnsi="Calibri" w:eastAsia="Microsoft YaHei" w:cs="Calibri"/>
          <w:i/>
          <w:color w:val="667085"/>
          <w:sz w:val="19"/>
        </w:rPr>
        <w:t xml:space="preserve">  /ˈtrɪpl/</w:t>
      </w:r>
      <w:r>
        <w:rPr>
          <w:rFonts w:ascii="Calibri" w:hAnsi="Calibri" w:eastAsia="Microsoft YaHei" w:cs="Calibri"/>
          <w:color w:val="1F2937"/>
          <w:sz w:val="20"/>
        </w:rPr>
        <w:t xml:space="preserve">  </w:t>
      </w:r>
      <w:r>
        <w:rPr>
          <w:rFonts w:ascii="Calibri" w:hAnsi="Calibri" w:eastAsia="Microsoft YaHei" w:cs="Calibri"/>
          <w:color w:val="1F2937"/>
          <w:sz w:val="20"/>
        </w:rPr>
        <w:t>名词·三倍数a. 三倍的，三部分构成的v. 使成三倍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box</w:t>
      </w:r>
      <w:r>
        <w:rPr>
          <w:rFonts w:ascii="Calibri" w:hAnsi="Calibri" w:eastAsia="Microsoft YaHei" w:cs="Calibri"/>
          <w:i/>
          <w:color w:val="667085"/>
          <w:sz w:val="19"/>
        </w:rPr>
        <w:t xml:space="preserve">  /bɒks/</w:t>
      </w:r>
      <w:r>
        <w:rPr>
          <w:rFonts w:ascii="Calibri" w:hAnsi="Calibri" w:eastAsia="Microsoft YaHei" w:cs="Calibri"/>
          <w:color w:val="1F2937"/>
          <w:sz w:val="20"/>
        </w:rPr>
        <w:t xml:space="preserve">  </w:t>
      </w:r>
      <w:r>
        <w:rPr>
          <w:rFonts w:ascii="Calibri" w:hAnsi="Calibri" w:eastAsia="Microsoft YaHei" w:cs="Calibri"/>
          <w:color w:val="1F2937"/>
          <w:sz w:val="20"/>
        </w:rPr>
        <w:t>名词·盒，箱，包厢v. 把...装箱，拳击，打耳光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box office</w:t>
      </w:r>
    </w:p>
    <w:p>
      <w:pPr>
        <w:pStyle w:val="Definition"/>
      </w:pPr>
      <w:r>
        <w:rPr>
          <w:rFonts w:ascii="Calibri" w:hAnsi="Calibri" w:eastAsia="Microsoft YaHei" w:cs="Calibri"/>
          <w:b/>
          <w:color w:val="1F4D78"/>
          <w:sz w:val="21"/>
        </w:rPr>
        <w:t>total deposit</w:t>
      </w:r>
      <w:r>
        <w:rPr>
          <w:rFonts w:ascii="Calibri" w:hAnsi="Calibri" w:eastAsia="Microsoft YaHei" w:cs="Calibri"/>
          <w:i/>
          <w:color w:val="667085"/>
          <w:sz w:val="19"/>
        </w:rPr>
        <w:t xml:space="preserve">  /ˈtəʊtl dɪˈpɒzɪt/</w:t>
      </w:r>
      <w:r>
        <w:rPr>
          <w:rFonts w:ascii="Calibri" w:hAnsi="Calibri" w:eastAsia="Microsoft YaHei" w:cs="Calibri"/>
          <w:color w:val="1F2937"/>
          <w:sz w:val="20"/>
        </w:rPr>
        <w:t xml:space="preserve">  </w:t>
      </w:r>
      <w:r>
        <w:rPr>
          <w:rFonts w:ascii="Calibri" w:hAnsi="Calibri" w:eastAsia="Microsoft YaHei" w:cs="Calibri"/>
          <w:color w:val="1F2937"/>
          <w:sz w:val="20"/>
        </w:rPr>
        <w:t>短语·整体押金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total deposit</w:t>
      </w:r>
    </w:p>
    <w:p>
      <w:pPr>
        <w:pStyle w:val="Definition"/>
      </w:pPr>
      <w:r>
        <w:rPr>
          <w:rFonts w:ascii="Calibri" w:hAnsi="Calibri" w:eastAsia="Microsoft YaHei" w:cs="Calibri"/>
          <w:b/>
          <w:color w:val="1F4D78"/>
          <w:sz w:val="21"/>
        </w:rPr>
        <w:t>stop</w:t>
      </w:r>
      <w:r>
        <w:rPr>
          <w:rFonts w:ascii="Calibri" w:hAnsi="Calibri" w:eastAsia="Microsoft YaHei" w:cs="Calibri"/>
          <w:i/>
          <w:color w:val="667085"/>
          <w:sz w:val="19"/>
        </w:rPr>
        <w:t xml:space="preserve">  /stɒp/</w:t>
      </w:r>
      <w:r>
        <w:rPr>
          <w:rFonts w:ascii="Calibri" w:hAnsi="Calibri" w:eastAsia="Microsoft YaHei" w:cs="Calibri"/>
          <w:color w:val="1F2937"/>
          <w:sz w:val="20"/>
        </w:rPr>
        <w:t xml:space="preserve">  </w:t>
      </w:r>
      <w:r>
        <w:rPr>
          <w:rFonts w:ascii="Calibri" w:hAnsi="Calibri" w:eastAsia="Microsoft YaHei" w:cs="Calibri"/>
          <w:color w:val="1F2937"/>
          <w:sz w:val="20"/>
        </w:rPr>
        <w:t>动词·停止，塞住，阻止，阻挠，逗留n. 停车站，停止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 stop</w:t>
      </w:r>
    </w:p>
    <w:p>
      <w:pPr>
        <w:pStyle w:val="Definition"/>
      </w:pPr>
      <w:r>
        <w:rPr>
          <w:rFonts w:ascii="Calibri" w:hAnsi="Calibri" w:eastAsia="Microsoft YaHei" w:cs="Calibri"/>
          <w:b/>
          <w:color w:val="1F4D78"/>
          <w:sz w:val="21"/>
        </w:rPr>
        <w:t>road runner</w:t>
      </w:r>
      <w:r>
        <w:rPr>
          <w:rFonts w:ascii="Calibri" w:hAnsi="Calibri" w:eastAsia="Microsoft YaHei" w:cs="Calibri"/>
          <w:i/>
          <w:color w:val="667085"/>
          <w:sz w:val="19"/>
        </w:rPr>
        <w:t xml:space="preserve">  /rəʊd ˈrʌnə/</w:t>
      </w:r>
      <w:r>
        <w:rPr>
          <w:rFonts w:ascii="Calibri" w:hAnsi="Calibri" w:eastAsia="Microsoft YaHei" w:cs="Calibri"/>
          <w:color w:val="1F2937"/>
          <w:sz w:val="20"/>
        </w:rPr>
        <w:t xml:space="preserve">  </w:t>
      </w:r>
      <w:r>
        <w:rPr>
          <w:rFonts w:ascii="Calibri" w:hAnsi="Calibri" w:eastAsia="Microsoft YaHei" w:cs="Calibri"/>
          <w:color w:val="1F2937"/>
          <w:sz w:val="20"/>
        </w:rPr>
        <w:t>短语·公路赛跑者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road runner</w:t>
      </w:r>
    </w:p>
    <w:p>
      <w:pPr>
        <w:pStyle w:val="Definition"/>
      </w:pPr>
      <w:r>
        <w:rPr>
          <w:rFonts w:ascii="Calibri" w:hAnsi="Calibri" w:eastAsia="Microsoft YaHei" w:cs="Calibri"/>
          <w:b/>
          <w:color w:val="1F4D78"/>
          <w:sz w:val="21"/>
        </w:rPr>
        <w:t>taxonomic</w:t>
      </w:r>
      <w:r>
        <w:rPr>
          <w:rFonts w:ascii="Calibri" w:hAnsi="Calibri" w:eastAsia="Microsoft YaHei" w:cs="Calibri"/>
          <w:i/>
          <w:color w:val="667085"/>
          <w:sz w:val="19"/>
        </w:rPr>
        <w:t xml:space="preserve">  /ˌtæksəˈnɒmɪk/</w:t>
      </w:r>
      <w:r>
        <w:rPr>
          <w:rFonts w:ascii="Calibri" w:hAnsi="Calibri" w:eastAsia="Microsoft YaHei" w:cs="Calibri"/>
          <w:color w:val="1F2937"/>
          <w:sz w:val="20"/>
        </w:rPr>
        <w:t xml:space="preserve">  </w:t>
      </w:r>
      <w:r>
        <w:rPr>
          <w:rFonts w:ascii="Calibri" w:hAnsi="Calibri" w:eastAsia="Microsoft YaHei" w:cs="Calibri"/>
          <w:color w:val="1F2937"/>
          <w:sz w:val="20"/>
        </w:rPr>
        <w:t>形容词·分类的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check / cheque</w:t>
      </w:r>
      <w:r>
        <w:rPr>
          <w:rFonts w:ascii="Calibri" w:hAnsi="Calibri" w:eastAsia="Microsoft YaHei" w:cs="Calibri"/>
          <w:i/>
          <w:color w:val="667085"/>
          <w:sz w:val="19"/>
        </w:rPr>
        <w:t xml:space="preserve">  /ʧɛk ʧɛk/</w:t>
      </w:r>
      <w:r>
        <w:rPr>
          <w:rFonts w:ascii="Calibri" w:hAnsi="Calibri" w:eastAsia="Microsoft YaHei" w:cs="Calibri"/>
          <w:color w:val="1F2937"/>
          <w:sz w:val="20"/>
        </w:rPr>
        <w:t xml:space="preserve">  </w:t>
      </w:r>
      <w:r>
        <w:rPr>
          <w:rFonts w:ascii="Calibri" w:hAnsi="Calibri" w:eastAsia="Microsoft YaHei" w:cs="Calibri"/>
          <w:color w:val="1F2937"/>
          <w:sz w:val="20"/>
        </w:rPr>
        <w:t>名词·支票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check / cheque</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20｜团队与证人共同决定公开范围、匿名方式和下一次联系规则；采访对象反复提到 </w:t>
      </w:r>
      <w:r>
        <w:rPr>
          <w:rFonts w:ascii="Calibri" w:hAnsi="Calibri" w:eastAsia="Microsoft YaHei" w:cs="Calibri"/>
          <w:b/>
          <w:color w:val="0B2545"/>
          <w:sz w:val="21"/>
        </w:rPr>
        <w:t>analytical</w:t>
      </w:r>
      <w:r>
        <w:rPr>
          <w:rFonts w:ascii="Calibri" w:hAnsi="Calibri" w:eastAsia="Microsoft YaHei" w:cs="Calibri"/>
          <w:color w:val="9B1C1C"/>
          <w:sz w:val="20"/>
        </w:rPr>
        <w:t>（分析的，解析的）</w:t>
      </w:r>
      <w:r>
        <w:rPr>
          <w:rFonts w:ascii="Calibri" w:hAnsi="Calibri" w:eastAsia="Microsoft YaHei" w:cs="Calibri"/>
          <w:color w:val="1F2937"/>
          <w:sz w:val="21"/>
        </w:rPr>
        <w:t>、</w:t>
      </w:r>
      <w:r>
        <w:rPr>
          <w:rFonts w:ascii="Calibri" w:hAnsi="Calibri" w:eastAsia="Microsoft YaHei" w:cs="Calibri"/>
          <w:b/>
          <w:color w:val="0B2545"/>
          <w:sz w:val="21"/>
        </w:rPr>
        <w:t>afield</w:t>
      </w:r>
      <w:r>
        <w:rPr>
          <w:rFonts w:ascii="Calibri" w:hAnsi="Calibri" w:eastAsia="Microsoft YaHei" w:cs="Calibri"/>
          <w:color w:val="9B1C1C"/>
          <w:sz w:val="20"/>
        </w:rPr>
        <w:t>（在战场上，去野外，在远处，远离著）</w:t>
      </w:r>
      <w:r>
        <w:rPr>
          <w:rFonts w:ascii="Calibri" w:hAnsi="Calibri" w:eastAsia="Microsoft YaHei" w:cs="Calibri"/>
          <w:color w:val="1F2937"/>
          <w:sz w:val="21"/>
        </w:rPr>
        <w:t>、</w:t>
      </w:r>
      <w:r>
        <w:rPr>
          <w:rFonts w:ascii="Calibri" w:hAnsi="Calibri" w:eastAsia="Microsoft YaHei" w:cs="Calibri"/>
          <w:b/>
          <w:color w:val="0B2545"/>
          <w:sz w:val="21"/>
        </w:rPr>
        <w:t>academic year</w:t>
      </w:r>
      <w:r>
        <w:rPr>
          <w:rFonts w:ascii="Calibri" w:hAnsi="Calibri" w:eastAsia="Microsoft YaHei" w:cs="Calibri"/>
          <w:color w:val="9B1C1C"/>
          <w:sz w:val="20"/>
        </w:rPr>
        <w:t>（学年）</w:t>
      </w:r>
      <w:r>
        <w:rPr>
          <w:rFonts w:ascii="Calibri" w:hAnsi="Calibri" w:eastAsia="Microsoft YaHei" w:cs="Calibri"/>
          <w:color w:val="1F2937"/>
          <w:sz w:val="21"/>
        </w:rPr>
        <w:t>、</w:t>
      </w:r>
      <w:r>
        <w:rPr>
          <w:rFonts w:ascii="Calibri" w:hAnsi="Calibri" w:eastAsia="Microsoft YaHei" w:cs="Calibri"/>
          <w:b/>
          <w:color w:val="0B2545"/>
          <w:sz w:val="21"/>
        </w:rPr>
        <w:t>supposing</w:t>
      </w:r>
      <w:r>
        <w:rPr>
          <w:rFonts w:ascii="Calibri" w:hAnsi="Calibri" w:eastAsia="Microsoft YaHei" w:cs="Calibri"/>
          <w:color w:val="9B1C1C"/>
          <w:sz w:val="20"/>
        </w:rPr>
        <w:t>（假使）</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school group</w:t>
      </w:r>
      <w:r>
        <w:rPr>
          <w:rFonts w:ascii="Calibri" w:hAnsi="Calibri" w:eastAsia="Microsoft YaHei" w:cs="Calibri"/>
          <w:color w:val="9B1C1C"/>
          <w:sz w:val="20"/>
        </w:rPr>
        <w:t>（学校团队）</w:t>
      </w:r>
      <w:r>
        <w:rPr>
          <w:rFonts w:ascii="Calibri" w:hAnsi="Calibri" w:eastAsia="Microsoft YaHei" w:cs="Calibri"/>
          <w:color w:val="1F2937"/>
          <w:sz w:val="21"/>
        </w:rPr>
        <w:t>、</w:t>
      </w:r>
      <w:r>
        <w:rPr>
          <w:rFonts w:ascii="Calibri" w:hAnsi="Calibri" w:eastAsia="Microsoft YaHei" w:cs="Calibri"/>
          <w:b/>
          <w:color w:val="0B2545"/>
          <w:sz w:val="21"/>
        </w:rPr>
        <w:t>transitory</w:t>
      </w:r>
      <w:r>
        <w:rPr>
          <w:rFonts w:ascii="Calibri" w:hAnsi="Calibri" w:eastAsia="Microsoft YaHei" w:cs="Calibri"/>
          <w:color w:val="9B1C1C"/>
          <w:sz w:val="20"/>
        </w:rPr>
        <w:t>（短暂的【记忆】词根记忆:trans(变换)+it(走)+ory(...的) →走过就变的→短暂的）</w:t>
      </w:r>
      <w:r>
        <w:rPr>
          <w:rFonts w:ascii="Calibri" w:hAnsi="Calibri" w:eastAsia="Microsoft YaHei" w:cs="Calibri"/>
          <w:color w:val="1F2937"/>
          <w:sz w:val="21"/>
        </w:rPr>
        <w:t>、</w:t>
      </w:r>
      <w:r>
        <w:rPr>
          <w:rFonts w:ascii="Calibri" w:hAnsi="Calibri" w:eastAsia="Microsoft YaHei" w:cs="Calibri"/>
          <w:b/>
          <w:color w:val="0B2545"/>
          <w:sz w:val="21"/>
        </w:rPr>
        <w:t>09166956432</w:t>
      </w:r>
      <w:r>
        <w:rPr>
          <w:rFonts w:ascii="Calibri" w:hAnsi="Calibri" w:eastAsia="Microsoft YaHei" w:cs="Calibri"/>
          <w:color w:val="9B1C1C"/>
          <w:sz w:val="20"/>
        </w:rPr>
        <w:t>（数字：09166956432）</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analytical</w:t>
      </w:r>
      <w:r>
        <w:rPr>
          <w:rFonts w:ascii="Calibri" w:hAnsi="Calibri" w:eastAsia="Microsoft YaHei" w:cs="Calibri"/>
          <w:i/>
          <w:color w:val="667085"/>
          <w:sz w:val="19"/>
        </w:rPr>
        <w:t xml:space="preserve">  /ˌænəˈlɪtɪkəl/</w:t>
      </w:r>
      <w:r>
        <w:rPr>
          <w:rFonts w:ascii="Calibri" w:hAnsi="Calibri" w:eastAsia="Microsoft YaHei" w:cs="Calibri"/>
          <w:color w:val="1F2937"/>
          <w:sz w:val="20"/>
        </w:rPr>
        <w:t xml:space="preserve">  </w:t>
      </w:r>
      <w:r>
        <w:rPr>
          <w:rFonts w:ascii="Calibri" w:hAnsi="Calibri" w:eastAsia="Microsoft YaHei" w:cs="Calibri"/>
          <w:color w:val="1F2937"/>
          <w:sz w:val="20"/>
        </w:rPr>
        <w:t>形容词·分析的，解析的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afield</w:t>
      </w:r>
      <w:r>
        <w:rPr>
          <w:rFonts w:ascii="Calibri" w:hAnsi="Calibri" w:eastAsia="Microsoft YaHei" w:cs="Calibri"/>
          <w:i/>
          <w:color w:val="667085"/>
          <w:sz w:val="19"/>
        </w:rPr>
        <w:t xml:space="preserve">  /ə'fiːld/</w:t>
      </w:r>
      <w:r>
        <w:rPr>
          <w:rFonts w:ascii="Calibri" w:hAnsi="Calibri" w:eastAsia="Microsoft YaHei" w:cs="Calibri"/>
          <w:color w:val="1F2937"/>
          <w:sz w:val="20"/>
        </w:rPr>
        <w:t xml:space="preserve">  </w:t>
      </w:r>
      <w:r>
        <w:rPr>
          <w:rFonts w:ascii="Calibri" w:hAnsi="Calibri" w:eastAsia="Microsoft YaHei" w:cs="Calibri"/>
          <w:color w:val="1F2937"/>
          <w:sz w:val="20"/>
        </w:rPr>
        <w:t>副词·在战场上，去野外，在远处，远离著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academic year</w:t>
      </w:r>
      <w:r>
        <w:rPr>
          <w:rFonts w:ascii="Calibri" w:hAnsi="Calibri" w:eastAsia="Microsoft YaHei" w:cs="Calibri"/>
          <w:i/>
          <w:color w:val="667085"/>
          <w:sz w:val="19"/>
        </w:rPr>
        <w:t xml:space="preserve">  /ˌækəˈdɛmɪk jɪə/</w:t>
      </w:r>
      <w:r>
        <w:rPr>
          <w:rFonts w:ascii="Calibri" w:hAnsi="Calibri" w:eastAsia="Microsoft YaHei" w:cs="Calibri"/>
          <w:color w:val="1F2937"/>
          <w:sz w:val="20"/>
        </w:rPr>
        <w:t xml:space="preserve">  </w:t>
      </w:r>
      <w:r>
        <w:rPr>
          <w:rFonts w:ascii="Calibri" w:hAnsi="Calibri" w:eastAsia="Microsoft YaHei" w:cs="Calibri"/>
          <w:color w:val="1F2937"/>
          <w:sz w:val="20"/>
        </w:rPr>
        <w:t>短语·学年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year</w:t>
      </w:r>
    </w:p>
    <w:p>
      <w:pPr>
        <w:pStyle w:val="Definition"/>
      </w:pPr>
      <w:r>
        <w:rPr>
          <w:rFonts w:ascii="Calibri" w:hAnsi="Calibri" w:eastAsia="Microsoft YaHei" w:cs="Calibri"/>
          <w:b/>
          <w:color w:val="1F4D78"/>
          <w:sz w:val="21"/>
        </w:rPr>
        <w:t>supposing</w:t>
      </w:r>
      <w:r>
        <w:rPr>
          <w:rFonts w:ascii="Calibri" w:hAnsi="Calibri" w:eastAsia="Microsoft YaHei" w:cs="Calibri"/>
          <w:i/>
          <w:color w:val="667085"/>
          <w:sz w:val="19"/>
        </w:rPr>
        <w:t xml:space="preserve">  /səˈpəʊzɪŋ/</w:t>
      </w:r>
      <w:r>
        <w:rPr>
          <w:rFonts w:ascii="Calibri" w:hAnsi="Calibri" w:eastAsia="Microsoft YaHei" w:cs="Calibri"/>
          <w:color w:val="1F2937"/>
          <w:sz w:val="20"/>
        </w:rPr>
        <w:t xml:space="preserve">  </w:t>
      </w:r>
      <w:r>
        <w:rPr>
          <w:rFonts w:ascii="Calibri" w:hAnsi="Calibri" w:eastAsia="Microsoft YaHei" w:cs="Calibri"/>
          <w:color w:val="1F2937"/>
          <w:sz w:val="20"/>
        </w:rPr>
        <w:t>连词·假使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school group</w:t>
      </w:r>
      <w:r>
        <w:rPr>
          <w:rFonts w:ascii="Calibri" w:hAnsi="Calibri" w:eastAsia="Microsoft YaHei" w:cs="Calibri"/>
          <w:i/>
          <w:color w:val="667085"/>
          <w:sz w:val="19"/>
        </w:rPr>
        <w:t xml:space="preserve">  /skuːl gruːp/</w:t>
      </w:r>
      <w:r>
        <w:rPr>
          <w:rFonts w:ascii="Calibri" w:hAnsi="Calibri" w:eastAsia="Microsoft YaHei" w:cs="Calibri"/>
          <w:color w:val="1F2937"/>
          <w:sz w:val="20"/>
        </w:rPr>
        <w:t xml:space="preserve">  </w:t>
      </w:r>
      <w:r>
        <w:rPr>
          <w:rFonts w:ascii="Calibri" w:hAnsi="Calibri" w:eastAsia="Microsoft YaHei" w:cs="Calibri"/>
          <w:color w:val="1F2937"/>
          <w:sz w:val="20"/>
        </w:rPr>
        <w:t>短语·学校团队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group</w:t>
      </w:r>
    </w:p>
    <w:p>
      <w:pPr>
        <w:pStyle w:val="Definition"/>
      </w:pPr>
      <w:r>
        <w:rPr>
          <w:rFonts w:ascii="Calibri" w:hAnsi="Calibri" w:eastAsia="Microsoft YaHei" w:cs="Calibri"/>
          <w:b/>
          <w:color w:val="1F4D78"/>
          <w:sz w:val="21"/>
        </w:rPr>
        <w:t>transitory</w:t>
      </w:r>
      <w:r>
        <w:rPr>
          <w:rFonts w:ascii="Calibri" w:hAnsi="Calibri" w:eastAsia="Microsoft YaHei" w:cs="Calibri"/>
          <w:i/>
          <w:color w:val="667085"/>
          <w:sz w:val="19"/>
        </w:rPr>
        <w:t xml:space="preserve">  /ˈtrænsətri/</w:t>
      </w:r>
      <w:r>
        <w:rPr>
          <w:rFonts w:ascii="Calibri" w:hAnsi="Calibri" w:eastAsia="Microsoft YaHei" w:cs="Calibri"/>
          <w:color w:val="1F2937"/>
          <w:sz w:val="20"/>
        </w:rPr>
        <w:t xml:space="preserve">  </w:t>
      </w:r>
      <w:r>
        <w:rPr>
          <w:rFonts w:ascii="Calibri" w:hAnsi="Calibri" w:eastAsia="Microsoft YaHei" w:cs="Calibri"/>
          <w:color w:val="1F2937"/>
          <w:sz w:val="20"/>
        </w:rPr>
        <w:t>形容词·短暂的【记忆】词根记忆:trans(变换)+it(走)+ory(...的) →走过就变的→短暂的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09166956432</w:t>
      </w:r>
      <w:r>
        <w:rPr>
          <w:rFonts w:ascii="Calibri" w:hAnsi="Calibri" w:eastAsia="Microsoft YaHei" w:cs="Calibri"/>
          <w:i/>
          <w:color w:val="667085"/>
          <w:sz w:val="19"/>
        </w:rPr>
        <w:t xml:space="preserve">  /n ˈaɪ n b ˈɪ l j ə n w ˈɐ n ˈhʌndrəd ænd s ˈɪ k s t i s ˈɪ k s m ˈɪ l j ə n n ˈaɪ n ˈhʌndrəd ænd f ˈɪ f t i s ˈɪ k s θ ˈaʊ z ə n d f ˈɔː ˈhʌndrəd ænd θ ˈɜː t i t ˈuː/</w:t>
      </w:r>
      <w:r>
        <w:rPr>
          <w:rFonts w:ascii="Calibri" w:hAnsi="Calibri" w:eastAsia="Microsoft YaHei" w:cs="Calibri"/>
          <w:color w:val="1F2937"/>
          <w:sz w:val="20"/>
        </w:rPr>
        <w:t xml:space="preserve">  </w:t>
      </w:r>
      <w:r>
        <w:rPr>
          <w:rFonts w:ascii="Calibri" w:hAnsi="Calibri" w:eastAsia="Microsoft YaHei" w:cs="Calibri"/>
          <w:color w:val="1F2937"/>
          <w:sz w:val="20"/>
        </w:rPr>
        <w:t>数字串·数字：09166956432</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09166956432</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21｜制度场域展开：大学伦理委员会面临捐赠撤回、声誉风险与学术独立之间的压力；证人的语音备忘录包含 </w:t>
      </w:r>
      <w:r>
        <w:rPr>
          <w:rFonts w:ascii="Calibri" w:hAnsi="Calibri" w:eastAsia="Microsoft YaHei" w:cs="Calibri"/>
          <w:b/>
          <w:color w:val="0B2545"/>
          <w:sz w:val="21"/>
        </w:rPr>
        <w:t>self-access lab</w:t>
      </w:r>
      <w:r>
        <w:rPr>
          <w:rFonts w:ascii="Calibri" w:hAnsi="Calibri" w:eastAsia="Microsoft YaHei" w:cs="Calibri"/>
          <w:color w:val="9B1C1C"/>
          <w:sz w:val="20"/>
        </w:rPr>
        <w:t>（自学实验室）</w:t>
      </w:r>
      <w:r>
        <w:rPr>
          <w:rFonts w:ascii="Calibri" w:hAnsi="Calibri" w:eastAsia="Microsoft YaHei" w:cs="Calibri"/>
          <w:color w:val="1F2937"/>
          <w:sz w:val="21"/>
        </w:rPr>
        <w:t>、</w:t>
      </w:r>
      <w:r>
        <w:rPr>
          <w:rFonts w:ascii="Calibri" w:hAnsi="Calibri" w:eastAsia="Microsoft YaHei" w:cs="Calibri"/>
          <w:b/>
          <w:color w:val="0B2545"/>
          <w:sz w:val="21"/>
        </w:rPr>
        <w:t>arise</w:t>
      </w:r>
      <w:r>
        <w:rPr>
          <w:rFonts w:ascii="Calibri" w:hAnsi="Calibri" w:eastAsia="Microsoft YaHei" w:cs="Calibri"/>
          <w:color w:val="9B1C1C"/>
          <w:sz w:val="20"/>
        </w:rPr>
        <w:t>（出现，发生，起来）</w:t>
      </w:r>
      <w:r>
        <w:rPr>
          <w:rFonts w:ascii="Calibri" w:hAnsi="Calibri" w:eastAsia="Microsoft YaHei" w:cs="Calibri"/>
          <w:color w:val="1F2937"/>
          <w:sz w:val="21"/>
        </w:rPr>
        <w:t>、</w:t>
      </w:r>
      <w:r>
        <w:rPr>
          <w:rFonts w:ascii="Calibri" w:hAnsi="Calibri" w:eastAsia="Microsoft YaHei" w:cs="Calibri"/>
          <w:b/>
          <w:color w:val="0B2545"/>
          <w:sz w:val="21"/>
        </w:rPr>
        <w:t>audio visual resource center</w:t>
      </w:r>
      <w:r>
        <w:rPr>
          <w:rFonts w:ascii="Calibri" w:hAnsi="Calibri" w:eastAsia="Microsoft YaHei" w:cs="Calibri"/>
          <w:color w:val="9B1C1C"/>
          <w:sz w:val="20"/>
        </w:rPr>
        <w:t>（视听资料室）</w:t>
      </w:r>
      <w:r>
        <w:rPr>
          <w:rFonts w:ascii="Calibri" w:hAnsi="Calibri" w:eastAsia="Microsoft YaHei" w:cs="Calibri"/>
          <w:color w:val="1F2937"/>
          <w:sz w:val="21"/>
        </w:rPr>
        <w:t>、</w:t>
      </w:r>
      <w:r>
        <w:rPr>
          <w:rFonts w:ascii="Calibri" w:hAnsi="Calibri" w:eastAsia="Microsoft YaHei" w:cs="Calibri"/>
          <w:b/>
          <w:color w:val="0B2545"/>
          <w:sz w:val="21"/>
        </w:rPr>
        <w:t>tensile</w:t>
      </w:r>
      <w:r>
        <w:rPr>
          <w:rFonts w:ascii="Calibri" w:hAnsi="Calibri" w:eastAsia="Microsoft YaHei" w:cs="Calibri"/>
          <w:color w:val="9B1C1C"/>
          <w:sz w:val="20"/>
        </w:rPr>
        <w:t>（拉力的，张力的， 可伸展的，可拉长的 名 词: tensility）</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school stadiums</w:t>
      </w:r>
      <w:r>
        <w:rPr>
          <w:rFonts w:ascii="Calibri" w:hAnsi="Calibri" w:eastAsia="Microsoft YaHei" w:cs="Calibri"/>
          <w:color w:val="9B1C1C"/>
          <w:sz w:val="20"/>
        </w:rPr>
        <w:t>（校体育馆）</w:t>
      </w:r>
      <w:r>
        <w:rPr>
          <w:rFonts w:ascii="Calibri" w:hAnsi="Calibri" w:eastAsia="Microsoft YaHei" w:cs="Calibri"/>
          <w:color w:val="1F2937"/>
          <w:sz w:val="21"/>
        </w:rPr>
        <w:t>、</w:t>
      </w:r>
      <w:r>
        <w:rPr>
          <w:rFonts w:ascii="Calibri" w:hAnsi="Calibri" w:eastAsia="Microsoft YaHei" w:cs="Calibri"/>
          <w:b/>
          <w:color w:val="0B2545"/>
          <w:sz w:val="21"/>
        </w:rPr>
        <w:t>unfriendly</w:t>
      </w:r>
      <w:r>
        <w:rPr>
          <w:rFonts w:ascii="Calibri" w:hAnsi="Calibri" w:eastAsia="Microsoft YaHei" w:cs="Calibri"/>
          <w:color w:val="9B1C1C"/>
          <w:sz w:val="20"/>
        </w:rPr>
        <w:t>（不友好的，不利的）</w:t>
      </w:r>
      <w:r>
        <w:rPr>
          <w:rFonts w:ascii="Calibri" w:hAnsi="Calibri" w:eastAsia="Microsoft YaHei" w:cs="Calibri"/>
          <w:color w:val="1F2937"/>
          <w:sz w:val="21"/>
        </w:rPr>
        <w:t>、</w:t>
      </w:r>
      <w:r>
        <w:rPr>
          <w:rFonts w:ascii="Calibri" w:hAnsi="Calibri" w:eastAsia="Microsoft YaHei" w:cs="Calibri"/>
          <w:b/>
          <w:color w:val="0B2545"/>
          <w:sz w:val="21"/>
        </w:rPr>
        <w:t>46895324</w:t>
      </w:r>
      <w:r>
        <w:rPr>
          <w:rFonts w:ascii="Calibri" w:hAnsi="Calibri" w:eastAsia="Microsoft YaHei" w:cs="Calibri"/>
          <w:color w:val="9B1C1C"/>
          <w:sz w:val="20"/>
        </w:rPr>
        <w:t>（数字：46895324）</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self-access lab</w:t>
      </w:r>
      <w:r>
        <w:rPr>
          <w:rFonts w:ascii="Calibri" w:hAnsi="Calibri" w:eastAsia="Microsoft YaHei" w:cs="Calibri"/>
          <w:i/>
          <w:color w:val="667085"/>
          <w:sz w:val="19"/>
        </w:rPr>
        <w:t xml:space="preserve">  /sɛlf ˈæksɛs læb/</w:t>
      </w:r>
      <w:r>
        <w:rPr>
          <w:rFonts w:ascii="Calibri" w:hAnsi="Calibri" w:eastAsia="Microsoft YaHei" w:cs="Calibri"/>
          <w:color w:val="1F2937"/>
          <w:sz w:val="20"/>
        </w:rPr>
        <w:t xml:space="preserve">  </w:t>
      </w:r>
      <w:r>
        <w:rPr>
          <w:rFonts w:ascii="Calibri" w:hAnsi="Calibri" w:eastAsia="Microsoft YaHei" w:cs="Calibri"/>
          <w:color w:val="1F2937"/>
          <w:sz w:val="20"/>
        </w:rPr>
        <w:t>短语·自学实验室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self-access lab</w:t>
      </w:r>
    </w:p>
    <w:p>
      <w:pPr>
        <w:pStyle w:val="Definition"/>
      </w:pPr>
      <w:r>
        <w:rPr>
          <w:rFonts w:ascii="Calibri" w:hAnsi="Calibri" w:eastAsia="Microsoft YaHei" w:cs="Calibri"/>
          <w:b/>
          <w:color w:val="1F4D78"/>
          <w:sz w:val="21"/>
        </w:rPr>
        <w:t>arise</w:t>
      </w:r>
      <w:r>
        <w:rPr>
          <w:rFonts w:ascii="Calibri" w:hAnsi="Calibri" w:eastAsia="Microsoft YaHei" w:cs="Calibri"/>
          <w:i/>
          <w:color w:val="667085"/>
          <w:sz w:val="19"/>
        </w:rPr>
        <w:t xml:space="preserve">  /əˈraɪz/</w:t>
      </w:r>
      <w:r>
        <w:rPr>
          <w:rFonts w:ascii="Calibri" w:hAnsi="Calibri" w:eastAsia="Microsoft YaHei" w:cs="Calibri"/>
          <w:color w:val="1F2937"/>
          <w:sz w:val="20"/>
        </w:rPr>
        <w:t xml:space="preserve">  </w:t>
      </w:r>
      <w:r>
        <w:rPr>
          <w:rFonts w:ascii="Calibri" w:hAnsi="Calibri" w:eastAsia="Microsoft YaHei" w:cs="Calibri"/>
          <w:color w:val="1F2937"/>
          <w:sz w:val="20"/>
        </w:rPr>
        <w:t>不及物动词·出现，发生，起来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audio visual resource center</w:t>
      </w:r>
      <w:r>
        <w:rPr>
          <w:rFonts w:ascii="Calibri" w:hAnsi="Calibri" w:eastAsia="Microsoft YaHei" w:cs="Calibri"/>
          <w:i/>
          <w:color w:val="667085"/>
          <w:sz w:val="19"/>
        </w:rPr>
        <w:t xml:space="preserve">  /ˈɔːdɪˌəʊ ˈvɪʒuəl rɪˈsɔːs ˈsɛntə/</w:t>
      </w:r>
      <w:r>
        <w:rPr>
          <w:rFonts w:ascii="Calibri" w:hAnsi="Calibri" w:eastAsia="Microsoft YaHei" w:cs="Calibri"/>
          <w:color w:val="1F2937"/>
          <w:sz w:val="20"/>
        </w:rPr>
        <w:t xml:space="preserve">  </w:t>
      </w:r>
      <w:r>
        <w:rPr>
          <w:rFonts w:ascii="Calibri" w:hAnsi="Calibri" w:eastAsia="Microsoft YaHei" w:cs="Calibri"/>
          <w:color w:val="1F2937"/>
          <w:sz w:val="20"/>
        </w:rPr>
        <w:t>短语·视听资料室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audio visual resource center</w:t>
      </w:r>
    </w:p>
    <w:p>
      <w:pPr>
        <w:pStyle w:val="Definition"/>
      </w:pPr>
      <w:r>
        <w:rPr>
          <w:rFonts w:ascii="Calibri" w:hAnsi="Calibri" w:eastAsia="Microsoft YaHei" w:cs="Calibri"/>
          <w:b/>
          <w:color w:val="1F4D78"/>
          <w:sz w:val="21"/>
        </w:rPr>
        <w:t>tensile</w:t>
      </w:r>
      <w:r>
        <w:rPr>
          <w:rFonts w:ascii="Calibri" w:hAnsi="Calibri" w:eastAsia="Microsoft YaHei" w:cs="Calibri"/>
          <w:i/>
          <w:color w:val="667085"/>
          <w:sz w:val="19"/>
        </w:rPr>
        <w:t xml:space="preserve">  /'tensaɪl/</w:t>
      </w:r>
      <w:r>
        <w:rPr>
          <w:rFonts w:ascii="Calibri" w:hAnsi="Calibri" w:eastAsia="Microsoft YaHei" w:cs="Calibri"/>
          <w:color w:val="1F2937"/>
          <w:sz w:val="20"/>
        </w:rPr>
        <w:t xml:space="preserve">  </w:t>
      </w:r>
      <w:r>
        <w:rPr>
          <w:rFonts w:ascii="Calibri" w:hAnsi="Calibri" w:eastAsia="Microsoft YaHei" w:cs="Calibri"/>
          <w:color w:val="1F2937"/>
          <w:sz w:val="20"/>
        </w:rPr>
        <w:t>形容词·拉力的，张力的， 可伸展的，可拉长的 名 词: tensility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school stadiums</w:t>
      </w:r>
      <w:r>
        <w:rPr>
          <w:rFonts w:ascii="Calibri" w:hAnsi="Calibri" w:eastAsia="Microsoft YaHei" w:cs="Calibri"/>
          <w:i/>
          <w:color w:val="667085"/>
          <w:sz w:val="19"/>
        </w:rPr>
        <w:t xml:space="preserve">  /skuːl stˈeɪdiəmz/</w:t>
      </w:r>
      <w:r>
        <w:rPr>
          <w:rFonts w:ascii="Calibri" w:hAnsi="Calibri" w:eastAsia="Microsoft YaHei" w:cs="Calibri"/>
          <w:color w:val="1F2937"/>
          <w:sz w:val="20"/>
        </w:rPr>
        <w:t xml:space="preserve">  </w:t>
      </w:r>
      <w:r>
        <w:rPr>
          <w:rFonts w:ascii="Calibri" w:hAnsi="Calibri" w:eastAsia="Microsoft YaHei" w:cs="Calibri"/>
          <w:color w:val="1F2937"/>
          <w:sz w:val="20"/>
        </w:rPr>
        <w:t>短语·校体育馆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stadiums</w:t>
      </w:r>
    </w:p>
    <w:p>
      <w:pPr>
        <w:pStyle w:val="Definition"/>
      </w:pPr>
      <w:r>
        <w:rPr>
          <w:rFonts w:ascii="Calibri" w:hAnsi="Calibri" w:eastAsia="Microsoft YaHei" w:cs="Calibri"/>
          <w:b/>
          <w:color w:val="1F4D78"/>
          <w:sz w:val="21"/>
        </w:rPr>
        <w:t>unfriendly</w:t>
      </w:r>
      <w:r>
        <w:rPr>
          <w:rFonts w:ascii="Calibri" w:hAnsi="Calibri" w:eastAsia="Microsoft YaHei" w:cs="Calibri"/>
          <w:i/>
          <w:color w:val="667085"/>
          <w:sz w:val="19"/>
        </w:rPr>
        <w:t xml:space="preserve">  /ʌnˈfrendli/</w:t>
      </w:r>
      <w:r>
        <w:rPr>
          <w:rFonts w:ascii="Calibri" w:hAnsi="Calibri" w:eastAsia="Microsoft YaHei" w:cs="Calibri"/>
          <w:color w:val="1F2937"/>
          <w:sz w:val="20"/>
        </w:rPr>
        <w:t xml:space="preserve">  </w:t>
      </w:r>
      <w:r>
        <w:rPr>
          <w:rFonts w:ascii="Calibri" w:hAnsi="Calibri" w:eastAsia="Microsoft YaHei" w:cs="Calibri"/>
          <w:color w:val="1F2937"/>
          <w:sz w:val="20"/>
        </w:rPr>
        <w:t>形容词·不友好的，不利的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46895324</w:t>
      </w:r>
      <w:r>
        <w:rPr>
          <w:rFonts w:ascii="Calibri" w:hAnsi="Calibri" w:eastAsia="Microsoft YaHei" w:cs="Calibri"/>
          <w:i/>
          <w:color w:val="667085"/>
          <w:sz w:val="19"/>
        </w:rPr>
        <w:t xml:space="preserve">  /f ˈɔː t i s ˈɪ k s m ˈɪ l j ə n ˈeɪ t ˈhʌndrəd ænd n ˈaɪ n t i f ˈaɪ v θ ˈaʊ z ə n d θ ɹ ˈiː ˈhʌndrəd ænd t w ˈɛ n t i f ˈɔː/</w:t>
      </w:r>
      <w:r>
        <w:rPr>
          <w:rFonts w:ascii="Calibri" w:hAnsi="Calibri" w:eastAsia="Microsoft YaHei" w:cs="Calibri"/>
          <w:color w:val="1F2937"/>
          <w:sz w:val="20"/>
        </w:rPr>
        <w:t xml:space="preserve">  </w:t>
      </w:r>
      <w:r>
        <w:rPr>
          <w:rFonts w:ascii="Calibri" w:hAnsi="Calibri" w:eastAsia="Microsoft YaHei" w:cs="Calibri"/>
          <w:color w:val="1F2937"/>
          <w:sz w:val="20"/>
        </w:rPr>
        <w:t>数字串·数字：46895324</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46895324</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22｜官方版本、专业标准与当事人经验在同一场景中发生冲突；江穗在录音转写里圈出 </w:t>
      </w:r>
      <w:r>
        <w:rPr>
          <w:rFonts w:ascii="Calibri" w:hAnsi="Calibri" w:eastAsia="Microsoft YaHei" w:cs="Calibri"/>
          <w:b/>
          <w:color w:val="0B2545"/>
          <w:sz w:val="21"/>
        </w:rPr>
        <w:t>bush walking</w:t>
      </w:r>
      <w:r>
        <w:rPr>
          <w:rFonts w:ascii="Calibri" w:hAnsi="Calibri" w:eastAsia="Microsoft YaHei" w:cs="Calibri"/>
          <w:color w:val="9B1C1C"/>
          <w:sz w:val="20"/>
        </w:rPr>
        <w:t>（在丛林中徒步）</w:t>
      </w:r>
      <w:r>
        <w:rPr>
          <w:rFonts w:ascii="Calibri" w:hAnsi="Calibri" w:eastAsia="Microsoft YaHei" w:cs="Calibri"/>
          <w:color w:val="1F2937"/>
          <w:sz w:val="21"/>
        </w:rPr>
        <w:t>、</w:t>
      </w:r>
      <w:r>
        <w:rPr>
          <w:rFonts w:ascii="Calibri" w:hAnsi="Calibri" w:eastAsia="Microsoft YaHei" w:cs="Calibri"/>
          <w:b/>
          <w:color w:val="0B2545"/>
          <w:sz w:val="21"/>
        </w:rPr>
        <w:t>beneficiary</w:t>
      </w:r>
      <w:r>
        <w:rPr>
          <w:rFonts w:ascii="Calibri" w:hAnsi="Calibri" w:eastAsia="Microsoft YaHei" w:cs="Calibri"/>
          <w:color w:val="9B1C1C"/>
          <w:sz w:val="20"/>
        </w:rPr>
        <w:t>（受益者）</w:t>
      </w:r>
      <w:r>
        <w:rPr>
          <w:rFonts w:ascii="Calibri" w:hAnsi="Calibri" w:eastAsia="Microsoft YaHei" w:cs="Calibri"/>
          <w:color w:val="1F2937"/>
          <w:sz w:val="21"/>
        </w:rPr>
        <w:t>、</w:t>
      </w:r>
      <w:r>
        <w:rPr>
          <w:rFonts w:ascii="Calibri" w:hAnsi="Calibri" w:eastAsia="Microsoft YaHei" w:cs="Calibri"/>
          <w:b/>
          <w:color w:val="0B2545"/>
          <w:sz w:val="21"/>
        </w:rPr>
        <w:t>double deck bus</w:t>
      </w:r>
      <w:r>
        <w:rPr>
          <w:rFonts w:ascii="Calibri" w:hAnsi="Calibri" w:eastAsia="Microsoft YaHei" w:cs="Calibri"/>
          <w:color w:val="9B1C1C"/>
          <w:sz w:val="20"/>
        </w:rPr>
        <w:t>（双层车）</w:t>
      </w:r>
      <w:r>
        <w:rPr>
          <w:rFonts w:ascii="Calibri" w:hAnsi="Calibri" w:eastAsia="Microsoft YaHei" w:cs="Calibri"/>
          <w:color w:val="1F2937"/>
          <w:sz w:val="21"/>
        </w:rPr>
        <w:t>、</w:t>
      </w:r>
      <w:r>
        <w:rPr>
          <w:rFonts w:ascii="Calibri" w:hAnsi="Calibri" w:eastAsia="Microsoft YaHei" w:cs="Calibri"/>
          <w:b/>
          <w:color w:val="0B2545"/>
          <w:sz w:val="21"/>
        </w:rPr>
        <w:t>thrust</w:t>
      </w:r>
      <w:r>
        <w:rPr>
          <w:rFonts w:ascii="Calibri" w:hAnsi="Calibri" w:eastAsia="Microsoft YaHei" w:cs="Calibri"/>
          <w:color w:val="9B1C1C"/>
          <w:sz w:val="20"/>
        </w:rPr>
        <w:t>（猛推，冲锋，突击，推力）</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scientific invention</w:t>
      </w:r>
      <w:r>
        <w:rPr>
          <w:rFonts w:ascii="Calibri" w:hAnsi="Calibri" w:eastAsia="Microsoft YaHei" w:cs="Calibri"/>
          <w:color w:val="9B1C1C"/>
          <w:sz w:val="20"/>
        </w:rPr>
        <w:t>（科学发明）</w:t>
      </w:r>
      <w:r>
        <w:rPr>
          <w:rFonts w:ascii="Calibri" w:hAnsi="Calibri" w:eastAsia="Microsoft YaHei" w:cs="Calibri"/>
          <w:color w:val="1F2937"/>
          <w:sz w:val="21"/>
        </w:rPr>
        <w:t>、</w:t>
      </w:r>
      <w:r>
        <w:rPr>
          <w:rFonts w:ascii="Calibri" w:hAnsi="Calibri" w:eastAsia="Microsoft YaHei" w:cs="Calibri"/>
          <w:b/>
          <w:color w:val="0B2545"/>
          <w:sz w:val="21"/>
        </w:rPr>
        <w:t>voyager</w:t>
      </w:r>
      <w:r>
        <w:rPr>
          <w:rFonts w:ascii="Calibri" w:hAnsi="Calibri" w:eastAsia="Microsoft YaHei" w:cs="Calibri"/>
          <w:color w:val="9B1C1C"/>
          <w:sz w:val="20"/>
        </w:rPr>
        <w:t>（航海者，航行者）</w:t>
      </w:r>
      <w:r>
        <w:rPr>
          <w:rFonts w:ascii="Calibri" w:hAnsi="Calibri" w:eastAsia="Microsoft YaHei" w:cs="Calibri"/>
          <w:color w:val="1F2937"/>
          <w:sz w:val="21"/>
        </w:rPr>
        <w:t>、</w:t>
      </w:r>
      <w:r>
        <w:rPr>
          <w:rFonts w:ascii="Calibri" w:hAnsi="Calibri" w:eastAsia="Microsoft YaHei" w:cs="Calibri"/>
          <w:b/>
          <w:color w:val="0B2545"/>
          <w:sz w:val="21"/>
        </w:rPr>
        <w:t>flavours=flavors</w:t>
      </w:r>
      <w:r>
        <w:rPr>
          <w:rFonts w:ascii="Calibri" w:hAnsi="Calibri" w:eastAsia="Microsoft YaHei" w:cs="Calibri"/>
          <w:color w:val="9B1C1C"/>
          <w:sz w:val="20"/>
        </w:rPr>
        <w:t>（口味）</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bush walking</w:t>
      </w:r>
      <w:r>
        <w:rPr>
          <w:rFonts w:ascii="Calibri" w:hAnsi="Calibri" w:eastAsia="Microsoft YaHei" w:cs="Calibri"/>
          <w:i/>
          <w:color w:val="667085"/>
          <w:sz w:val="19"/>
        </w:rPr>
        <w:t xml:space="preserve">  /bʊʃ ˈwɔːkɪŋ/</w:t>
      </w:r>
      <w:r>
        <w:rPr>
          <w:rFonts w:ascii="Calibri" w:hAnsi="Calibri" w:eastAsia="Microsoft YaHei" w:cs="Calibri"/>
          <w:color w:val="1F2937"/>
          <w:sz w:val="20"/>
        </w:rPr>
        <w:t xml:space="preserve">  </w:t>
      </w:r>
      <w:r>
        <w:rPr>
          <w:rFonts w:ascii="Calibri" w:hAnsi="Calibri" w:eastAsia="Microsoft YaHei" w:cs="Calibri"/>
          <w:color w:val="1F2937"/>
          <w:sz w:val="20"/>
        </w:rPr>
        <w:t>名词·在丛林中徒步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bush walking</w:t>
      </w:r>
    </w:p>
    <w:p>
      <w:pPr>
        <w:pStyle w:val="Definition"/>
      </w:pPr>
      <w:r>
        <w:rPr>
          <w:rFonts w:ascii="Calibri" w:hAnsi="Calibri" w:eastAsia="Microsoft YaHei" w:cs="Calibri"/>
          <w:b/>
          <w:color w:val="1F4D78"/>
          <w:sz w:val="21"/>
        </w:rPr>
        <w:t>beneficiary</w:t>
      </w:r>
      <w:r>
        <w:rPr>
          <w:rFonts w:ascii="Calibri" w:hAnsi="Calibri" w:eastAsia="Microsoft YaHei" w:cs="Calibri"/>
          <w:i/>
          <w:color w:val="667085"/>
          <w:sz w:val="19"/>
        </w:rPr>
        <w:t xml:space="preserve">  /ˌbɛnɪˈfɪʃəri/</w:t>
      </w:r>
      <w:r>
        <w:rPr>
          <w:rFonts w:ascii="Calibri" w:hAnsi="Calibri" w:eastAsia="Microsoft YaHei" w:cs="Calibri"/>
          <w:color w:val="1F2937"/>
          <w:sz w:val="20"/>
        </w:rPr>
        <w:t xml:space="preserve">  </w:t>
      </w:r>
      <w:r>
        <w:rPr>
          <w:rFonts w:ascii="Calibri" w:hAnsi="Calibri" w:eastAsia="Microsoft YaHei" w:cs="Calibri"/>
          <w:color w:val="1F2937"/>
          <w:sz w:val="20"/>
        </w:rPr>
        <w:t>名词·受益者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double deck bus</w:t>
      </w:r>
      <w:r>
        <w:rPr>
          <w:rFonts w:ascii="Calibri" w:hAnsi="Calibri" w:eastAsia="Microsoft YaHei" w:cs="Calibri"/>
          <w:i/>
          <w:color w:val="667085"/>
          <w:sz w:val="19"/>
        </w:rPr>
        <w:t xml:space="preserve">  /ˈdʌbᵊl dɛk bʌs/</w:t>
      </w:r>
      <w:r>
        <w:rPr>
          <w:rFonts w:ascii="Calibri" w:hAnsi="Calibri" w:eastAsia="Microsoft YaHei" w:cs="Calibri"/>
          <w:color w:val="1F2937"/>
          <w:sz w:val="20"/>
        </w:rPr>
        <w:t xml:space="preserve">  </w:t>
      </w:r>
      <w:r>
        <w:rPr>
          <w:rFonts w:ascii="Calibri" w:hAnsi="Calibri" w:eastAsia="Microsoft YaHei" w:cs="Calibri"/>
          <w:color w:val="1F2937"/>
          <w:sz w:val="20"/>
        </w:rPr>
        <w:t>短语·双层车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double deck bus</w:t>
      </w:r>
    </w:p>
    <w:p>
      <w:pPr>
        <w:pStyle w:val="Definition"/>
      </w:pPr>
      <w:r>
        <w:rPr>
          <w:rFonts w:ascii="Calibri" w:hAnsi="Calibri" w:eastAsia="Microsoft YaHei" w:cs="Calibri"/>
          <w:b/>
          <w:color w:val="1F4D78"/>
          <w:sz w:val="21"/>
        </w:rPr>
        <w:t>thrust</w:t>
      </w:r>
      <w:r>
        <w:rPr>
          <w:rFonts w:ascii="Calibri" w:hAnsi="Calibri" w:eastAsia="Microsoft YaHei" w:cs="Calibri"/>
          <w:i/>
          <w:color w:val="667085"/>
          <w:sz w:val="19"/>
        </w:rPr>
        <w:t xml:space="preserve">  /θrʌst/</w:t>
      </w:r>
      <w:r>
        <w:rPr>
          <w:rFonts w:ascii="Calibri" w:hAnsi="Calibri" w:eastAsia="Microsoft YaHei" w:cs="Calibri"/>
          <w:color w:val="1F2937"/>
          <w:sz w:val="20"/>
        </w:rPr>
        <w:t xml:space="preserve">  </w:t>
      </w:r>
      <w:r>
        <w:rPr>
          <w:rFonts w:ascii="Calibri" w:hAnsi="Calibri" w:eastAsia="Microsoft YaHei" w:cs="Calibri"/>
          <w:color w:val="1F2937"/>
          <w:sz w:val="20"/>
        </w:rPr>
        <w:t>名词·猛推，冲锋，突击，推力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scientific invention</w:t>
      </w:r>
      <w:r>
        <w:rPr>
          <w:rFonts w:ascii="Calibri" w:hAnsi="Calibri" w:eastAsia="Microsoft YaHei" w:cs="Calibri"/>
          <w:i/>
          <w:color w:val="667085"/>
          <w:sz w:val="19"/>
        </w:rPr>
        <w:t xml:space="preserve">  /ˌsaɪənˈtɪfɪk ɪnˈvɛnʃən/</w:t>
      </w:r>
      <w:r>
        <w:rPr>
          <w:rFonts w:ascii="Calibri" w:hAnsi="Calibri" w:eastAsia="Microsoft YaHei" w:cs="Calibri"/>
          <w:color w:val="1F2937"/>
          <w:sz w:val="20"/>
        </w:rPr>
        <w:t xml:space="preserve">  </w:t>
      </w:r>
      <w:r>
        <w:rPr>
          <w:rFonts w:ascii="Calibri" w:hAnsi="Calibri" w:eastAsia="Microsoft YaHei" w:cs="Calibri"/>
          <w:color w:val="1F2937"/>
          <w:sz w:val="20"/>
        </w:rPr>
        <w:t>短语·科学发明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scientific invention</w:t>
      </w:r>
    </w:p>
    <w:p>
      <w:pPr>
        <w:pStyle w:val="Definition"/>
      </w:pPr>
      <w:r>
        <w:rPr>
          <w:rFonts w:ascii="Calibri" w:hAnsi="Calibri" w:eastAsia="Microsoft YaHei" w:cs="Calibri"/>
          <w:b/>
          <w:color w:val="1F4D78"/>
          <w:sz w:val="21"/>
        </w:rPr>
        <w:t>voyager</w:t>
      </w:r>
      <w:r>
        <w:rPr>
          <w:rFonts w:ascii="Calibri" w:hAnsi="Calibri" w:eastAsia="Microsoft YaHei" w:cs="Calibri"/>
          <w:i/>
          <w:color w:val="667085"/>
          <w:sz w:val="19"/>
        </w:rPr>
        <w:t xml:space="preserve">  /ˈvɔɪɪdʒə(r)/</w:t>
      </w:r>
      <w:r>
        <w:rPr>
          <w:rFonts w:ascii="Calibri" w:hAnsi="Calibri" w:eastAsia="Microsoft YaHei" w:cs="Calibri"/>
          <w:color w:val="1F2937"/>
          <w:sz w:val="20"/>
        </w:rPr>
        <w:t xml:space="preserve">  </w:t>
      </w:r>
      <w:r>
        <w:rPr>
          <w:rFonts w:ascii="Calibri" w:hAnsi="Calibri" w:eastAsia="Microsoft YaHei" w:cs="Calibri"/>
          <w:color w:val="1F2937"/>
          <w:sz w:val="20"/>
        </w:rPr>
        <w:t>名词·航海者，航行者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flavours=flavors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短语·口味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flavours=flavors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IPA待核：无法由可靠词典或全部已解析组件生成；未解析发音组件：=；音标待核：未找到可追溯英式读音，不编造</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23｜二人辨认权力、资源、权限和问责链条分别掌握在谁手中；雨水浸过的材料仍能辨认出 </w:t>
      </w:r>
      <w:r>
        <w:rPr>
          <w:rFonts w:ascii="Calibri" w:hAnsi="Calibri" w:eastAsia="Microsoft YaHei" w:cs="Calibri"/>
          <w:b/>
          <w:color w:val="0B2545"/>
          <w:sz w:val="21"/>
        </w:rPr>
        <w:t>tertiary education</w:t>
      </w:r>
      <w:r>
        <w:rPr>
          <w:rFonts w:ascii="Calibri" w:hAnsi="Calibri" w:eastAsia="Microsoft YaHei" w:cs="Calibri"/>
          <w:color w:val="9B1C1C"/>
          <w:sz w:val="20"/>
        </w:rPr>
        <w:t>（高等教育）</w:t>
      </w:r>
      <w:r>
        <w:rPr>
          <w:rFonts w:ascii="Calibri" w:hAnsi="Calibri" w:eastAsia="Microsoft YaHei" w:cs="Calibri"/>
          <w:color w:val="1F2937"/>
          <w:sz w:val="21"/>
        </w:rPr>
        <w:t>、</w:t>
      </w:r>
      <w:r>
        <w:rPr>
          <w:rFonts w:ascii="Calibri" w:hAnsi="Calibri" w:eastAsia="Microsoft YaHei" w:cs="Calibri"/>
          <w:b/>
          <w:color w:val="0B2545"/>
          <w:sz w:val="21"/>
        </w:rPr>
        <w:t>boarder</w:t>
      </w:r>
      <w:r>
        <w:rPr>
          <w:rFonts w:ascii="Calibri" w:hAnsi="Calibri" w:eastAsia="Microsoft YaHei" w:cs="Calibri"/>
          <w:color w:val="9B1C1C"/>
          <w:sz w:val="20"/>
        </w:rPr>
        <w:t>（住宿生）</w:t>
      </w:r>
      <w:r>
        <w:rPr>
          <w:rFonts w:ascii="Calibri" w:hAnsi="Calibri" w:eastAsia="Microsoft YaHei" w:cs="Calibri"/>
          <w:color w:val="1F2937"/>
          <w:sz w:val="21"/>
        </w:rPr>
        <w:t>、</w:t>
      </w:r>
      <w:r>
        <w:rPr>
          <w:rFonts w:ascii="Calibri" w:hAnsi="Calibri" w:eastAsia="Microsoft YaHei" w:cs="Calibri"/>
          <w:b/>
          <w:color w:val="0B2545"/>
          <w:sz w:val="21"/>
        </w:rPr>
        <w:t>graduation certificate</w:t>
      </w:r>
      <w:r>
        <w:rPr>
          <w:rFonts w:ascii="Calibri" w:hAnsi="Calibri" w:eastAsia="Microsoft YaHei" w:cs="Calibri"/>
          <w:color w:val="9B1C1C"/>
          <w:sz w:val="20"/>
        </w:rPr>
        <w:t>（毕业证）</w:t>
      </w:r>
      <w:r>
        <w:rPr>
          <w:rFonts w:ascii="Calibri" w:hAnsi="Calibri" w:eastAsia="Microsoft YaHei" w:cs="Calibri"/>
          <w:color w:val="1F2937"/>
          <w:sz w:val="21"/>
        </w:rPr>
        <w:t>、</w:t>
      </w:r>
      <w:r>
        <w:rPr>
          <w:rFonts w:ascii="Calibri" w:hAnsi="Calibri" w:eastAsia="Microsoft YaHei" w:cs="Calibri"/>
          <w:b/>
          <w:color w:val="0B2545"/>
          <w:sz w:val="21"/>
        </w:rPr>
        <w:t>treble</w:t>
      </w:r>
      <w:r>
        <w:rPr>
          <w:rFonts w:ascii="Calibri" w:hAnsi="Calibri" w:eastAsia="Microsoft YaHei" w:cs="Calibri"/>
          <w:color w:val="9B1C1C"/>
          <w:sz w:val="20"/>
        </w:rPr>
        <w:t>（三倍的， 三重的， 三层的， 最高音部的。v.成三倍， 使增加两倍， 增为三倍）</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seminar room</w:t>
      </w:r>
      <w:r>
        <w:rPr>
          <w:rFonts w:ascii="Calibri" w:hAnsi="Calibri" w:eastAsia="Microsoft YaHei" w:cs="Calibri"/>
          <w:color w:val="9B1C1C"/>
          <w:sz w:val="20"/>
        </w:rPr>
        <w:t>（(大学)研究室）</w:t>
      </w:r>
      <w:r>
        <w:rPr>
          <w:rFonts w:ascii="Calibri" w:hAnsi="Calibri" w:eastAsia="Microsoft YaHei" w:cs="Calibri"/>
          <w:color w:val="1F2937"/>
          <w:sz w:val="21"/>
        </w:rPr>
        <w:t>、</w:t>
      </w:r>
      <w:r>
        <w:rPr>
          <w:rFonts w:ascii="Calibri" w:hAnsi="Calibri" w:eastAsia="Microsoft YaHei" w:cs="Calibri"/>
          <w:b/>
          <w:color w:val="0B2545"/>
          <w:sz w:val="21"/>
        </w:rPr>
        <w:t>any</w:t>
      </w:r>
      <w:r>
        <w:rPr>
          <w:rFonts w:ascii="Calibri" w:hAnsi="Calibri" w:eastAsia="Microsoft YaHei" w:cs="Calibri"/>
          <w:color w:val="9B1C1C"/>
          <w:sz w:val="20"/>
        </w:rPr>
        <w:t>（(用于否定句、疑问句等)什么，一些，任何的）</w:t>
      </w:r>
      <w:r>
        <w:rPr>
          <w:rFonts w:ascii="Calibri" w:hAnsi="Calibri" w:eastAsia="Microsoft YaHei" w:cs="Calibri"/>
          <w:color w:val="1F2937"/>
          <w:sz w:val="21"/>
        </w:rPr>
        <w:t>、</w:t>
      </w:r>
      <w:r>
        <w:rPr>
          <w:rFonts w:ascii="Calibri" w:hAnsi="Calibri" w:eastAsia="Microsoft YaHei" w:cs="Calibri"/>
          <w:b/>
          <w:color w:val="0B2545"/>
          <w:sz w:val="21"/>
        </w:rPr>
        <w:t>48</w:t>
      </w:r>
      <w:r>
        <w:rPr>
          <w:rFonts w:ascii="Calibri" w:hAnsi="Calibri" w:eastAsia="Microsoft YaHei" w:cs="Calibri"/>
          <w:color w:val="9B1C1C"/>
          <w:sz w:val="20"/>
        </w:rPr>
        <w:t>（48英镑）</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tertiary education</w:t>
      </w:r>
      <w:r>
        <w:rPr>
          <w:rFonts w:ascii="Calibri" w:hAnsi="Calibri" w:eastAsia="Microsoft YaHei" w:cs="Calibri"/>
          <w:i/>
          <w:color w:val="667085"/>
          <w:sz w:val="19"/>
        </w:rPr>
        <w:t xml:space="preserve">  /ˈtɜːʃəri ˌɛʤʊˈkeɪʃᵊn/</w:t>
      </w:r>
      <w:r>
        <w:rPr>
          <w:rFonts w:ascii="Calibri" w:hAnsi="Calibri" w:eastAsia="Microsoft YaHei" w:cs="Calibri"/>
          <w:color w:val="1F2937"/>
          <w:sz w:val="20"/>
        </w:rPr>
        <w:t xml:space="preserve">  </w:t>
      </w:r>
      <w:r>
        <w:rPr>
          <w:rFonts w:ascii="Calibri" w:hAnsi="Calibri" w:eastAsia="Microsoft YaHei" w:cs="Calibri"/>
          <w:color w:val="1F2937"/>
          <w:sz w:val="20"/>
        </w:rPr>
        <w:t>短语·高等教育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tertiary education</w:t>
      </w:r>
    </w:p>
    <w:p>
      <w:pPr>
        <w:pStyle w:val="Definition"/>
      </w:pPr>
      <w:r>
        <w:rPr>
          <w:rFonts w:ascii="Calibri" w:hAnsi="Calibri" w:eastAsia="Microsoft YaHei" w:cs="Calibri"/>
          <w:b/>
          <w:color w:val="1F4D78"/>
          <w:sz w:val="21"/>
        </w:rPr>
        <w:t>boarder</w:t>
      </w:r>
      <w:r>
        <w:rPr>
          <w:rFonts w:ascii="Calibri" w:hAnsi="Calibri" w:eastAsia="Microsoft YaHei" w:cs="Calibri"/>
          <w:i/>
          <w:color w:val="667085"/>
          <w:sz w:val="19"/>
        </w:rPr>
        <w:t xml:space="preserve">  /ˈbɔːdə/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单词（词性待核）·住宿生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graduation certificate</w:t>
      </w:r>
      <w:r>
        <w:rPr>
          <w:rFonts w:ascii="Calibri" w:hAnsi="Calibri" w:eastAsia="Microsoft YaHei" w:cs="Calibri"/>
          <w:i/>
          <w:color w:val="667085"/>
          <w:sz w:val="19"/>
        </w:rPr>
        <w:t xml:space="preserve">  /ˌɡræʤuˈeɪʃᵊn səˈtɪfɪkɪt/</w:t>
      </w:r>
      <w:r>
        <w:rPr>
          <w:rFonts w:ascii="Calibri" w:hAnsi="Calibri" w:eastAsia="Microsoft YaHei" w:cs="Calibri"/>
          <w:color w:val="1F2937"/>
          <w:sz w:val="20"/>
        </w:rPr>
        <w:t xml:space="preserve">  </w:t>
      </w:r>
      <w:r>
        <w:rPr>
          <w:rFonts w:ascii="Calibri" w:hAnsi="Calibri" w:eastAsia="Microsoft YaHei" w:cs="Calibri"/>
          <w:color w:val="1F2937"/>
          <w:sz w:val="20"/>
        </w:rPr>
        <w:t>短语·毕业证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graduation certificate</w:t>
      </w:r>
    </w:p>
    <w:p>
      <w:pPr>
        <w:pStyle w:val="Definition"/>
      </w:pPr>
      <w:r>
        <w:rPr>
          <w:rFonts w:ascii="Calibri" w:hAnsi="Calibri" w:eastAsia="Microsoft YaHei" w:cs="Calibri"/>
          <w:b/>
          <w:color w:val="1F4D78"/>
          <w:sz w:val="21"/>
        </w:rPr>
        <w:t>treble</w:t>
      </w:r>
      <w:r>
        <w:rPr>
          <w:rFonts w:ascii="Calibri" w:hAnsi="Calibri" w:eastAsia="Microsoft YaHei" w:cs="Calibri"/>
          <w:i/>
          <w:color w:val="667085"/>
          <w:sz w:val="19"/>
        </w:rPr>
        <w:t xml:space="preserve">  /ˈtrɛbl/</w:t>
      </w:r>
      <w:r>
        <w:rPr>
          <w:rFonts w:ascii="Calibri" w:hAnsi="Calibri" w:eastAsia="Microsoft YaHei" w:cs="Calibri"/>
          <w:color w:val="1F2937"/>
          <w:sz w:val="20"/>
        </w:rPr>
        <w:t xml:space="preserve">  </w:t>
      </w:r>
      <w:r>
        <w:rPr>
          <w:rFonts w:ascii="Calibri" w:hAnsi="Calibri" w:eastAsia="Microsoft YaHei" w:cs="Calibri"/>
          <w:color w:val="1F2937"/>
          <w:sz w:val="20"/>
        </w:rPr>
        <w:t>形容词·三倍的， 三重的， 三层的， 最高音部的。v.成三倍， 使增加两倍， 增为三倍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seminar room</w:t>
      </w:r>
      <w:r>
        <w:rPr>
          <w:rFonts w:ascii="Calibri" w:hAnsi="Calibri" w:eastAsia="Microsoft YaHei" w:cs="Calibri"/>
          <w:i/>
          <w:color w:val="667085"/>
          <w:sz w:val="19"/>
        </w:rPr>
        <w:t xml:space="preserve">  /ˈsɛmɪnɑː ruːm/</w:t>
      </w:r>
      <w:r>
        <w:rPr>
          <w:rFonts w:ascii="Calibri" w:hAnsi="Calibri" w:eastAsia="Microsoft YaHei" w:cs="Calibri"/>
          <w:color w:val="1F2937"/>
          <w:sz w:val="20"/>
        </w:rPr>
        <w:t xml:space="preserve">  </w:t>
      </w:r>
      <w:r>
        <w:rPr>
          <w:rFonts w:ascii="Calibri" w:hAnsi="Calibri" w:eastAsia="Microsoft YaHei" w:cs="Calibri"/>
          <w:color w:val="1F2937"/>
          <w:sz w:val="20"/>
        </w:rPr>
        <w:t>短语·(大学)研究室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seminar room</w:t>
      </w:r>
    </w:p>
    <w:p>
      <w:pPr>
        <w:pStyle w:val="Definition"/>
      </w:pPr>
      <w:r>
        <w:rPr>
          <w:rFonts w:ascii="Calibri" w:hAnsi="Calibri" w:eastAsia="Microsoft YaHei" w:cs="Calibri"/>
          <w:b/>
          <w:color w:val="1F4D78"/>
          <w:sz w:val="21"/>
        </w:rPr>
        <w:t>any</w:t>
      </w:r>
      <w:r>
        <w:rPr>
          <w:rFonts w:ascii="Calibri" w:hAnsi="Calibri" w:eastAsia="Microsoft YaHei" w:cs="Calibri"/>
          <w:i/>
          <w:color w:val="667085"/>
          <w:sz w:val="19"/>
        </w:rPr>
        <w:t xml:space="preserve">  /ˈɛni/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单词（词性待核）·(用于否定句、疑问句等)什么，一些，任何的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48</w:t>
      </w:r>
      <w:r>
        <w:rPr>
          <w:rFonts w:ascii="Calibri" w:hAnsi="Calibri" w:eastAsia="Microsoft YaHei" w:cs="Calibri"/>
          <w:i/>
          <w:color w:val="667085"/>
          <w:sz w:val="19"/>
        </w:rPr>
        <w:t xml:space="preserve">  /f ˈɔː t i ˈeɪ t/</w:t>
      </w:r>
      <w:r>
        <w:rPr>
          <w:rFonts w:ascii="Calibri" w:hAnsi="Calibri" w:eastAsia="Microsoft YaHei" w:cs="Calibri"/>
          <w:color w:val="1F2937"/>
          <w:sz w:val="20"/>
        </w:rPr>
        <w:t xml:space="preserve">  </w:t>
      </w:r>
      <w:r>
        <w:rPr>
          <w:rFonts w:ascii="Calibri" w:hAnsi="Calibri" w:eastAsia="Microsoft YaHei" w:cs="Calibri"/>
          <w:color w:val="1F2937"/>
          <w:sz w:val="20"/>
        </w:rPr>
        <w:t>短语·48英镑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48</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24｜相关机构以程序、成本或风险说明自身立场，形成可辩论的IELTS主题张力；展柜说明牌出现 </w:t>
      </w:r>
      <w:r>
        <w:rPr>
          <w:rFonts w:ascii="Calibri" w:hAnsi="Calibri" w:eastAsia="Microsoft YaHei" w:cs="Calibri"/>
          <w:b/>
          <w:color w:val="0B2545"/>
          <w:sz w:val="21"/>
        </w:rPr>
        <w:t>afflict</w:t>
      </w:r>
      <w:r>
        <w:rPr>
          <w:rFonts w:ascii="Calibri" w:hAnsi="Calibri" w:eastAsia="Microsoft YaHei" w:cs="Calibri"/>
          <w:color w:val="9B1C1C"/>
          <w:sz w:val="20"/>
        </w:rPr>
        <w:t>（使痛苦， 折磨）</w:t>
      </w:r>
      <w:r>
        <w:rPr>
          <w:rFonts w:ascii="Calibri" w:hAnsi="Calibri" w:eastAsia="Microsoft YaHei" w:cs="Calibri"/>
          <w:color w:val="1F2937"/>
          <w:sz w:val="21"/>
        </w:rPr>
        <w:t>、</w:t>
      </w:r>
      <w:r>
        <w:rPr>
          <w:rFonts w:ascii="Calibri" w:hAnsi="Calibri" w:eastAsia="Microsoft YaHei" w:cs="Calibri"/>
          <w:b/>
          <w:color w:val="0B2545"/>
          <w:sz w:val="21"/>
        </w:rPr>
        <w:t>bundle</w:t>
      </w:r>
      <w:r>
        <w:rPr>
          <w:rFonts w:ascii="Calibri" w:hAnsi="Calibri" w:eastAsia="Microsoft YaHei" w:cs="Calibri"/>
          <w:color w:val="9B1C1C"/>
          <w:sz w:val="20"/>
        </w:rPr>
        <w:t>（捆，包，匆忙地放进）</w:t>
      </w:r>
      <w:r>
        <w:rPr>
          <w:rFonts w:ascii="Calibri" w:hAnsi="Calibri" w:eastAsia="Microsoft YaHei" w:cs="Calibri"/>
          <w:color w:val="1F2937"/>
          <w:sz w:val="21"/>
        </w:rPr>
        <w:t>、</w:t>
      </w:r>
      <w:r>
        <w:rPr>
          <w:rFonts w:ascii="Calibri" w:hAnsi="Calibri" w:eastAsia="Microsoft YaHei" w:cs="Calibri"/>
          <w:b/>
          <w:color w:val="0B2545"/>
          <w:sz w:val="21"/>
        </w:rPr>
        <w:t>ice cream</w:t>
      </w:r>
      <w:r>
        <w:rPr>
          <w:rFonts w:ascii="Calibri" w:hAnsi="Calibri" w:eastAsia="Microsoft YaHei" w:cs="Calibri"/>
          <w:color w:val="9B1C1C"/>
          <w:sz w:val="20"/>
        </w:rPr>
        <w:t>（【食】冰淇淋）</w:t>
      </w:r>
      <w:r>
        <w:rPr>
          <w:rFonts w:ascii="Calibri" w:hAnsi="Calibri" w:eastAsia="Microsoft YaHei" w:cs="Calibri"/>
          <w:color w:val="1F2937"/>
          <w:sz w:val="21"/>
        </w:rPr>
        <w:t>、</w:t>
      </w:r>
      <w:r>
        <w:rPr>
          <w:rFonts w:ascii="Calibri" w:hAnsi="Calibri" w:eastAsia="Microsoft YaHei" w:cs="Calibri"/>
          <w:b/>
          <w:color w:val="0B2545"/>
          <w:sz w:val="21"/>
        </w:rPr>
        <w:t>under</w:t>
      </w:r>
      <w:r>
        <w:rPr>
          <w:rFonts w:ascii="Calibri" w:hAnsi="Calibri" w:eastAsia="Microsoft YaHei" w:cs="Calibri"/>
          <w:color w:val="9B1C1C"/>
          <w:sz w:val="20"/>
        </w:rPr>
        <w:t>（在...下面在...以下ad. 在下面，少于）</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shared swimming pool</w:t>
      </w:r>
      <w:r>
        <w:rPr>
          <w:rFonts w:ascii="Calibri" w:hAnsi="Calibri" w:eastAsia="Microsoft YaHei" w:cs="Calibri"/>
          <w:color w:val="9B1C1C"/>
          <w:sz w:val="20"/>
        </w:rPr>
        <w:t>（共享游泳池）</w:t>
      </w:r>
      <w:r>
        <w:rPr>
          <w:rFonts w:ascii="Calibri" w:hAnsi="Calibri" w:eastAsia="Microsoft YaHei" w:cs="Calibri"/>
          <w:color w:val="1F2937"/>
          <w:sz w:val="21"/>
        </w:rPr>
        <w:t>、</w:t>
      </w:r>
      <w:r>
        <w:rPr>
          <w:rFonts w:ascii="Calibri" w:hAnsi="Calibri" w:eastAsia="Microsoft YaHei" w:cs="Calibri"/>
          <w:b/>
          <w:color w:val="0B2545"/>
          <w:sz w:val="21"/>
        </w:rPr>
        <w:t>in</w:t>
      </w:r>
      <w:r>
        <w:rPr>
          <w:rFonts w:ascii="Calibri" w:hAnsi="Calibri" w:eastAsia="Microsoft YaHei" w:cs="Calibri"/>
          <w:color w:val="9B1C1C"/>
          <w:sz w:val="20"/>
        </w:rPr>
        <w:t>（在...里(内，上)，用...(表示)ad. 进，入）</w:t>
      </w:r>
      <w:r>
        <w:rPr>
          <w:rFonts w:ascii="Calibri" w:hAnsi="Calibri" w:eastAsia="Microsoft YaHei" w:cs="Calibri"/>
          <w:color w:val="1F2937"/>
          <w:sz w:val="21"/>
        </w:rPr>
        <w:t>、</w:t>
      </w:r>
      <w:r>
        <w:rPr>
          <w:rFonts w:ascii="Calibri" w:hAnsi="Calibri" w:eastAsia="Microsoft YaHei" w:cs="Calibri"/>
          <w:b/>
          <w:color w:val="0B2545"/>
          <w:sz w:val="21"/>
        </w:rPr>
        <w:t>28 June</w:t>
      </w:r>
      <w:r>
        <w:rPr>
          <w:rFonts w:ascii="Calibri" w:hAnsi="Calibri" w:eastAsia="Microsoft YaHei" w:cs="Calibri"/>
          <w:color w:val="9B1C1C"/>
          <w:sz w:val="20"/>
        </w:rPr>
        <w:t>（6月28日）</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afflict</w:t>
      </w:r>
      <w:r>
        <w:rPr>
          <w:rFonts w:ascii="Calibri" w:hAnsi="Calibri" w:eastAsia="Microsoft YaHei" w:cs="Calibri"/>
          <w:i/>
          <w:color w:val="667085"/>
          <w:sz w:val="19"/>
        </w:rPr>
        <w:t xml:space="preserve">  /əˈflɪkt/</w:t>
      </w:r>
      <w:r>
        <w:rPr>
          <w:rFonts w:ascii="Calibri" w:hAnsi="Calibri" w:eastAsia="Microsoft YaHei" w:cs="Calibri"/>
          <w:color w:val="1F2937"/>
          <w:sz w:val="20"/>
        </w:rPr>
        <w:t xml:space="preserve">  </w:t>
      </w:r>
      <w:r>
        <w:rPr>
          <w:rFonts w:ascii="Calibri" w:hAnsi="Calibri" w:eastAsia="Microsoft YaHei" w:cs="Calibri"/>
          <w:color w:val="1F2937"/>
          <w:sz w:val="20"/>
        </w:rPr>
        <w:t>及物动词·使痛苦， 折磨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bundle</w:t>
      </w:r>
      <w:r>
        <w:rPr>
          <w:rFonts w:ascii="Calibri" w:hAnsi="Calibri" w:eastAsia="Microsoft YaHei" w:cs="Calibri"/>
          <w:i/>
          <w:color w:val="667085"/>
          <w:sz w:val="19"/>
        </w:rPr>
        <w:t xml:space="preserve">  /ˈbʌndl/</w:t>
      </w:r>
      <w:r>
        <w:rPr>
          <w:rFonts w:ascii="Calibri" w:hAnsi="Calibri" w:eastAsia="Microsoft YaHei" w:cs="Calibri"/>
          <w:color w:val="1F2937"/>
          <w:sz w:val="20"/>
        </w:rPr>
        <w:t xml:space="preserve">  </w:t>
      </w:r>
      <w:r>
        <w:rPr>
          <w:rFonts w:ascii="Calibri" w:hAnsi="Calibri" w:eastAsia="Microsoft YaHei" w:cs="Calibri"/>
          <w:color w:val="1F2937"/>
          <w:sz w:val="20"/>
        </w:rPr>
        <w:t>名词/动词·捆，包，匆忙地放进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ice cream</w:t>
      </w:r>
      <w:r>
        <w:rPr>
          <w:rFonts w:ascii="Calibri" w:hAnsi="Calibri" w:eastAsia="Microsoft YaHei" w:cs="Calibri"/>
          <w:i/>
          <w:color w:val="667085"/>
          <w:sz w:val="19"/>
        </w:rPr>
        <w:t xml:space="preserve">  /aɪs kriːm/</w:t>
      </w:r>
      <w:r>
        <w:rPr>
          <w:rFonts w:ascii="Calibri" w:hAnsi="Calibri" w:eastAsia="Microsoft YaHei" w:cs="Calibri"/>
          <w:color w:val="1F2937"/>
          <w:sz w:val="20"/>
        </w:rPr>
        <w:t xml:space="preserve">  </w:t>
      </w:r>
      <w:r>
        <w:rPr>
          <w:rFonts w:ascii="Calibri" w:hAnsi="Calibri" w:eastAsia="Microsoft YaHei" w:cs="Calibri"/>
          <w:color w:val="1F2937"/>
          <w:sz w:val="20"/>
        </w:rPr>
        <w:t>名词·【食】冰淇淋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ice cream</w:t>
      </w:r>
    </w:p>
    <w:p>
      <w:pPr>
        <w:pStyle w:val="Definition"/>
      </w:pPr>
      <w:r>
        <w:rPr>
          <w:rFonts w:ascii="Calibri" w:hAnsi="Calibri" w:eastAsia="Microsoft YaHei" w:cs="Calibri"/>
          <w:b/>
          <w:color w:val="1F4D78"/>
          <w:sz w:val="21"/>
        </w:rPr>
        <w:t>under</w:t>
      </w:r>
      <w:r>
        <w:rPr>
          <w:rFonts w:ascii="Calibri" w:hAnsi="Calibri" w:eastAsia="Microsoft YaHei" w:cs="Calibri"/>
          <w:i/>
          <w:color w:val="667085"/>
          <w:sz w:val="19"/>
        </w:rPr>
        <w:t xml:space="preserve">  /ˈʌndə/</w:t>
      </w:r>
      <w:r>
        <w:rPr>
          <w:rFonts w:ascii="Calibri" w:hAnsi="Calibri" w:eastAsia="Microsoft YaHei" w:cs="Calibri"/>
          <w:color w:val="1F2937"/>
          <w:sz w:val="20"/>
        </w:rPr>
        <w:t xml:space="preserve">  </w:t>
      </w:r>
      <w:r>
        <w:rPr>
          <w:rFonts w:ascii="Calibri" w:hAnsi="Calibri" w:eastAsia="Microsoft YaHei" w:cs="Calibri"/>
          <w:color w:val="1F2937"/>
          <w:sz w:val="20"/>
        </w:rPr>
        <w:t>介词·在...下面在...以下ad. 在下面，少于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under pressure</w:t>
      </w:r>
    </w:p>
    <w:p>
      <w:pPr>
        <w:pStyle w:val="Definition"/>
      </w:pPr>
      <w:r>
        <w:rPr>
          <w:rFonts w:ascii="Calibri" w:hAnsi="Calibri" w:eastAsia="Microsoft YaHei" w:cs="Calibri"/>
          <w:b/>
          <w:color w:val="1F4D78"/>
          <w:sz w:val="21"/>
        </w:rPr>
        <w:t>shared swimming pool</w:t>
      </w:r>
      <w:r>
        <w:rPr>
          <w:rFonts w:ascii="Calibri" w:hAnsi="Calibri" w:eastAsia="Microsoft YaHei" w:cs="Calibri"/>
          <w:i/>
          <w:color w:val="667085"/>
          <w:sz w:val="19"/>
        </w:rPr>
        <w:t xml:space="preserve">  /ʃeəd ˈswɪmɪŋ puːl/</w:t>
      </w:r>
      <w:r>
        <w:rPr>
          <w:rFonts w:ascii="Calibri" w:hAnsi="Calibri" w:eastAsia="Microsoft YaHei" w:cs="Calibri"/>
          <w:color w:val="1F2937"/>
          <w:sz w:val="20"/>
        </w:rPr>
        <w:t xml:space="preserve">  </w:t>
      </w:r>
      <w:r>
        <w:rPr>
          <w:rFonts w:ascii="Calibri" w:hAnsi="Calibri" w:eastAsia="Microsoft YaHei" w:cs="Calibri"/>
          <w:color w:val="1F2937"/>
          <w:sz w:val="20"/>
        </w:rPr>
        <w:t>名词·共享游泳池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shared swimming pool</w:t>
      </w:r>
    </w:p>
    <w:p>
      <w:pPr>
        <w:pStyle w:val="Definition"/>
      </w:pPr>
      <w:r>
        <w:rPr>
          <w:rFonts w:ascii="Calibri" w:hAnsi="Calibri" w:eastAsia="Microsoft YaHei" w:cs="Calibri"/>
          <w:b/>
          <w:color w:val="1F4D78"/>
          <w:sz w:val="21"/>
        </w:rPr>
        <w:t>in</w:t>
      </w:r>
      <w:r>
        <w:rPr>
          <w:rFonts w:ascii="Calibri" w:hAnsi="Calibri" w:eastAsia="Microsoft YaHei" w:cs="Calibri"/>
          <w:i/>
          <w:color w:val="667085"/>
          <w:sz w:val="19"/>
        </w:rPr>
        <w:t xml:space="preserve">  /ɪn/</w:t>
      </w:r>
      <w:r>
        <w:rPr>
          <w:rFonts w:ascii="Calibri" w:hAnsi="Calibri" w:eastAsia="Microsoft YaHei" w:cs="Calibri"/>
          <w:color w:val="1F2937"/>
          <w:sz w:val="20"/>
        </w:rPr>
        <w:t xml:space="preserve">  </w:t>
      </w:r>
      <w:r>
        <w:rPr>
          <w:rFonts w:ascii="Calibri" w:hAnsi="Calibri" w:eastAsia="Microsoft YaHei" w:cs="Calibri"/>
          <w:color w:val="1F2937"/>
          <w:sz w:val="20"/>
        </w:rPr>
        <w:t>介词·在...里(内，上)，用...(表示)ad. 进，入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advance</w:t>
      </w:r>
    </w:p>
    <w:p>
      <w:pPr>
        <w:pStyle w:val="Definition"/>
      </w:pPr>
      <w:r>
        <w:rPr>
          <w:rFonts w:ascii="Calibri" w:hAnsi="Calibri" w:eastAsia="Microsoft YaHei" w:cs="Calibri"/>
          <w:b/>
          <w:color w:val="1F4D78"/>
          <w:sz w:val="21"/>
        </w:rPr>
        <w:t>28 June</w:t>
      </w:r>
      <w:r>
        <w:rPr>
          <w:rFonts w:ascii="Calibri" w:hAnsi="Calibri" w:eastAsia="Microsoft YaHei" w:cs="Calibri"/>
          <w:i/>
          <w:color w:val="667085"/>
          <w:sz w:val="19"/>
        </w:rPr>
        <w:t xml:space="preserve">  /t w ˈɛ n t i ˈeɪ t ʤuːn/</w:t>
      </w:r>
      <w:r>
        <w:rPr>
          <w:rFonts w:ascii="Calibri" w:hAnsi="Calibri" w:eastAsia="Microsoft YaHei" w:cs="Calibri"/>
          <w:color w:val="1F2937"/>
          <w:sz w:val="20"/>
        </w:rPr>
        <w:t xml:space="preserve">  </w:t>
      </w:r>
      <w:r>
        <w:rPr>
          <w:rFonts w:ascii="Calibri" w:hAnsi="Calibri" w:eastAsia="Microsoft YaHei" w:cs="Calibri"/>
          <w:color w:val="1F2937"/>
          <w:sz w:val="20"/>
        </w:rPr>
        <w:t>短语·6月28日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28 June</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25｜江穗与陆岑提出一项具体请求，迫使制度方留下可追踪回应；江穗在采访提纲中加入 </w:t>
      </w:r>
      <w:r>
        <w:rPr>
          <w:rFonts w:ascii="Calibri" w:hAnsi="Calibri" w:eastAsia="Microsoft YaHei" w:cs="Calibri"/>
          <w:b/>
          <w:color w:val="0B2545"/>
          <w:sz w:val="21"/>
        </w:rPr>
        <w:t>beast</w:t>
      </w:r>
      <w:r>
        <w:rPr>
          <w:rFonts w:ascii="Calibri" w:hAnsi="Calibri" w:eastAsia="Microsoft YaHei" w:cs="Calibri"/>
          <w:color w:val="9B1C1C"/>
          <w:sz w:val="20"/>
        </w:rPr>
        <w:t>（兽，牲畜，凶残的人，举止粗鲁的人）</w:t>
      </w:r>
      <w:r>
        <w:rPr>
          <w:rFonts w:ascii="Calibri" w:hAnsi="Calibri" w:eastAsia="Microsoft YaHei" w:cs="Calibri"/>
          <w:color w:val="1F2937"/>
          <w:sz w:val="21"/>
        </w:rPr>
        <w:t>、</w:t>
      </w:r>
      <w:r>
        <w:rPr>
          <w:rFonts w:ascii="Calibri" w:hAnsi="Calibri" w:eastAsia="Microsoft YaHei" w:cs="Calibri"/>
          <w:b/>
          <w:color w:val="0B2545"/>
          <w:sz w:val="21"/>
        </w:rPr>
        <w:t>clasp</w:t>
      </w:r>
      <w:r>
        <w:rPr>
          <w:rFonts w:ascii="Calibri" w:hAnsi="Calibri" w:eastAsia="Microsoft YaHei" w:cs="Calibri"/>
          <w:color w:val="9B1C1C"/>
          <w:sz w:val="20"/>
        </w:rPr>
        <w:t>（扣子，紧握，拥抱）</w:t>
      </w:r>
      <w:r>
        <w:rPr>
          <w:rFonts w:ascii="Calibri" w:hAnsi="Calibri" w:eastAsia="Microsoft YaHei" w:cs="Calibri"/>
          <w:color w:val="1F2937"/>
          <w:sz w:val="21"/>
        </w:rPr>
        <w:t>、</w:t>
      </w:r>
      <w:r>
        <w:rPr>
          <w:rFonts w:ascii="Calibri" w:hAnsi="Calibri" w:eastAsia="Microsoft YaHei" w:cs="Calibri"/>
          <w:b/>
          <w:color w:val="0B2545"/>
          <w:sz w:val="21"/>
        </w:rPr>
        <w:t>open university</w:t>
      </w:r>
      <w:r>
        <w:rPr>
          <w:rFonts w:ascii="Calibri" w:hAnsi="Calibri" w:eastAsia="Microsoft YaHei" w:cs="Calibri"/>
          <w:color w:val="9B1C1C"/>
          <w:sz w:val="20"/>
        </w:rPr>
        <w:t>（夜大、函大）</w:t>
      </w:r>
      <w:r>
        <w:rPr>
          <w:rFonts w:ascii="Calibri" w:hAnsi="Calibri" w:eastAsia="Microsoft YaHei" w:cs="Calibri"/>
          <w:color w:val="1F2937"/>
          <w:sz w:val="21"/>
        </w:rPr>
        <w:t>、</w:t>
      </w:r>
      <w:r>
        <w:rPr>
          <w:rFonts w:ascii="Calibri" w:hAnsi="Calibri" w:eastAsia="Microsoft YaHei" w:cs="Calibri"/>
          <w:b/>
          <w:color w:val="0B2545"/>
          <w:sz w:val="21"/>
        </w:rPr>
        <w:t>upon</w:t>
      </w:r>
      <w:r>
        <w:rPr>
          <w:rFonts w:ascii="Calibri" w:hAnsi="Calibri" w:eastAsia="Microsoft YaHei" w:cs="Calibri"/>
          <w:color w:val="9B1C1C"/>
          <w:sz w:val="20"/>
        </w:rPr>
        <w:t>（在...上，在...旁[=on）</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small boxes</w:t>
      </w:r>
      <w:r>
        <w:rPr>
          <w:rFonts w:ascii="Calibri" w:hAnsi="Calibri" w:eastAsia="Microsoft YaHei" w:cs="Calibri"/>
          <w:color w:val="9B1C1C"/>
          <w:sz w:val="20"/>
        </w:rPr>
        <w:t>（小盒子，小箱子）</w:t>
      </w:r>
      <w:r>
        <w:rPr>
          <w:rFonts w:ascii="Calibri" w:hAnsi="Calibri" w:eastAsia="Microsoft YaHei" w:cs="Calibri"/>
          <w:color w:val="1F2937"/>
          <w:sz w:val="21"/>
        </w:rPr>
        <w:t>、</w:t>
      </w:r>
      <w:r>
        <w:rPr>
          <w:rFonts w:ascii="Calibri" w:hAnsi="Calibri" w:eastAsia="Microsoft YaHei" w:cs="Calibri"/>
          <w:b/>
          <w:color w:val="0B2545"/>
          <w:sz w:val="21"/>
        </w:rPr>
        <w:t>sob</w:t>
      </w:r>
      <w:r>
        <w:rPr>
          <w:rFonts w:ascii="Calibri" w:hAnsi="Calibri" w:eastAsia="Microsoft YaHei" w:cs="Calibri"/>
          <w:color w:val="9B1C1C"/>
          <w:sz w:val="20"/>
        </w:rPr>
        <w:t>（哭泣，呜咽）</w:t>
      </w:r>
      <w:r>
        <w:rPr>
          <w:rFonts w:ascii="Calibri" w:hAnsi="Calibri" w:eastAsia="Microsoft YaHei" w:cs="Calibri"/>
          <w:color w:val="1F2937"/>
          <w:sz w:val="21"/>
        </w:rPr>
        <w:t>、</w:t>
      </w:r>
      <w:r>
        <w:rPr>
          <w:rFonts w:ascii="Calibri" w:hAnsi="Calibri" w:eastAsia="Microsoft YaHei" w:cs="Calibri"/>
          <w:b/>
          <w:color w:val="0B2545"/>
          <w:sz w:val="21"/>
        </w:rPr>
        <w:t>November 30th</w:t>
      </w:r>
      <w:r>
        <w:rPr>
          <w:rFonts w:ascii="Calibri" w:hAnsi="Calibri" w:eastAsia="Microsoft YaHei" w:cs="Calibri"/>
          <w:color w:val="9B1C1C"/>
          <w:sz w:val="20"/>
        </w:rPr>
        <w:t>（11月30日）</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beast</w:t>
      </w:r>
      <w:r>
        <w:rPr>
          <w:rFonts w:ascii="Calibri" w:hAnsi="Calibri" w:eastAsia="Microsoft YaHei" w:cs="Calibri"/>
          <w:i/>
          <w:color w:val="667085"/>
          <w:sz w:val="19"/>
        </w:rPr>
        <w:t xml:space="preserve">  /biːst/</w:t>
      </w:r>
      <w:r>
        <w:rPr>
          <w:rFonts w:ascii="Calibri" w:hAnsi="Calibri" w:eastAsia="Microsoft YaHei" w:cs="Calibri"/>
          <w:color w:val="1F2937"/>
          <w:sz w:val="20"/>
        </w:rPr>
        <w:t xml:space="preserve">  </w:t>
      </w:r>
      <w:r>
        <w:rPr>
          <w:rFonts w:ascii="Calibri" w:hAnsi="Calibri" w:eastAsia="Microsoft YaHei" w:cs="Calibri"/>
          <w:color w:val="1F2937"/>
          <w:sz w:val="20"/>
        </w:rPr>
        <w:t>名词·兽，牲畜，凶残的人，举止粗鲁的人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clasp</w:t>
      </w:r>
      <w:r>
        <w:rPr>
          <w:rFonts w:ascii="Calibri" w:hAnsi="Calibri" w:eastAsia="Microsoft YaHei" w:cs="Calibri"/>
          <w:i/>
          <w:color w:val="667085"/>
          <w:sz w:val="19"/>
        </w:rPr>
        <w:t xml:space="preserve">  /klɑːsp/</w:t>
      </w:r>
      <w:r>
        <w:rPr>
          <w:rFonts w:ascii="Calibri" w:hAnsi="Calibri" w:eastAsia="Microsoft YaHei" w:cs="Calibri"/>
          <w:color w:val="1F2937"/>
          <w:sz w:val="20"/>
        </w:rPr>
        <w:t xml:space="preserve">  </w:t>
      </w:r>
      <w:r>
        <w:rPr>
          <w:rFonts w:ascii="Calibri" w:hAnsi="Calibri" w:eastAsia="Microsoft YaHei" w:cs="Calibri"/>
          <w:color w:val="1F2937"/>
          <w:sz w:val="20"/>
        </w:rPr>
        <w:t>名词/动词·扣子，紧握，拥抱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clasp envelope</w:t>
      </w:r>
    </w:p>
    <w:p>
      <w:pPr>
        <w:pStyle w:val="Definition"/>
      </w:pPr>
      <w:r>
        <w:rPr>
          <w:rFonts w:ascii="Calibri" w:hAnsi="Calibri" w:eastAsia="Microsoft YaHei" w:cs="Calibri"/>
          <w:b/>
          <w:color w:val="1F4D78"/>
          <w:sz w:val="21"/>
        </w:rPr>
        <w:t>open university</w:t>
      </w:r>
      <w:r>
        <w:rPr>
          <w:rFonts w:ascii="Calibri" w:hAnsi="Calibri" w:eastAsia="Microsoft YaHei" w:cs="Calibri"/>
          <w:i/>
          <w:color w:val="667085"/>
          <w:sz w:val="19"/>
        </w:rPr>
        <w:t xml:space="preserve">  /ˈəʊpᵊn ˌjuːnɪˈvɜːsəti/</w:t>
      </w:r>
      <w:r>
        <w:rPr>
          <w:rFonts w:ascii="Calibri" w:hAnsi="Calibri" w:eastAsia="Microsoft YaHei" w:cs="Calibri"/>
          <w:color w:val="1F2937"/>
          <w:sz w:val="20"/>
        </w:rPr>
        <w:t xml:space="preserve">  </w:t>
      </w:r>
      <w:r>
        <w:rPr>
          <w:rFonts w:ascii="Calibri" w:hAnsi="Calibri" w:eastAsia="Microsoft YaHei" w:cs="Calibri"/>
          <w:color w:val="1F2937"/>
          <w:sz w:val="20"/>
        </w:rPr>
        <w:t>短语·夜大、函大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open university</w:t>
      </w:r>
    </w:p>
    <w:p>
      <w:pPr>
        <w:pStyle w:val="Definition"/>
      </w:pPr>
      <w:r>
        <w:rPr>
          <w:rFonts w:ascii="Calibri" w:hAnsi="Calibri" w:eastAsia="Microsoft YaHei" w:cs="Calibri"/>
          <w:b/>
          <w:color w:val="1F4D78"/>
          <w:sz w:val="21"/>
        </w:rPr>
        <w:t>upon</w:t>
      </w:r>
      <w:r>
        <w:rPr>
          <w:rFonts w:ascii="Calibri" w:hAnsi="Calibri" w:eastAsia="Microsoft YaHei" w:cs="Calibri"/>
          <w:i/>
          <w:color w:val="667085"/>
          <w:sz w:val="19"/>
        </w:rPr>
        <w:t xml:space="preserve">  /əˈpɒn/</w:t>
      </w:r>
      <w:r>
        <w:rPr>
          <w:rFonts w:ascii="Calibri" w:hAnsi="Calibri" w:eastAsia="Microsoft YaHei" w:cs="Calibri"/>
          <w:color w:val="1F2937"/>
          <w:sz w:val="20"/>
        </w:rPr>
        <w:t xml:space="preserve">  </w:t>
      </w:r>
      <w:r>
        <w:rPr>
          <w:rFonts w:ascii="Calibri" w:hAnsi="Calibri" w:eastAsia="Microsoft YaHei" w:cs="Calibri"/>
          <w:color w:val="1F2937"/>
          <w:sz w:val="20"/>
        </w:rPr>
        <w:t>介词·在...上，在...旁[=on</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small boxes</w:t>
      </w:r>
      <w:r>
        <w:rPr>
          <w:rFonts w:ascii="Calibri" w:hAnsi="Calibri" w:eastAsia="Microsoft YaHei" w:cs="Calibri"/>
          <w:i/>
          <w:color w:val="667085"/>
          <w:sz w:val="19"/>
        </w:rPr>
        <w:t xml:space="preserve">  /smɔːl bˈɒksɪz/</w:t>
      </w:r>
      <w:r>
        <w:rPr>
          <w:rFonts w:ascii="Calibri" w:hAnsi="Calibri" w:eastAsia="Microsoft YaHei" w:cs="Calibri"/>
          <w:color w:val="1F2937"/>
          <w:sz w:val="20"/>
        </w:rPr>
        <w:t xml:space="preserve">  </w:t>
      </w:r>
      <w:r>
        <w:rPr>
          <w:rFonts w:ascii="Calibri" w:hAnsi="Calibri" w:eastAsia="Microsoft YaHei" w:cs="Calibri"/>
          <w:color w:val="1F2937"/>
          <w:sz w:val="20"/>
        </w:rPr>
        <w:t>短语·小盒子，小箱子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small boxes</w:t>
      </w:r>
    </w:p>
    <w:p>
      <w:pPr>
        <w:pStyle w:val="Definition"/>
      </w:pPr>
      <w:r>
        <w:rPr>
          <w:rFonts w:ascii="Calibri" w:hAnsi="Calibri" w:eastAsia="Microsoft YaHei" w:cs="Calibri"/>
          <w:b/>
          <w:color w:val="1F4D78"/>
          <w:sz w:val="21"/>
        </w:rPr>
        <w:t>sob</w:t>
      </w:r>
      <w:r>
        <w:rPr>
          <w:rFonts w:ascii="Calibri" w:hAnsi="Calibri" w:eastAsia="Microsoft YaHei" w:cs="Calibri"/>
          <w:i/>
          <w:color w:val="667085"/>
          <w:sz w:val="19"/>
        </w:rPr>
        <w:t xml:space="preserve">  /sɒb/</w:t>
      </w:r>
      <w:r>
        <w:rPr>
          <w:rFonts w:ascii="Calibri" w:hAnsi="Calibri" w:eastAsia="Microsoft YaHei" w:cs="Calibri"/>
          <w:color w:val="1F2937"/>
          <w:sz w:val="20"/>
        </w:rPr>
        <w:t xml:space="preserve">  </w:t>
      </w:r>
      <w:r>
        <w:rPr>
          <w:rFonts w:ascii="Calibri" w:hAnsi="Calibri" w:eastAsia="Microsoft YaHei" w:cs="Calibri"/>
          <w:color w:val="1F2937"/>
          <w:sz w:val="20"/>
        </w:rPr>
        <w:t>动词/名词·哭泣，呜咽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November 30th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短语·11月30日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November 30th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26｜外部阻力成形：秦衡利用抄袭指控冻结教授研究库，并把陆岑塑造成受益者；夜班列车经过时，江穗在玻璃倒影里默念 </w:t>
      </w:r>
      <w:r>
        <w:rPr>
          <w:rFonts w:ascii="Calibri" w:hAnsi="Calibri" w:eastAsia="Microsoft YaHei" w:cs="Calibri"/>
          <w:b/>
          <w:color w:val="0B2545"/>
          <w:sz w:val="21"/>
        </w:rPr>
        <w:t>carving</w:t>
      </w:r>
      <w:r>
        <w:rPr>
          <w:rFonts w:ascii="Calibri" w:hAnsi="Calibri" w:eastAsia="Microsoft YaHei" w:cs="Calibri"/>
          <w:color w:val="9B1C1C"/>
          <w:sz w:val="20"/>
        </w:rPr>
        <w:t>（雕塑）</w:t>
      </w:r>
      <w:r>
        <w:rPr>
          <w:rFonts w:ascii="Calibri" w:hAnsi="Calibri" w:eastAsia="Microsoft YaHei" w:cs="Calibri"/>
          <w:color w:val="1F2937"/>
          <w:sz w:val="21"/>
        </w:rPr>
        <w:t>、</w:t>
      </w:r>
      <w:r>
        <w:rPr>
          <w:rFonts w:ascii="Calibri" w:hAnsi="Calibri" w:eastAsia="Microsoft YaHei" w:cs="Calibri"/>
          <w:b/>
          <w:color w:val="0B2545"/>
          <w:sz w:val="21"/>
        </w:rPr>
        <w:t>consist</w:t>
      </w:r>
      <w:r>
        <w:rPr>
          <w:rFonts w:ascii="Calibri" w:hAnsi="Calibri" w:eastAsia="Microsoft YaHei" w:cs="Calibri"/>
          <w:color w:val="9B1C1C"/>
          <w:sz w:val="20"/>
        </w:rPr>
        <w:t>（组成，存在）</w:t>
      </w:r>
      <w:r>
        <w:rPr>
          <w:rFonts w:ascii="Calibri" w:hAnsi="Calibri" w:eastAsia="Microsoft YaHei" w:cs="Calibri"/>
          <w:color w:val="1F2937"/>
          <w:sz w:val="21"/>
        </w:rPr>
        <w:t>、</w:t>
      </w:r>
      <w:r>
        <w:rPr>
          <w:rFonts w:ascii="Calibri" w:hAnsi="Calibri" w:eastAsia="Microsoft YaHei" w:cs="Calibri"/>
          <w:b/>
          <w:color w:val="0B2545"/>
          <w:sz w:val="21"/>
        </w:rPr>
        <w:t>reference book section</w:t>
      </w:r>
      <w:r>
        <w:rPr>
          <w:rFonts w:ascii="Calibri" w:hAnsi="Calibri" w:eastAsia="Microsoft YaHei" w:cs="Calibri"/>
          <w:color w:val="9B1C1C"/>
          <w:sz w:val="20"/>
        </w:rPr>
        <w:t>（工具书阅览室）</w:t>
      </w:r>
      <w:r>
        <w:rPr>
          <w:rFonts w:ascii="Calibri" w:hAnsi="Calibri" w:eastAsia="Microsoft YaHei" w:cs="Calibri"/>
          <w:color w:val="1F2937"/>
          <w:sz w:val="21"/>
        </w:rPr>
        <w:t>、</w:t>
      </w:r>
      <w:r>
        <w:rPr>
          <w:rFonts w:ascii="Calibri" w:hAnsi="Calibri" w:eastAsia="Microsoft YaHei" w:cs="Calibri"/>
          <w:b/>
          <w:color w:val="0B2545"/>
          <w:sz w:val="21"/>
        </w:rPr>
        <w:t>voluptuous</w:t>
      </w:r>
      <w:r>
        <w:rPr>
          <w:rFonts w:ascii="Calibri" w:hAnsi="Calibri" w:eastAsia="Microsoft YaHei" w:cs="Calibri"/>
          <w:color w:val="9B1C1C"/>
          <w:sz w:val="20"/>
        </w:rPr>
        <w:t>（艳丽的， 奢侈逸乐的）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space probe</w:t>
      </w:r>
      <w:r>
        <w:rPr>
          <w:rFonts w:ascii="Calibri" w:hAnsi="Calibri" w:eastAsia="Microsoft YaHei" w:cs="Calibri"/>
          <w:color w:val="9B1C1C"/>
          <w:sz w:val="20"/>
        </w:rPr>
        <w:t>（太空探测器）</w:t>
      </w:r>
      <w:r>
        <w:rPr>
          <w:rFonts w:ascii="Calibri" w:hAnsi="Calibri" w:eastAsia="Microsoft YaHei" w:cs="Calibri"/>
          <w:color w:val="1F2937"/>
          <w:sz w:val="21"/>
        </w:rPr>
        <w:t>、</w:t>
      </w:r>
      <w:r>
        <w:rPr>
          <w:rFonts w:ascii="Calibri" w:hAnsi="Calibri" w:eastAsia="Microsoft YaHei" w:cs="Calibri"/>
          <w:b/>
          <w:color w:val="0B2545"/>
          <w:sz w:val="21"/>
        </w:rPr>
        <w:t>autistic</w:t>
      </w:r>
      <w:r>
        <w:rPr>
          <w:rFonts w:ascii="Calibri" w:hAnsi="Calibri" w:eastAsia="Microsoft YaHei" w:cs="Calibri"/>
          <w:color w:val="9B1C1C"/>
          <w:sz w:val="20"/>
        </w:rPr>
        <w:t>（患自闭症的）</w:t>
      </w:r>
      <w:r>
        <w:rPr>
          <w:rFonts w:ascii="Calibri" w:hAnsi="Calibri" w:eastAsia="Microsoft YaHei" w:cs="Calibri"/>
          <w:color w:val="1F2937"/>
          <w:sz w:val="21"/>
        </w:rPr>
        <w:t>、</w:t>
      </w:r>
      <w:r>
        <w:rPr>
          <w:rFonts w:ascii="Calibri" w:hAnsi="Calibri" w:eastAsia="Microsoft YaHei" w:cs="Calibri"/>
          <w:b/>
          <w:color w:val="0B2545"/>
          <w:sz w:val="21"/>
        </w:rPr>
        <w:t>That show was hilarious and I watched 10 episodes in a row.</w:t>
      </w:r>
      <w:r>
        <w:rPr>
          <w:rFonts w:ascii="Calibri" w:hAnsi="Calibri" w:eastAsia="Microsoft YaHei" w:cs="Calibri"/>
          <w:color w:val="9B1C1C"/>
          <w:sz w:val="20"/>
        </w:rPr>
        <w:t>（那个节目太搞笑了，我一口气看了10集）</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carving</w:t>
      </w:r>
      <w:r>
        <w:rPr>
          <w:rFonts w:ascii="Calibri" w:hAnsi="Calibri" w:eastAsia="Microsoft YaHei" w:cs="Calibri"/>
          <w:i/>
          <w:color w:val="667085"/>
          <w:sz w:val="19"/>
        </w:rPr>
        <w:t xml:space="preserve">  /ˈkɑːvɪŋ/</w:t>
      </w:r>
      <w:r>
        <w:rPr>
          <w:rFonts w:ascii="Calibri" w:hAnsi="Calibri" w:eastAsia="Microsoft YaHei" w:cs="Calibri"/>
          <w:color w:val="1F2937"/>
          <w:sz w:val="20"/>
        </w:rPr>
        <w:t xml:space="preserve">  </w:t>
      </w:r>
      <w:r>
        <w:rPr>
          <w:rFonts w:ascii="Calibri" w:hAnsi="Calibri" w:eastAsia="Microsoft YaHei" w:cs="Calibri"/>
          <w:color w:val="1F2937"/>
          <w:sz w:val="20"/>
        </w:rPr>
        <w:t>名词·雕塑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carving wood</w:t>
      </w:r>
    </w:p>
    <w:p>
      <w:pPr>
        <w:pStyle w:val="Definition"/>
      </w:pPr>
      <w:r>
        <w:rPr>
          <w:rFonts w:ascii="Calibri" w:hAnsi="Calibri" w:eastAsia="Microsoft YaHei" w:cs="Calibri"/>
          <w:b/>
          <w:color w:val="1F4D78"/>
          <w:sz w:val="21"/>
        </w:rPr>
        <w:t>consist</w:t>
      </w:r>
      <w:r>
        <w:rPr>
          <w:rFonts w:ascii="Calibri" w:hAnsi="Calibri" w:eastAsia="Microsoft YaHei" w:cs="Calibri"/>
          <w:i/>
          <w:color w:val="667085"/>
          <w:sz w:val="19"/>
        </w:rPr>
        <w:t xml:space="preserve">  /kənˈsɪst/</w:t>
      </w:r>
      <w:r>
        <w:rPr>
          <w:rFonts w:ascii="Calibri" w:hAnsi="Calibri" w:eastAsia="Microsoft YaHei" w:cs="Calibri"/>
          <w:color w:val="1F2937"/>
          <w:sz w:val="20"/>
        </w:rPr>
        <w:t xml:space="preserve">  </w:t>
      </w:r>
      <w:r>
        <w:rPr>
          <w:rFonts w:ascii="Calibri" w:hAnsi="Calibri" w:eastAsia="Microsoft YaHei" w:cs="Calibri"/>
          <w:color w:val="1F2937"/>
          <w:sz w:val="20"/>
        </w:rPr>
        <w:t>不及物动词·组成，存在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reference book section</w:t>
      </w:r>
      <w:r>
        <w:rPr>
          <w:rFonts w:ascii="Calibri" w:hAnsi="Calibri" w:eastAsia="Microsoft YaHei" w:cs="Calibri"/>
          <w:i/>
          <w:color w:val="667085"/>
          <w:sz w:val="19"/>
        </w:rPr>
        <w:t xml:space="preserve">  /ˈrɛfᵊrᵊns bʊk ˈsɛkʃᵊn/</w:t>
      </w:r>
      <w:r>
        <w:rPr>
          <w:rFonts w:ascii="Calibri" w:hAnsi="Calibri" w:eastAsia="Microsoft YaHei" w:cs="Calibri"/>
          <w:color w:val="1F2937"/>
          <w:sz w:val="20"/>
        </w:rPr>
        <w:t xml:space="preserve">  </w:t>
      </w:r>
      <w:r>
        <w:rPr>
          <w:rFonts w:ascii="Calibri" w:hAnsi="Calibri" w:eastAsia="Microsoft YaHei" w:cs="Calibri"/>
          <w:color w:val="1F2937"/>
          <w:sz w:val="20"/>
        </w:rPr>
        <w:t>短语·工具书阅览室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reference book section</w:t>
      </w:r>
    </w:p>
    <w:p>
      <w:pPr>
        <w:pStyle w:val="Definition"/>
      </w:pPr>
      <w:r>
        <w:rPr>
          <w:rFonts w:ascii="Calibri" w:hAnsi="Calibri" w:eastAsia="Microsoft YaHei" w:cs="Calibri"/>
          <w:b/>
          <w:color w:val="1F4D78"/>
          <w:sz w:val="21"/>
        </w:rPr>
        <w:t>voluptuous</w:t>
      </w:r>
      <w:r>
        <w:rPr>
          <w:rFonts w:ascii="Calibri" w:hAnsi="Calibri" w:eastAsia="Microsoft YaHei" w:cs="Calibri"/>
          <w:i/>
          <w:color w:val="667085"/>
          <w:sz w:val="19"/>
        </w:rPr>
        <w:t xml:space="preserve">  /vəˈlʌptjʊəs/</w:t>
      </w:r>
      <w:r>
        <w:rPr>
          <w:rFonts w:ascii="Calibri" w:hAnsi="Calibri" w:eastAsia="Microsoft YaHei" w:cs="Calibri"/>
          <w:color w:val="1F2937"/>
          <w:sz w:val="20"/>
        </w:rPr>
        <w:t xml:space="preserve">  </w:t>
      </w:r>
      <w:r>
        <w:rPr>
          <w:rFonts w:ascii="Calibri" w:hAnsi="Calibri" w:eastAsia="Microsoft YaHei" w:cs="Calibri"/>
          <w:color w:val="1F2937"/>
          <w:sz w:val="20"/>
        </w:rPr>
        <w:t>形容词·艳丽的， 奢侈逸乐的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space probe</w:t>
      </w:r>
      <w:r>
        <w:rPr>
          <w:rFonts w:ascii="Calibri" w:hAnsi="Calibri" w:eastAsia="Microsoft YaHei" w:cs="Calibri"/>
          <w:i/>
          <w:color w:val="667085"/>
          <w:sz w:val="19"/>
        </w:rPr>
        <w:t xml:space="preserve">  /speɪs prəʊb/</w:t>
      </w:r>
      <w:r>
        <w:rPr>
          <w:rFonts w:ascii="Calibri" w:hAnsi="Calibri" w:eastAsia="Microsoft YaHei" w:cs="Calibri"/>
          <w:color w:val="1F2937"/>
          <w:sz w:val="20"/>
        </w:rPr>
        <w:t xml:space="preserve">  </w:t>
      </w:r>
      <w:r>
        <w:rPr>
          <w:rFonts w:ascii="Calibri" w:hAnsi="Calibri" w:eastAsia="Microsoft YaHei" w:cs="Calibri"/>
          <w:color w:val="1F2937"/>
          <w:sz w:val="20"/>
        </w:rPr>
        <w:t>短语·太空探测器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space probe</w:t>
      </w:r>
    </w:p>
    <w:p>
      <w:pPr>
        <w:pStyle w:val="Definition"/>
      </w:pPr>
      <w:r>
        <w:rPr>
          <w:rFonts w:ascii="Calibri" w:hAnsi="Calibri" w:eastAsia="Microsoft YaHei" w:cs="Calibri"/>
          <w:b/>
          <w:color w:val="1F4D78"/>
          <w:sz w:val="21"/>
        </w:rPr>
        <w:t>autistic</w:t>
      </w:r>
      <w:r>
        <w:rPr>
          <w:rFonts w:ascii="Calibri" w:hAnsi="Calibri" w:eastAsia="Microsoft YaHei" w:cs="Calibri"/>
          <w:i/>
          <w:color w:val="667085"/>
          <w:sz w:val="19"/>
        </w:rPr>
        <w:t xml:space="preserve">  /ɔːtˈɪstɪk/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单词（词性待核）·患自闭症的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That show was hilarious and I watched 10 episodes in a row.</w:t>
      </w:r>
      <w:r>
        <w:rPr>
          <w:rFonts w:ascii="Calibri" w:hAnsi="Calibri" w:eastAsia="Microsoft YaHei" w:cs="Calibri"/>
          <w:i/>
          <w:color w:val="667085"/>
          <w:sz w:val="19"/>
        </w:rPr>
        <w:t xml:space="preserve">  /ðæt ʃəʊ wˈɒz hɪˈleərɪəs ænd aɪ wˈɒtʃt t ˈɛ n ˈɛpɪsˌəʊdz ˌɪ n d ɪ ˈæ n ə ə rəʊ/</w:t>
      </w:r>
      <w:r>
        <w:rPr>
          <w:rFonts w:ascii="Calibri" w:hAnsi="Calibri" w:eastAsia="Microsoft YaHei" w:cs="Calibri"/>
          <w:color w:val="1F2937"/>
          <w:sz w:val="20"/>
        </w:rPr>
        <w:t xml:space="preserve">  </w:t>
      </w:r>
      <w:r>
        <w:rPr>
          <w:rFonts w:ascii="Calibri" w:hAnsi="Calibri" w:eastAsia="Microsoft YaHei" w:cs="Calibri"/>
          <w:color w:val="1F2937"/>
          <w:sz w:val="20"/>
        </w:rPr>
        <w:t>例句句型·那个节目太搞笑了，我一口气看了10集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That show was hilarious and I watched 10 episodes in a row.</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27｜阻力立即影响证据保存、证人安全或普通人的生活；会议纪要把 </w:t>
      </w:r>
      <w:r>
        <w:rPr>
          <w:rFonts w:ascii="Calibri" w:hAnsi="Calibri" w:eastAsia="Microsoft YaHei" w:cs="Calibri"/>
          <w:b/>
          <w:color w:val="0B2545"/>
          <w:sz w:val="21"/>
        </w:rPr>
        <w:t>compile</w:t>
      </w:r>
      <w:r>
        <w:rPr>
          <w:rFonts w:ascii="Calibri" w:hAnsi="Calibri" w:eastAsia="Microsoft YaHei" w:cs="Calibri"/>
          <w:color w:val="9B1C1C"/>
          <w:sz w:val="20"/>
        </w:rPr>
        <w:t>（编辑，编写）</w:t>
      </w:r>
      <w:r>
        <w:rPr>
          <w:rFonts w:ascii="Calibri" w:hAnsi="Calibri" w:eastAsia="Microsoft YaHei" w:cs="Calibri"/>
          <w:color w:val="1F2937"/>
          <w:sz w:val="21"/>
        </w:rPr>
        <w:t>、</w:t>
      </w:r>
      <w:r>
        <w:rPr>
          <w:rFonts w:ascii="Calibri" w:hAnsi="Calibri" w:eastAsia="Microsoft YaHei" w:cs="Calibri"/>
          <w:b/>
          <w:color w:val="0B2545"/>
          <w:sz w:val="21"/>
        </w:rPr>
        <w:t>cyclist</w:t>
      </w:r>
      <w:r>
        <w:rPr>
          <w:rFonts w:ascii="Calibri" w:hAnsi="Calibri" w:eastAsia="Microsoft YaHei" w:cs="Calibri"/>
          <w:color w:val="9B1C1C"/>
          <w:sz w:val="20"/>
        </w:rPr>
        <w:t>（自行车运动员）</w:t>
      </w:r>
      <w:r>
        <w:rPr>
          <w:rFonts w:ascii="Calibri" w:hAnsi="Calibri" w:eastAsia="Microsoft YaHei" w:cs="Calibri"/>
          <w:color w:val="1F2937"/>
          <w:sz w:val="21"/>
        </w:rPr>
        <w:t>、</w:t>
      </w:r>
      <w:r>
        <w:rPr>
          <w:rFonts w:ascii="Calibri" w:hAnsi="Calibri" w:eastAsia="Microsoft YaHei" w:cs="Calibri"/>
          <w:b/>
          <w:color w:val="0B2545"/>
          <w:sz w:val="21"/>
        </w:rPr>
        <w:t>student union office</w:t>
      </w:r>
      <w:r>
        <w:rPr>
          <w:rFonts w:ascii="Calibri" w:hAnsi="Calibri" w:eastAsia="Microsoft YaHei" w:cs="Calibri"/>
          <w:color w:val="9B1C1C"/>
          <w:sz w:val="20"/>
        </w:rPr>
        <w:t>（学生会办公室学）</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wherever</w:t>
      </w:r>
      <w:r>
        <w:rPr>
          <w:rFonts w:ascii="Calibri" w:hAnsi="Calibri" w:eastAsia="Microsoft YaHei" w:cs="Calibri"/>
          <w:color w:val="9B1C1C"/>
          <w:sz w:val="20"/>
        </w:rPr>
        <w:t>（无论在哪里ad. 无论在哪里，究竟在哪里）</w:t>
      </w:r>
      <w:r>
        <w:rPr>
          <w:rFonts w:ascii="Calibri" w:hAnsi="Calibri" w:eastAsia="Microsoft YaHei" w:cs="Calibri"/>
          <w:color w:val="1F2937"/>
          <w:sz w:val="21"/>
        </w:rPr>
        <w:t>、</w:t>
      </w:r>
      <w:r>
        <w:rPr>
          <w:rFonts w:ascii="Calibri" w:hAnsi="Calibri" w:eastAsia="Microsoft YaHei" w:cs="Calibri"/>
          <w:b/>
          <w:color w:val="0B2545"/>
          <w:sz w:val="21"/>
        </w:rPr>
        <w:t>steer the boat</w:t>
      </w:r>
      <w:r>
        <w:rPr>
          <w:rFonts w:ascii="Calibri" w:hAnsi="Calibri" w:eastAsia="Microsoft YaHei" w:cs="Calibri"/>
          <w:color w:val="9B1C1C"/>
          <w:sz w:val="20"/>
        </w:rPr>
        <w:t>（掌船舵）</w:t>
      </w:r>
      <w:r>
        <w:rPr>
          <w:rFonts w:ascii="Calibri" w:hAnsi="Calibri" w:eastAsia="Microsoft YaHei" w:cs="Calibri"/>
          <w:color w:val="1F2937"/>
          <w:sz w:val="21"/>
        </w:rPr>
        <w:t>、</w:t>
      </w:r>
      <w:r>
        <w:rPr>
          <w:rFonts w:ascii="Calibri" w:hAnsi="Calibri" w:eastAsia="Microsoft YaHei" w:cs="Calibri"/>
          <w:b/>
          <w:color w:val="0B2545"/>
          <w:sz w:val="21"/>
        </w:rPr>
        <w:t>child-minding</w:t>
      </w:r>
      <w:r>
        <w:rPr>
          <w:rFonts w:ascii="Calibri" w:hAnsi="Calibri" w:eastAsia="Microsoft YaHei" w:cs="Calibri"/>
          <w:color w:val="9B1C1C"/>
          <w:sz w:val="20"/>
        </w:rPr>
        <w:t>（育儿）</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compile</w:t>
      </w:r>
      <w:r>
        <w:rPr>
          <w:rFonts w:ascii="Calibri" w:hAnsi="Calibri" w:eastAsia="Microsoft YaHei" w:cs="Calibri"/>
          <w:i/>
          <w:color w:val="667085"/>
          <w:sz w:val="19"/>
        </w:rPr>
        <w:t xml:space="preserve">  /kəmˈpaɪl/</w:t>
      </w:r>
      <w:r>
        <w:rPr>
          <w:rFonts w:ascii="Calibri" w:hAnsi="Calibri" w:eastAsia="Microsoft YaHei" w:cs="Calibri"/>
          <w:color w:val="1F2937"/>
          <w:sz w:val="20"/>
        </w:rPr>
        <w:t xml:space="preserve">  </w:t>
      </w:r>
      <w:r>
        <w:rPr>
          <w:rFonts w:ascii="Calibri" w:hAnsi="Calibri" w:eastAsia="Microsoft YaHei" w:cs="Calibri"/>
          <w:color w:val="1F2937"/>
          <w:sz w:val="20"/>
        </w:rPr>
        <w:t>及物动词·编辑，编写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cyclist</w:t>
      </w:r>
      <w:r>
        <w:rPr>
          <w:rFonts w:ascii="Calibri" w:hAnsi="Calibri" w:eastAsia="Microsoft YaHei" w:cs="Calibri"/>
          <w:i/>
          <w:color w:val="667085"/>
          <w:sz w:val="19"/>
        </w:rPr>
        <w:t xml:space="preserve">  /ˈsaɪklɪst/</w:t>
      </w:r>
      <w:r>
        <w:rPr>
          <w:rFonts w:ascii="Calibri" w:hAnsi="Calibri" w:eastAsia="Microsoft YaHei" w:cs="Calibri"/>
          <w:color w:val="1F2937"/>
          <w:sz w:val="20"/>
        </w:rPr>
        <w:t xml:space="preserve">  </w:t>
      </w:r>
      <w:r>
        <w:rPr>
          <w:rFonts w:ascii="Calibri" w:hAnsi="Calibri" w:eastAsia="Microsoft YaHei" w:cs="Calibri"/>
          <w:color w:val="1F2937"/>
          <w:sz w:val="20"/>
        </w:rPr>
        <w:t>名词·自行车运动员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student union office</w:t>
      </w:r>
      <w:r>
        <w:rPr>
          <w:rFonts w:ascii="Calibri" w:hAnsi="Calibri" w:eastAsia="Microsoft YaHei" w:cs="Calibri"/>
          <w:i/>
          <w:color w:val="667085"/>
          <w:sz w:val="19"/>
        </w:rPr>
        <w:t xml:space="preserve">  /ˈstjuːdᵊnt ˈjuːnjən ˈɒfɪs/</w:t>
      </w:r>
      <w:r>
        <w:rPr>
          <w:rFonts w:ascii="Calibri" w:hAnsi="Calibri" w:eastAsia="Microsoft YaHei" w:cs="Calibri"/>
          <w:color w:val="1F2937"/>
          <w:sz w:val="20"/>
        </w:rPr>
        <w:t xml:space="preserve">  </w:t>
      </w:r>
      <w:r>
        <w:rPr>
          <w:rFonts w:ascii="Calibri" w:hAnsi="Calibri" w:eastAsia="Microsoft YaHei" w:cs="Calibri"/>
          <w:color w:val="1F2937"/>
          <w:sz w:val="20"/>
        </w:rPr>
        <w:t>短语·学生会办公室学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union office</w:t>
      </w:r>
    </w:p>
    <w:p>
      <w:pPr>
        <w:pStyle w:val="Definition"/>
      </w:pPr>
      <w:r>
        <w:rPr>
          <w:rFonts w:ascii="Calibri" w:hAnsi="Calibri" w:eastAsia="Microsoft YaHei" w:cs="Calibri"/>
          <w:b/>
          <w:color w:val="1F4D78"/>
          <w:sz w:val="21"/>
        </w:rPr>
        <w:t>wherever</w:t>
      </w:r>
      <w:r>
        <w:rPr>
          <w:rFonts w:ascii="Calibri" w:hAnsi="Calibri" w:eastAsia="Microsoft YaHei" w:cs="Calibri"/>
          <w:i/>
          <w:color w:val="667085"/>
          <w:sz w:val="19"/>
        </w:rPr>
        <w:t xml:space="preserve">  /weərˈɛvə/</w:t>
      </w:r>
      <w:r>
        <w:rPr>
          <w:rFonts w:ascii="Calibri" w:hAnsi="Calibri" w:eastAsia="Microsoft YaHei" w:cs="Calibri"/>
          <w:color w:val="1F2937"/>
          <w:sz w:val="20"/>
        </w:rPr>
        <w:t xml:space="preserve">  </w:t>
      </w:r>
      <w:r>
        <w:rPr>
          <w:rFonts w:ascii="Calibri" w:hAnsi="Calibri" w:eastAsia="Microsoft YaHei" w:cs="Calibri"/>
          <w:color w:val="1F2937"/>
          <w:sz w:val="20"/>
        </w:rPr>
        <w:t>连词·无论在哪里ad. 无论在哪里，究竟在哪里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steer the boat</w:t>
      </w:r>
      <w:r>
        <w:rPr>
          <w:rFonts w:ascii="Calibri" w:hAnsi="Calibri" w:eastAsia="Microsoft YaHei" w:cs="Calibri"/>
          <w:i/>
          <w:color w:val="667085"/>
          <w:sz w:val="19"/>
        </w:rPr>
        <w:t xml:space="preserve">  /stɪə ðiː bəʊt/</w:t>
      </w:r>
      <w:r>
        <w:rPr>
          <w:rFonts w:ascii="Calibri" w:hAnsi="Calibri" w:eastAsia="Microsoft YaHei" w:cs="Calibri"/>
          <w:color w:val="1F2937"/>
          <w:sz w:val="20"/>
        </w:rPr>
        <w:t xml:space="preserve">  </w:t>
      </w:r>
      <w:r>
        <w:rPr>
          <w:rFonts w:ascii="Calibri" w:hAnsi="Calibri" w:eastAsia="Microsoft YaHei" w:cs="Calibri"/>
          <w:color w:val="1F2937"/>
          <w:sz w:val="20"/>
        </w:rPr>
        <w:t>短语·掌船舵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steer the boat</w:t>
      </w:r>
    </w:p>
    <w:p>
      <w:pPr>
        <w:pStyle w:val="Definition"/>
      </w:pPr>
      <w:r>
        <w:rPr>
          <w:rFonts w:ascii="Calibri" w:hAnsi="Calibri" w:eastAsia="Microsoft YaHei" w:cs="Calibri"/>
          <w:b/>
          <w:color w:val="1F4D78"/>
          <w:sz w:val="21"/>
        </w:rPr>
        <w:t>child-minding</w:t>
      </w:r>
      <w:r>
        <w:rPr>
          <w:rFonts w:ascii="Calibri" w:hAnsi="Calibri" w:eastAsia="Microsoft YaHei" w:cs="Calibri"/>
          <w:i/>
          <w:color w:val="667085"/>
          <w:sz w:val="19"/>
        </w:rPr>
        <w:t xml:space="preserve">  /ʧaɪld mˈaɪndɪŋ/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单词（词性待核）·育儿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28｜二人判断这项阻力是制度惯性、利益冲突还是对手蓄意操作；电话那端只肯承认 </w:t>
      </w:r>
      <w:r>
        <w:rPr>
          <w:rFonts w:ascii="Calibri" w:hAnsi="Calibri" w:eastAsia="Microsoft YaHei" w:cs="Calibri"/>
          <w:b/>
          <w:color w:val="0B2545"/>
          <w:sz w:val="21"/>
        </w:rPr>
        <w:t>defer</w:t>
      </w:r>
      <w:r>
        <w:rPr>
          <w:rFonts w:ascii="Calibri" w:hAnsi="Calibri" w:eastAsia="Microsoft YaHei" w:cs="Calibri"/>
          <w:color w:val="9B1C1C"/>
          <w:sz w:val="20"/>
        </w:rPr>
        <w:t>（推迟，延期，听从）</w:t>
      </w:r>
      <w:r>
        <w:rPr>
          <w:rFonts w:ascii="Calibri" w:hAnsi="Calibri" w:eastAsia="Microsoft YaHei" w:cs="Calibri"/>
          <w:color w:val="1F2937"/>
          <w:sz w:val="21"/>
        </w:rPr>
        <w:t>、</w:t>
      </w:r>
      <w:r>
        <w:rPr>
          <w:rFonts w:ascii="Calibri" w:hAnsi="Calibri" w:eastAsia="Microsoft YaHei" w:cs="Calibri"/>
          <w:b/>
          <w:color w:val="0B2545"/>
          <w:sz w:val="21"/>
        </w:rPr>
        <w:t>devotion</w:t>
      </w:r>
      <w:r>
        <w:rPr>
          <w:rFonts w:ascii="Calibri" w:hAnsi="Calibri" w:eastAsia="Microsoft YaHei" w:cs="Calibri"/>
          <w:color w:val="9B1C1C"/>
          <w:sz w:val="20"/>
        </w:rPr>
        <w:t>（献身，热诚，专心）</w:t>
      </w:r>
      <w:r>
        <w:rPr>
          <w:rFonts w:ascii="Calibri" w:hAnsi="Calibri" w:eastAsia="Microsoft YaHei" w:cs="Calibri"/>
          <w:color w:val="1F2937"/>
          <w:sz w:val="21"/>
        </w:rPr>
        <w:t>、</w:t>
      </w:r>
      <w:r>
        <w:rPr>
          <w:rFonts w:ascii="Calibri" w:hAnsi="Calibri" w:eastAsia="Microsoft YaHei" w:cs="Calibri"/>
          <w:b/>
          <w:color w:val="0B2545"/>
          <w:sz w:val="21"/>
        </w:rPr>
        <w:t>day</w:t>
      </w:r>
      <w:r>
        <w:rPr>
          <w:rFonts w:ascii="Calibri" w:hAnsi="Calibri" w:eastAsia="Microsoft YaHei" w:cs="Calibri"/>
          <w:color w:val="9B1C1C"/>
          <w:sz w:val="20"/>
        </w:rPr>
        <w:t>（天，一昼夜，白昼，白天，时期，时代）</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wrongly</w:t>
      </w:r>
      <w:r>
        <w:rPr>
          <w:rFonts w:ascii="Calibri" w:hAnsi="Calibri" w:eastAsia="Microsoft YaHei" w:cs="Calibri"/>
          <w:color w:val="9B1C1C"/>
          <w:sz w:val="20"/>
        </w:rPr>
        <w:t>（错误地，不正当地）</w:t>
      </w:r>
      <w:r>
        <w:rPr>
          <w:rFonts w:ascii="Calibri" w:hAnsi="Calibri" w:eastAsia="Microsoft YaHei" w:cs="Calibri"/>
          <w:color w:val="1F2937"/>
          <w:sz w:val="21"/>
        </w:rPr>
        <w:t>、</w:t>
      </w:r>
      <w:r>
        <w:rPr>
          <w:rFonts w:ascii="Calibri" w:hAnsi="Calibri" w:eastAsia="Microsoft YaHei" w:cs="Calibri"/>
          <w:b/>
          <w:color w:val="0B2545"/>
          <w:sz w:val="21"/>
        </w:rPr>
        <w:t>student counsellor</w:t>
      </w:r>
      <w:r>
        <w:rPr>
          <w:rFonts w:ascii="Calibri" w:hAnsi="Calibri" w:eastAsia="Microsoft YaHei" w:cs="Calibri"/>
          <w:color w:val="9B1C1C"/>
          <w:sz w:val="20"/>
        </w:rPr>
        <w:t>（学生顾问，学生咨询师）</w:t>
      </w:r>
      <w:r>
        <w:rPr>
          <w:rFonts w:ascii="Calibri" w:hAnsi="Calibri" w:eastAsia="Microsoft YaHei" w:cs="Calibri"/>
          <w:color w:val="1F2937"/>
          <w:sz w:val="21"/>
        </w:rPr>
        <w:t>、</w:t>
      </w:r>
      <w:r>
        <w:rPr>
          <w:rFonts w:ascii="Calibri" w:hAnsi="Calibri" w:eastAsia="Microsoft YaHei" w:cs="Calibri"/>
          <w:b/>
          <w:color w:val="0B2545"/>
          <w:sz w:val="21"/>
        </w:rPr>
        <w:t>disgusting</w:t>
      </w:r>
      <w:r>
        <w:rPr>
          <w:rFonts w:ascii="Calibri" w:hAnsi="Calibri" w:eastAsia="Microsoft YaHei" w:cs="Calibri"/>
          <w:color w:val="9B1C1C"/>
          <w:sz w:val="20"/>
        </w:rPr>
        <w:t>（令人作呕的， 令人厌恶的， 非常令人不快的， 极坏的， 极糟的 副 词: disgustingly）</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defer</w:t>
      </w:r>
      <w:r>
        <w:rPr>
          <w:rFonts w:ascii="Calibri" w:hAnsi="Calibri" w:eastAsia="Microsoft YaHei" w:cs="Calibri"/>
          <w:i/>
          <w:color w:val="667085"/>
          <w:sz w:val="19"/>
        </w:rPr>
        <w:t xml:space="preserve">  /dɪˈfɜː/</w:t>
      </w:r>
      <w:r>
        <w:rPr>
          <w:rFonts w:ascii="Calibri" w:hAnsi="Calibri" w:eastAsia="Microsoft YaHei" w:cs="Calibri"/>
          <w:color w:val="1F2937"/>
          <w:sz w:val="20"/>
        </w:rPr>
        <w:t xml:space="preserve">  </w:t>
      </w:r>
      <w:r>
        <w:rPr>
          <w:rFonts w:ascii="Calibri" w:hAnsi="Calibri" w:eastAsia="Microsoft YaHei" w:cs="Calibri"/>
          <w:color w:val="1F2937"/>
          <w:sz w:val="20"/>
        </w:rPr>
        <w:t>及物动词·推迟，延期，听从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devotion</w:t>
      </w:r>
      <w:r>
        <w:rPr>
          <w:rFonts w:ascii="Calibri" w:hAnsi="Calibri" w:eastAsia="Microsoft YaHei" w:cs="Calibri"/>
          <w:i/>
          <w:color w:val="667085"/>
          <w:sz w:val="19"/>
        </w:rPr>
        <w:t xml:space="preserve">  /dɪˈvəʊʃən/</w:t>
      </w:r>
      <w:r>
        <w:rPr>
          <w:rFonts w:ascii="Calibri" w:hAnsi="Calibri" w:eastAsia="Microsoft YaHei" w:cs="Calibri"/>
          <w:color w:val="1F2937"/>
          <w:sz w:val="20"/>
        </w:rPr>
        <w:t xml:space="preserve">  </w:t>
      </w:r>
      <w:r>
        <w:rPr>
          <w:rFonts w:ascii="Calibri" w:hAnsi="Calibri" w:eastAsia="Microsoft YaHei" w:cs="Calibri"/>
          <w:color w:val="1F2937"/>
          <w:sz w:val="20"/>
        </w:rPr>
        <w:t>名词·献身，热诚，专心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day</w:t>
      </w:r>
      <w:r>
        <w:rPr>
          <w:rFonts w:ascii="Calibri" w:hAnsi="Calibri" w:eastAsia="Microsoft YaHei" w:cs="Calibri"/>
          <w:i/>
          <w:color w:val="667085"/>
          <w:sz w:val="19"/>
        </w:rPr>
        <w:t xml:space="preserve">  /deɪ/</w:t>
      </w:r>
      <w:r>
        <w:rPr>
          <w:rFonts w:ascii="Calibri" w:hAnsi="Calibri" w:eastAsia="Microsoft YaHei" w:cs="Calibri"/>
          <w:color w:val="1F2937"/>
          <w:sz w:val="20"/>
        </w:rPr>
        <w:t xml:space="preserve">  </w:t>
      </w:r>
      <w:r>
        <w:rPr>
          <w:rFonts w:ascii="Calibri" w:hAnsi="Calibri" w:eastAsia="Microsoft YaHei" w:cs="Calibri"/>
          <w:color w:val="1F2937"/>
          <w:sz w:val="20"/>
        </w:rPr>
        <w:t>名词·天，一昼夜，白昼，白天，时期，时代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day shift</w:t>
      </w:r>
    </w:p>
    <w:p>
      <w:pPr>
        <w:pStyle w:val="Definition"/>
      </w:pPr>
      <w:r>
        <w:rPr>
          <w:rFonts w:ascii="Calibri" w:hAnsi="Calibri" w:eastAsia="Microsoft YaHei" w:cs="Calibri"/>
          <w:b/>
          <w:color w:val="1F4D78"/>
          <w:sz w:val="21"/>
        </w:rPr>
        <w:t>wrongly</w:t>
      </w:r>
      <w:r>
        <w:rPr>
          <w:rFonts w:ascii="Calibri" w:hAnsi="Calibri" w:eastAsia="Microsoft YaHei" w:cs="Calibri"/>
          <w:i/>
          <w:color w:val="667085"/>
          <w:sz w:val="19"/>
        </w:rPr>
        <w:t xml:space="preserve">  /ˈrɒŋli/</w:t>
      </w:r>
      <w:r>
        <w:rPr>
          <w:rFonts w:ascii="Calibri" w:hAnsi="Calibri" w:eastAsia="Microsoft YaHei" w:cs="Calibri"/>
          <w:color w:val="1F2937"/>
          <w:sz w:val="20"/>
        </w:rPr>
        <w:t xml:space="preserve">  </w:t>
      </w:r>
      <w:r>
        <w:rPr>
          <w:rFonts w:ascii="Calibri" w:hAnsi="Calibri" w:eastAsia="Microsoft YaHei" w:cs="Calibri"/>
          <w:color w:val="1F2937"/>
          <w:sz w:val="20"/>
        </w:rPr>
        <w:t>副词·错误地，不正当地</w:t>
      </w:r>
      <w:r>
        <w:br/>
      </w:r>
      <w:r>
        <w:rPr>
          <w:rFonts w:ascii="Calibri" w:hAnsi="Calibri" w:eastAsia="Microsoft YaHei" w:cs="Calibri"/>
          <w:b/>
          <w:color w:val="7A5A00"/>
          <w:sz w:val="19"/>
        </w:rPr>
        <w:t>构/源/族：</w:t>
      </w:r>
      <w:r>
        <w:rPr>
          <w:rFonts w:ascii="Calibri" w:hAnsi="Calibri" w:eastAsia="Microsoft YaHei" w:cs="Calibri"/>
          <w:color w:val="1F2937"/>
          <w:sz w:val="19"/>
        </w:rPr>
        <w:t>wrong → wrongly（-ly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student counsellor</w:t>
      </w:r>
      <w:r>
        <w:rPr>
          <w:rFonts w:ascii="Calibri" w:hAnsi="Calibri" w:eastAsia="Microsoft YaHei" w:cs="Calibri"/>
          <w:i/>
          <w:color w:val="667085"/>
          <w:sz w:val="19"/>
        </w:rPr>
        <w:t xml:space="preserve">  /ˈstjuːdənt ˈkaʊns(ə)lə/</w:t>
      </w:r>
      <w:r>
        <w:rPr>
          <w:rFonts w:ascii="Calibri" w:hAnsi="Calibri" w:eastAsia="Microsoft YaHei" w:cs="Calibri"/>
          <w:color w:val="1F2937"/>
          <w:sz w:val="20"/>
        </w:rPr>
        <w:t xml:space="preserve">  </w:t>
      </w:r>
      <w:r>
        <w:rPr>
          <w:rFonts w:ascii="Calibri" w:hAnsi="Calibri" w:eastAsia="Microsoft YaHei" w:cs="Calibri"/>
          <w:color w:val="1F2937"/>
          <w:sz w:val="20"/>
        </w:rPr>
        <w:t>短语·学生顾问，学生咨询师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counsellor</w:t>
      </w:r>
    </w:p>
    <w:p>
      <w:pPr>
        <w:pStyle w:val="Definition"/>
      </w:pPr>
      <w:r>
        <w:rPr>
          <w:rFonts w:ascii="Calibri" w:hAnsi="Calibri" w:eastAsia="Microsoft YaHei" w:cs="Calibri"/>
          <w:b/>
          <w:color w:val="1F4D78"/>
          <w:sz w:val="21"/>
        </w:rPr>
        <w:t>disgusting</w:t>
      </w:r>
      <w:r>
        <w:rPr>
          <w:rFonts w:ascii="Calibri" w:hAnsi="Calibri" w:eastAsia="Microsoft YaHei" w:cs="Calibri"/>
          <w:i/>
          <w:color w:val="667085"/>
          <w:sz w:val="19"/>
        </w:rPr>
        <w:t xml:space="preserve">  /d ɪ s g ˈɐ s t ɪ ŋ/</w:t>
      </w:r>
      <w:r>
        <w:rPr>
          <w:rFonts w:ascii="Calibri" w:hAnsi="Calibri" w:eastAsia="Microsoft YaHei" w:cs="Calibri"/>
          <w:color w:val="1F2937"/>
          <w:sz w:val="20"/>
        </w:rPr>
        <w:t xml:space="preserve">  </w:t>
      </w:r>
      <w:r>
        <w:rPr>
          <w:rFonts w:ascii="Calibri" w:hAnsi="Calibri" w:eastAsia="Microsoft YaHei" w:cs="Calibri"/>
          <w:color w:val="1F2937"/>
          <w:sz w:val="20"/>
        </w:rPr>
        <w:t>形容词·令人作呕的， 令人厌恶的， 非常令人不快的， 极坏的， 极糟的 副 词: disgustingly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29｜江穗和陆岑分配调查、沟通与现场任务，避免单人承担全部风险；江穗把 </w:t>
      </w:r>
      <w:r>
        <w:rPr>
          <w:rFonts w:ascii="Calibri" w:hAnsi="Calibri" w:eastAsia="Microsoft YaHei" w:cs="Calibri"/>
          <w:b/>
          <w:color w:val="0B2545"/>
          <w:sz w:val="21"/>
        </w:rPr>
        <w:t>drawing</w:t>
      </w:r>
      <w:r>
        <w:rPr>
          <w:rFonts w:ascii="Calibri" w:hAnsi="Calibri" w:eastAsia="Microsoft YaHei" w:cs="Calibri"/>
          <w:color w:val="9B1C1C"/>
          <w:sz w:val="20"/>
        </w:rPr>
        <w:t>（绘图，图样）</w:t>
      </w:r>
      <w:r>
        <w:rPr>
          <w:rFonts w:ascii="Calibri" w:hAnsi="Calibri" w:eastAsia="Microsoft YaHei" w:cs="Calibri"/>
          <w:color w:val="1F2937"/>
          <w:sz w:val="21"/>
        </w:rPr>
        <w:t>、</w:t>
      </w:r>
      <w:r>
        <w:rPr>
          <w:rFonts w:ascii="Calibri" w:hAnsi="Calibri" w:eastAsia="Microsoft YaHei" w:cs="Calibri"/>
          <w:b/>
          <w:color w:val="0B2545"/>
          <w:sz w:val="21"/>
        </w:rPr>
        <w:t>drugs</w:t>
      </w:r>
      <w:r>
        <w:rPr>
          <w:rFonts w:ascii="Calibri" w:hAnsi="Calibri" w:eastAsia="Microsoft YaHei" w:cs="Calibri"/>
          <w:color w:val="9B1C1C"/>
          <w:sz w:val="20"/>
        </w:rPr>
        <w:t>（毒品，[药] 药物）</w:t>
      </w:r>
      <w:r>
        <w:rPr>
          <w:rFonts w:ascii="Calibri" w:hAnsi="Calibri" w:eastAsia="Microsoft YaHei" w:cs="Calibri"/>
          <w:color w:val="1F2937"/>
          <w:sz w:val="21"/>
        </w:rPr>
        <w:t>、</w:t>
      </w:r>
      <w:r>
        <w:rPr>
          <w:rFonts w:ascii="Calibri" w:hAnsi="Calibri" w:eastAsia="Microsoft YaHei" w:cs="Calibri"/>
          <w:b/>
          <w:color w:val="0B2545"/>
          <w:sz w:val="21"/>
        </w:rPr>
        <w:t>aching</w:t>
      </w:r>
      <w:r>
        <w:rPr>
          <w:rFonts w:ascii="Calibri" w:hAnsi="Calibri" w:eastAsia="Microsoft YaHei" w:cs="Calibri"/>
          <w:color w:val="9B1C1C"/>
          <w:sz w:val="20"/>
        </w:rPr>
        <w:t>（疼痛的）</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way</w:t>
      </w:r>
      <w:r>
        <w:rPr>
          <w:rFonts w:ascii="Calibri" w:hAnsi="Calibri" w:eastAsia="Microsoft YaHei" w:cs="Calibri"/>
          <w:color w:val="9B1C1C"/>
          <w:sz w:val="20"/>
        </w:rPr>
        <w:t>（道路，路程，方法）</w:t>
      </w:r>
      <w:r>
        <w:rPr>
          <w:rFonts w:ascii="Calibri" w:hAnsi="Calibri" w:eastAsia="Microsoft YaHei" w:cs="Calibri"/>
          <w:color w:val="1F2937"/>
          <w:sz w:val="21"/>
        </w:rPr>
        <w:t>、</w:t>
      </w:r>
      <w:r>
        <w:rPr>
          <w:rFonts w:ascii="Calibri" w:hAnsi="Calibri" w:eastAsia="Microsoft YaHei" w:cs="Calibri"/>
          <w:b/>
          <w:color w:val="0B2545"/>
          <w:sz w:val="21"/>
        </w:rPr>
        <w:t>students' union office</w:t>
      </w:r>
      <w:r>
        <w:rPr>
          <w:rFonts w:ascii="Calibri" w:hAnsi="Calibri" w:eastAsia="Microsoft YaHei" w:cs="Calibri"/>
          <w:color w:val="9B1C1C"/>
          <w:sz w:val="20"/>
        </w:rPr>
        <w:t>（学生会办公室）</w:t>
      </w:r>
      <w:r>
        <w:rPr>
          <w:rFonts w:ascii="Calibri" w:hAnsi="Calibri" w:eastAsia="Microsoft YaHei" w:cs="Calibri"/>
          <w:color w:val="1F2937"/>
          <w:sz w:val="21"/>
        </w:rPr>
        <w:t>、</w:t>
      </w:r>
      <w:r>
        <w:rPr>
          <w:rFonts w:ascii="Calibri" w:hAnsi="Calibri" w:eastAsia="Microsoft YaHei" w:cs="Calibri"/>
          <w:b/>
          <w:color w:val="0B2545"/>
          <w:sz w:val="21"/>
        </w:rPr>
        <w:t>extra-curriculum</w:t>
      </w:r>
      <w:r>
        <w:rPr>
          <w:rFonts w:ascii="Calibri" w:hAnsi="Calibri" w:eastAsia="Microsoft YaHei" w:cs="Calibri"/>
          <w:color w:val="9B1C1C"/>
          <w:sz w:val="20"/>
        </w:rPr>
        <w:t>（课外）</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drawing</w:t>
      </w:r>
      <w:r>
        <w:rPr>
          <w:rFonts w:ascii="Calibri" w:hAnsi="Calibri" w:eastAsia="Microsoft YaHei" w:cs="Calibri"/>
          <w:i/>
          <w:color w:val="667085"/>
          <w:sz w:val="19"/>
        </w:rPr>
        <w:t xml:space="preserve">  /ˈdrɔːɪŋ/</w:t>
      </w:r>
      <w:r>
        <w:rPr>
          <w:rFonts w:ascii="Calibri" w:hAnsi="Calibri" w:eastAsia="Microsoft YaHei" w:cs="Calibri"/>
          <w:color w:val="1F2937"/>
          <w:sz w:val="20"/>
        </w:rPr>
        <w:t xml:space="preserve">  </w:t>
      </w:r>
      <w:r>
        <w:rPr>
          <w:rFonts w:ascii="Calibri" w:hAnsi="Calibri" w:eastAsia="Microsoft YaHei" w:cs="Calibri"/>
          <w:color w:val="1F2937"/>
          <w:sz w:val="20"/>
        </w:rPr>
        <w:t>名词·绘图，图样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drugs</w:t>
      </w:r>
      <w:r>
        <w:rPr>
          <w:rFonts w:ascii="Calibri" w:hAnsi="Calibri" w:eastAsia="Microsoft YaHei" w:cs="Calibri"/>
          <w:i/>
          <w:color w:val="667085"/>
          <w:sz w:val="19"/>
        </w:rPr>
        <w:t xml:space="preserve">  /drʌɡz/</w:t>
      </w:r>
      <w:r>
        <w:rPr>
          <w:rFonts w:ascii="Calibri" w:hAnsi="Calibri" w:eastAsia="Microsoft YaHei" w:cs="Calibri"/>
          <w:color w:val="1F2937"/>
          <w:sz w:val="20"/>
        </w:rPr>
        <w:t xml:space="preserve">  </w:t>
      </w:r>
      <w:r>
        <w:rPr>
          <w:rFonts w:ascii="Calibri" w:hAnsi="Calibri" w:eastAsia="Microsoft YaHei" w:cs="Calibri"/>
          <w:color w:val="1F2937"/>
          <w:sz w:val="20"/>
        </w:rPr>
        <w:t>名词·毒品，[药] 药物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aching</w:t>
      </w:r>
      <w:r>
        <w:rPr>
          <w:rFonts w:ascii="Calibri" w:hAnsi="Calibri" w:eastAsia="Microsoft YaHei" w:cs="Calibri"/>
          <w:i/>
          <w:color w:val="667085"/>
          <w:sz w:val="19"/>
        </w:rPr>
        <w:t xml:space="preserve">  /ˈeɪkɪŋ/</w:t>
      </w:r>
      <w:r>
        <w:rPr>
          <w:rFonts w:ascii="Calibri" w:hAnsi="Calibri" w:eastAsia="Microsoft YaHei" w:cs="Calibri"/>
          <w:color w:val="1F2937"/>
          <w:sz w:val="20"/>
        </w:rPr>
        <w:t xml:space="preserve">  </w:t>
      </w:r>
      <w:r>
        <w:rPr>
          <w:rFonts w:ascii="Calibri" w:hAnsi="Calibri" w:eastAsia="Microsoft YaHei" w:cs="Calibri"/>
          <w:color w:val="1F2937"/>
          <w:sz w:val="20"/>
        </w:rPr>
        <w:t>形容词·疼痛的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way</w:t>
      </w:r>
      <w:r>
        <w:rPr>
          <w:rFonts w:ascii="Calibri" w:hAnsi="Calibri" w:eastAsia="Microsoft YaHei" w:cs="Calibri"/>
          <w:i/>
          <w:color w:val="667085"/>
          <w:sz w:val="19"/>
        </w:rPr>
        <w:t xml:space="preserve">  /weɪ/</w:t>
      </w:r>
      <w:r>
        <w:rPr>
          <w:rFonts w:ascii="Calibri" w:hAnsi="Calibri" w:eastAsia="Microsoft YaHei" w:cs="Calibri"/>
          <w:color w:val="1F2937"/>
          <w:sz w:val="20"/>
        </w:rPr>
        <w:t xml:space="preserve">  </w:t>
      </w:r>
      <w:r>
        <w:rPr>
          <w:rFonts w:ascii="Calibri" w:hAnsi="Calibri" w:eastAsia="Microsoft YaHei" w:cs="Calibri"/>
          <w:color w:val="1F2937"/>
          <w:sz w:val="20"/>
        </w:rPr>
        <w:t>名词·道路，路程，方法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efficient way</w:t>
      </w:r>
    </w:p>
    <w:p>
      <w:pPr>
        <w:pStyle w:val="Definition"/>
      </w:pPr>
      <w:r>
        <w:rPr>
          <w:rFonts w:ascii="Calibri" w:hAnsi="Calibri" w:eastAsia="Microsoft YaHei" w:cs="Calibri"/>
          <w:b/>
          <w:color w:val="1F4D78"/>
          <w:sz w:val="21"/>
        </w:rPr>
        <w:t>students' union office</w:t>
      </w:r>
      <w:r>
        <w:rPr>
          <w:rFonts w:ascii="Calibri" w:hAnsi="Calibri" w:eastAsia="Microsoft YaHei" w:cs="Calibri"/>
          <w:i/>
          <w:color w:val="667085"/>
          <w:sz w:val="19"/>
        </w:rPr>
        <w:t xml:space="preserve">  /stjˈuːdənts ˈjuːnjən ˈɒfɪs/</w:t>
      </w:r>
      <w:r>
        <w:rPr>
          <w:rFonts w:ascii="Calibri" w:hAnsi="Calibri" w:eastAsia="Microsoft YaHei" w:cs="Calibri"/>
          <w:color w:val="1F2937"/>
          <w:sz w:val="20"/>
        </w:rPr>
        <w:t xml:space="preserve">  </w:t>
      </w:r>
      <w:r>
        <w:rPr>
          <w:rFonts w:ascii="Calibri" w:hAnsi="Calibri" w:eastAsia="Microsoft YaHei" w:cs="Calibri"/>
          <w:color w:val="1F2937"/>
          <w:sz w:val="20"/>
        </w:rPr>
        <w:t>短语·学生会办公室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students' union office</w:t>
      </w:r>
    </w:p>
    <w:p>
      <w:pPr>
        <w:pStyle w:val="Definition"/>
      </w:pPr>
      <w:r>
        <w:rPr>
          <w:rFonts w:ascii="Calibri" w:hAnsi="Calibri" w:eastAsia="Microsoft YaHei" w:cs="Calibri"/>
          <w:b/>
          <w:color w:val="1F4D78"/>
          <w:sz w:val="21"/>
        </w:rPr>
        <w:t>extra-curriculum</w:t>
      </w:r>
      <w:r>
        <w:rPr>
          <w:rFonts w:ascii="Calibri" w:hAnsi="Calibri" w:eastAsia="Microsoft YaHei" w:cs="Calibri"/>
          <w:i/>
          <w:color w:val="667085"/>
          <w:sz w:val="19"/>
        </w:rPr>
        <w:t xml:space="preserve">  /ˈɛkstrə kəˈrɪkjələm/</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单词（词性待核）·课外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30｜倒计时或资源限制收紧，原定方案必须调整；江穗在新闻稿草案中保留 </w:t>
      </w:r>
      <w:r>
        <w:rPr>
          <w:rFonts w:ascii="Calibri" w:hAnsi="Calibri" w:eastAsia="Microsoft YaHei" w:cs="Calibri"/>
          <w:b/>
          <w:color w:val="0B2545"/>
          <w:sz w:val="21"/>
        </w:rPr>
        <w:t>experimental</w:t>
      </w:r>
      <w:r>
        <w:rPr>
          <w:rFonts w:ascii="Calibri" w:hAnsi="Calibri" w:eastAsia="Microsoft YaHei" w:cs="Calibri"/>
          <w:color w:val="9B1C1C"/>
          <w:sz w:val="20"/>
        </w:rPr>
        <w:t>（实验的，根据实验的，试验性的）</w:t>
      </w:r>
      <w:r>
        <w:rPr>
          <w:rFonts w:ascii="Calibri" w:hAnsi="Calibri" w:eastAsia="Microsoft YaHei" w:cs="Calibri"/>
          <w:color w:val="1F2937"/>
          <w:sz w:val="21"/>
        </w:rPr>
        <w:t>、</w:t>
      </w:r>
      <w:r>
        <w:rPr>
          <w:rFonts w:ascii="Calibri" w:hAnsi="Calibri" w:eastAsia="Microsoft YaHei" w:cs="Calibri"/>
          <w:b/>
          <w:color w:val="0B2545"/>
          <w:sz w:val="21"/>
        </w:rPr>
        <w:t>episodic</w:t>
      </w:r>
      <w:r>
        <w:rPr>
          <w:rFonts w:ascii="Calibri" w:hAnsi="Calibri" w:eastAsia="Microsoft YaHei" w:cs="Calibri"/>
          <w:color w:val="9B1C1C"/>
          <w:sz w:val="20"/>
        </w:rPr>
        <w:t>（偶然发生的，分散性的【记忆】来自episode(n. 片段)【搭配】episodic memory 情节记忆）</w:t>
      </w:r>
      <w:r>
        <w:rPr>
          <w:rFonts w:ascii="Calibri" w:hAnsi="Calibri" w:eastAsia="Microsoft YaHei" w:cs="Calibri"/>
          <w:color w:val="1F2937"/>
          <w:sz w:val="21"/>
        </w:rPr>
        <w:t>、</w:t>
      </w:r>
      <w:r>
        <w:rPr>
          <w:rFonts w:ascii="Calibri" w:hAnsi="Calibri" w:eastAsia="Microsoft YaHei" w:cs="Calibri"/>
          <w:b/>
          <w:color w:val="0B2545"/>
          <w:sz w:val="21"/>
        </w:rPr>
        <w:t>airway</w:t>
      </w:r>
      <w:r>
        <w:rPr>
          <w:rFonts w:ascii="Calibri" w:hAnsi="Calibri" w:eastAsia="Microsoft YaHei" w:cs="Calibri"/>
          <w:color w:val="9B1C1C"/>
          <w:sz w:val="20"/>
        </w:rPr>
        <w:t>（航线）</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potency</w:t>
      </w:r>
      <w:r>
        <w:rPr>
          <w:rFonts w:ascii="Calibri" w:hAnsi="Calibri" w:eastAsia="Microsoft YaHei" w:cs="Calibri"/>
          <w:color w:val="9B1C1C"/>
          <w:sz w:val="20"/>
        </w:rPr>
        <w:t>（药力）</w:t>
      </w:r>
      <w:r>
        <w:rPr>
          <w:rFonts w:ascii="Calibri" w:hAnsi="Calibri" w:eastAsia="Microsoft YaHei" w:cs="Calibri"/>
          <w:color w:val="1F2937"/>
          <w:sz w:val="21"/>
        </w:rPr>
        <w:t>、</w:t>
      </w:r>
      <w:r>
        <w:rPr>
          <w:rFonts w:ascii="Calibri" w:hAnsi="Calibri" w:eastAsia="Microsoft YaHei" w:cs="Calibri"/>
          <w:b/>
          <w:color w:val="0B2545"/>
          <w:sz w:val="21"/>
        </w:rPr>
        <w:t>subsidize the students' income</w:t>
      </w:r>
      <w:r>
        <w:rPr>
          <w:rFonts w:ascii="Calibri" w:hAnsi="Calibri" w:eastAsia="Microsoft YaHei" w:cs="Calibri"/>
          <w:color w:val="9B1C1C"/>
          <w:sz w:val="20"/>
        </w:rPr>
        <w:t>（补助学生收入）</w:t>
      </w:r>
      <w:r>
        <w:rPr>
          <w:rFonts w:ascii="Calibri" w:hAnsi="Calibri" w:eastAsia="Microsoft YaHei" w:cs="Calibri"/>
          <w:color w:val="1F2937"/>
          <w:sz w:val="21"/>
        </w:rPr>
        <w:t>、</w:t>
      </w:r>
      <w:r>
        <w:rPr>
          <w:rFonts w:ascii="Calibri" w:hAnsi="Calibri" w:eastAsia="Microsoft YaHei" w:cs="Calibri"/>
          <w:b/>
          <w:color w:val="0B2545"/>
          <w:sz w:val="21"/>
        </w:rPr>
        <w:t>flourishment</w:t>
      </w:r>
      <w:r>
        <w:rPr>
          <w:rFonts w:ascii="Calibri" w:hAnsi="Calibri" w:eastAsia="Microsoft YaHei" w:cs="Calibri"/>
          <w:color w:val="9B1C1C"/>
          <w:sz w:val="20"/>
        </w:rPr>
        <w:t>（繁荣）</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experimental</w:t>
      </w:r>
      <w:r>
        <w:rPr>
          <w:rFonts w:ascii="Calibri" w:hAnsi="Calibri" w:eastAsia="Microsoft YaHei" w:cs="Calibri"/>
          <w:i/>
          <w:color w:val="667085"/>
          <w:sz w:val="19"/>
        </w:rPr>
        <w:t xml:space="preserve">  /ɛksˌpɛrɪˈmɛntl/</w:t>
      </w:r>
      <w:r>
        <w:rPr>
          <w:rFonts w:ascii="Calibri" w:hAnsi="Calibri" w:eastAsia="Microsoft YaHei" w:cs="Calibri"/>
          <w:color w:val="1F2937"/>
          <w:sz w:val="20"/>
        </w:rPr>
        <w:t xml:space="preserve">  </w:t>
      </w:r>
      <w:r>
        <w:rPr>
          <w:rFonts w:ascii="Calibri" w:hAnsi="Calibri" w:eastAsia="Microsoft YaHei" w:cs="Calibri"/>
          <w:color w:val="1F2937"/>
          <w:sz w:val="20"/>
        </w:rPr>
        <w:t>形容词·实验的，根据实验的，试验性的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experimental facilities</w:t>
      </w:r>
    </w:p>
    <w:p>
      <w:pPr>
        <w:pStyle w:val="Definition"/>
      </w:pPr>
      <w:r>
        <w:rPr>
          <w:rFonts w:ascii="Calibri" w:hAnsi="Calibri" w:eastAsia="Microsoft YaHei" w:cs="Calibri"/>
          <w:b/>
          <w:color w:val="1F4D78"/>
          <w:sz w:val="21"/>
        </w:rPr>
        <w:t>episodic</w:t>
      </w:r>
      <w:r>
        <w:rPr>
          <w:rFonts w:ascii="Calibri" w:hAnsi="Calibri" w:eastAsia="Microsoft YaHei" w:cs="Calibri"/>
          <w:i/>
          <w:color w:val="667085"/>
          <w:sz w:val="19"/>
        </w:rPr>
        <w:t xml:space="preserve">  /ˌepɪ'sɒdɪk/</w:t>
      </w:r>
      <w:r>
        <w:rPr>
          <w:rFonts w:ascii="Calibri" w:hAnsi="Calibri" w:eastAsia="Microsoft YaHei" w:cs="Calibri"/>
          <w:color w:val="1F2937"/>
          <w:sz w:val="20"/>
        </w:rPr>
        <w:t xml:space="preserve">  </w:t>
      </w:r>
      <w:r>
        <w:rPr>
          <w:rFonts w:ascii="Calibri" w:hAnsi="Calibri" w:eastAsia="Microsoft YaHei" w:cs="Calibri"/>
          <w:color w:val="1F2937"/>
          <w:sz w:val="20"/>
        </w:rPr>
        <w:t>形容词·偶然发生的，分散性的【记忆】来自episode(n. 片段)【搭配】episodic memory 情节记忆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airway</w:t>
      </w:r>
      <w:r>
        <w:rPr>
          <w:rFonts w:ascii="Calibri" w:hAnsi="Calibri" w:eastAsia="Microsoft YaHei" w:cs="Calibri"/>
          <w:i/>
          <w:color w:val="667085"/>
          <w:sz w:val="19"/>
        </w:rPr>
        <w:t xml:space="preserve">  /ˈeəweɪ/</w:t>
      </w:r>
      <w:r>
        <w:rPr>
          <w:rFonts w:ascii="Calibri" w:hAnsi="Calibri" w:eastAsia="Microsoft YaHei" w:cs="Calibri"/>
          <w:color w:val="1F2937"/>
          <w:sz w:val="20"/>
        </w:rPr>
        <w:t xml:space="preserve">  </w:t>
      </w:r>
      <w:r>
        <w:rPr>
          <w:rFonts w:ascii="Calibri" w:hAnsi="Calibri" w:eastAsia="Microsoft YaHei" w:cs="Calibri"/>
          <w:color w:val="1F2937"/>
          <w:sz w:val="20"/>
        </w:rPr>
        <w:t>名词·航线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potency</w:t>
      </w:r>
      <w:r>
        <w:rPr>
          <w:rFonts w:ascii="Calibri" w:hAnsi="Calibri" w:eastAsia="Microsoft YaHei" w:cs="Calibri"/>
          <w:i/>
          <w:color w:val="667085"/>
          <w:sz w:val="19"/>
        </w:rPr>
        <w:t xml:space="preserve">  /ˈpəʊtnsi/</w:t>
      </w:r>
      <w:r>
        <w:rPr>
          <w:rFonts w:ascii="Calibri" w:hAnsi="Calibri" w:eastAsia="Microsoft YaHei" w:cs="Calibri"/>
          <w:color w:val="1F2937"/>
          <w:sz w:val="20"/>
        </w:rPr>
        <w:t xml:space="preserve">  </w:t>
      </w:r>
      <w:r>
        <w:rPr>
          <w:rFonts w:ascii="Calibri" w:hAnsi="Calibri" w:eastAsia="Microsoft YaHei" w:cs="Calibri"/>
          <w:color w:val="1F2937"/>
          <w:sz w:val="20"/>
        </w:rPr>
        <w:t>名词·药力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subsidize the students' income</w:t>
      </w:r>
      <w:r>
        <w:rPr>
          <w:rFonts w:ascii="Calibri" w:hAnsi="Calibri" w:eastAsia="Microsoft YaHei" w:cs="Calibri"/>
          <w:i/>
          <w:color w:val="667085"/>
          <w:sz w:val="19"/>
        </w:rPr>
        <w:t xml:space="preserve">  /ˈsʌbsɪdaɪz ðiː stjˈuːdənts ˈɪnkʌm/</w:t>
      </w:r>
      <w:r>
        <w:rPr>
          <w:rFonts w:ascii="Calibri" w:hAnsi="Calibri" w:eastAsia="Microsoft YaHei" w:cs="Calibri"/>
          <w:color w:val="1F2937"/>
          <w:sz w:val="20"/>
        </w:rPr>
        <w:t xml:space="preserve">  </w:t>
      </w:r>
      <w:r>
        <w:rPr>
          <w:rFonts w:ascii="Calibri" w:hAnsi="Calibri" w:eastAsia="Microsoft YaHei" w:cs="Calibri"/>
          <w:color w:val="1F2937"/>
          <w:sz w:val="20"/>
        </w:rPr>
        <w:t>短语·补助学生收入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subsidize the students' income</w:t>
      </w:r>
    </w:p>
    <w:p>
      <w:pPr>
        <w:pStyle w:val="Definition"/>
      </w:pPr>
      <w:r>
        <w:rPr>
          <w:rFonts w:ascii="Calibri" w:hAnsi="Calibri" w:eastAsia="Microsoft YaHei" w:cs="Calibri"/>
          <w:b/>
          <w:color w:val="1F4D78"/>
          <w:sz w:val="21"/>
        </w:rPr>
        <w:t>flourishment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名词·繁荣</w:t>
      </w:r>
      <w:r>
        <w:br/>
      </w:r>
      <w:r>
        <w:rPr>
          <w:rFonts w:ascii="Calibri" w:hAnsi="Calibri" w:eastAsia="Microsoft YaHei" w:cs="Calibri"/>
          <w:b/>
          <w:color w:val="7A5A00"/>
          <w:sz w:val="19"/>
        </w:rPr>
        <w:t>构/源/族：</w:t>
      </w:r>
      <w:r>
        <w:rPr>
          <w:rFonts w:ascii="Calibri" w:hAnsi="Calibri" w:eastAsia="Microsoft YaHei" w:cs="Calibri"/>
          <w:color w:val="1F2937"/>
          <w:sz w:val="19"/>
        </w:rPr>
        <w:t>flourish → flourishment（-ment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IPA待核：无法由可靠词典或全部已解析组件生成；未解析发音组件：flourishment；搭配待核：主表未找到包含该词的2–7词短语；音标待核：未找到可追溯英式读音，不编造</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31｜关系矛盾浮现：江穗终于明白六年前“不挽留”的部分真相，却无法立即原谅长期隐瞒；匿名短信只留下 </w:t>
      </w:r>
      <w:r>
        <w:rPr>
          <w:rFonts w:ascii="Calibri" w:hAnsi="Calibri" w:eastAsia="Microsoft YaHei" w:cs="Calibri"/>
          <w:b/>
          <w:color w:val="0B2545"/>
          <w:sz w:val="21"/>
        </w:rPr>
        <w:t>ginger</w:t>
      </w:r>
      <w:r>
        <w:rPr>
          <w:rFonts w:ascii="Calibri" w:hAnsi="Calibri" w:eastAsia="Microsoft YaHei" w:cs="Calibri"/>
          <w:color w:val="9B1C1C"/>
          <w:sz w:val="20"/>
        </w:rPr>
        <w:t>（姜，生姜）</w:t>
      </w:r>
      <w:r>
        <w:rPr>
          <w:rFonts w:ascii="Calibri" w:hAnsi="Calibri" w:eastAsia="Microsoft YaHei" w:cs="Calibri"/>
          <w:color w:val="1F2937"/>
          <w:sz w:val="21"/>
        </w:rPr>
        <w:t>、</w:t>
      </w:r>
      <w:r>
        <w:rPr>
          <w:rFonts w:ascii="Calibri" w:hAnsi="Calibri" w:eastAsia="Microsoft YaHei" w:cs="Calibri"/>
          <w:b/>
          <w:color w:val="0B2545"/>
          <w:sz w:val="21"/>
        </w:rPr>
        <w:t>flask</w:t>
      </w:r>
      <w:r>
        <w:rPr>
          <w:rFonts w:ascii="Calibri" w:hAnsi="Calibri" w:eastAsia="Microsoft YaHei" w:cs="Calibri"/>
          <w:color w:val="9B1C1C"/>
          <w:sz w:val="20"/>
        </w:rPr>
        <w:t>（细颈瓶，扁形酒瓶）</w:t>
      </w:r>
      <w:r>
        <w:rPr>
          <w:rFonts w:ascii="Calibri" w:hAnsi="Calibri" w:eastAsia="Microsoft YaHei" w:cs="Calibri"/>
          <w:color w:val="1F2937"/>
          <w:sz w:val="21"/>
        </w:rPr>
        <w:t>、</w:t>
      </w:r>
      <w:r>
        <w:rPr>
          <w:rFonts w:ascii="Calibri" w:hAnsi="Calibri" w:eastAsia="Microsoft YaHei" w:cs="Calibri"/>
          <w:b/>
          <w:color w:val="0B2545"/>
          <w:sz w:val="21"/>
        </w:rPr>
        <w:t>antiquity</w:t>
      </w:r>
      <w:r>
        <w:rPr>
          <w:rFonts w:ascii="Calibri" w:hAnsi="Calibri" w:eastAsia="Microsoft YaHei" w:cs="Calibri"/>
          <w:color w:val="9B1C1C"/>
          <w:sz w:val="20"/>
        </w:rPr>
        <w:t>（古代，古迹，古老【记忆】词根记忆:antiq(古老)+uity→古代）</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academic circles</w:t>
      </w:r>
      <w:r>
        <w:rPr>
          <w:rFonts w:ascii="Calibri" w:hAnsi="Calibri" w:eastAsia="Microsoft YaHei" w:cs="Calibri"/>
          <w:color w:val="9B1C1C"/>
          <w:sz w:val="20"/>
        </w:rPr>
        <w:t>（学术圈，学术界）</w:t>
      </w:r>
      <w:r>
        <w:rPr>
          <w:rFonts w:ascii="Calibri" w:hAnsi="Calibri" w:eastAsia="Microsoft YaHei" w:cs="Calibri"/>
          <w:color w:val="1F2937"/>
          <w:sz w:val="21"/>
        </w:rPr>
        <w:t>、</w:t>
      </w:r>
      <w:r>
        <w:rPr>
          <w:rFonts w:ascii="Calibri" w:hAnsi="Calibri" w:eastAsia="Microsoft YaHei" w:cs="Calibri"/>
          <w:b/>
          <w:color w:val="0B2545"/>
          <w:sz w:val="21"/>
        </w:rPr>
        <w:t>synthetic rubber</w:t>
      </w:r>
      <w:r>
        <w:rPr>
          <w:rFonts w:ascii="Calibri" w:hAnsi="Calibri" w:eastAsia="Microsoft YaHei" w:cs="Calibri"/>
          <w:color w:val="9B1C1C"/>
          <w:sz w:val="20"/>
        </w:rPr>
        <w:t>（合成橡胶）</w:t>
      </w:r>
      <w:r>
        <w:rPr>
          <w:rFonts w:ascii="Calibri" w:hAnsi="Calibri" w:eastAsia="Microsoft YaHei" w:cs="Calibri"/>
          <w:color w:val="1F2937"/>
          <w:sz w:val="21"/>
        </w:rPr>
        <w:t>、</w:t>
      </w:r>
      <w:r>
        <w:rPr>
          <w:rFonts w:ascii="Calibri" w:hAnsi="Calibri" w:eastAsia="Microsoft YaHei" w:cs="Calibri"/>
          <w:b/>
          <w:color w:val="0B2545"/>
          <w:sz w:val="21"/>
        </w:rPr>
        <w:t>ideas</w:t>
      </w:r>
      <w:r>
        <w:rPr>
          <w:rFonts w:ascii="Calibri" w:hAnsi="Calibri" w:eastAsia="Microsoft YaHei" w:cs="Calibri"/>
          <w:color w:val="9B1C1C"/>
          <w:sz w:val="20"/>
        </w:rPr>
        <w:t>（工业设计优秀奖）</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ginger</w:t>
      </w:r>
      <w:r>
        <w:rPr>
          <w:rFonts w:ascii="Calibri" w:hAnsi="Calibri" w:eastAsia="Microsoft YaHei" w:cs="Calibri"/>
          <w:i/>
          <w:color w:val="667085"/>
          <w:sz w:val="19"/>
        </w:rPr>
        <w:t xml:space="preserve">  /ˈʤɪnʤə/</w:t>
      </w:r>
      <w:r>
        <w:rPr>
          <w:rFonts w:ascii="Calibri" w:hAnsi="Calibri" w:eastAsia="Microsoft YaHei" w:cs="Calibri"/>
          <w:color w:val="1F2937"/>
          <w:sz w:val="20"/>
        </w:rPr>
        <w:t xml:space="preserve">  </w:t>
      </w:r>
      <w:r>
        <w:rPr>
          <w:rFonts w:ascii="Calibri" w:hAnsi="Calibri" w:eastAsia="Microsoft YaHei" w:cs="Calibri"/>
          <w:color w:val="1F2937"/>
          <w:sz w:val="20"/>
        </w:rPr>
        <w:t>名词·姜，生姜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flask</w:t>
      </w:r>
      <w:r>
        <w:rPr>
          <w:rFonts w:ascii="Calibri" w:hAnsi="Calibri" w:eastAsia="Microsoft YaHei" w:cs="Calibri"/>
          <w:i/>
          <w:color w:val="667085"/>
          <w:sz w:val="19"/>
        </w:rPr>
        <w:t xml:space="preserve">  /flɑːsk/</w:t>
      </w:r>
      <w:r>
        <w:rPr>
          <w:rFonts w:ascii="Calibri" w:hAnsi="Calibri" w:eastAsia="Microsoft YaHei" w:cs="Calibri"/>
          <w:color w:val="1F2937"/>
          <w:sz w:val="20"/>
        </w:rPr>
        <w:t xml:space="preserve">  </w:t>
      </w:r>
      <w:r>
        <w:rPr>
          <w:rFonts w:ascii="Calibri" w:hAnsi="Calibri" w:eastAsia="Microsoft YaHei" w:cs="Calibri"/>
          <w:color w:val="1F2937"/>
          <w:sz w:val="20"/>
        </w:rPr>
        <w:t>名词·细颈瓶，扁形酒瓶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antiquity</w:t>
      </w:r>
      <w:r>
        <w:rPr>
          <w:rFonts w:ascii="Calibri" w:hAnsi="Calibri" w:eastAsia="Microsoft YaHei" w:cs="Calibri"/>
          <w:i/>
          <w:color w:val="667085"/>
          <w:sz w:val="19"/>
        </w:rPr>
        <w:t xml:space="preserve">  /æn'tɪkwəti/</w:t>
      </w:r>
      <w:r>
        <w:rPr>
          <w:rFonts w:ascii="Calibri" w:hAnsi="Calibri" w:eastAsia="Microsoft YaHei" w:cs="Calibri"/>
          <w:color w:val="1F2937"/>
          <w:sz w:val="20"/>
        </w:rPr>
        <w:t xml:space="preserve">  </w:t>
      </w:r>
      <w:r>
        <w:rPr>
          <w:rFonts w:ascii="Calibri" w:hAnsi="Calibri" w:eastAsia="Microsoft YaHei" w:cs="Calibri"/>
          <w:color w:val="1F2937"/>
          <w:sz w:val="20"/>
        </w:rPr>
        <w:t>名词·古代，古迹，古老【记忆】词根记忆:antiq(古老)+uity→古代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academic circles</w:t>
      </w:r>
      <w:r>
        <w:rPr>
          <w:rFonts w:ascii="Calibri" w:hAnsi="Calibri" w:eastAsia="Microsoft YaHei" w:cs="Calibri"/>
          <w:i/>
          <w:color w:val="667085"/>
          <w:sz w:val="19"/>
        </w:rPr>
        <w:t xml:space="preserve">  /ˌækəˈdɛmɪk 'sɝklz/</w:t>
      </w:r>
      <w:r>
        <w:rPr>
          <w:rFonts w:ascii="Calibri" w:hAnsi="Calibri" w:eastAsia="Microsoft YaHei" w:cs="Calibri"/>
          <w:color w:val="1F2937"/>
          <w:sz w:val="20"/>
        </w:rPr>
        <w:t xml:space="preserve">  </w:t>
      </w:r>
      <w:r>
        <w:rPr>
          <w:rFonts w:ascii="Calibri" w:hAnsi="Calibri" w:eastAsia="Microsoft YaHei" w:cs="Calibri"/>
          <w:color w:val="1F2937"/>
          <w:sz w:val="20"/>
        </w:rPr>
        <w:t>短语·学术圈，学术界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circles</w:t>
      </w:r>
    </w:p>
    <w:p>
      <w:pPr>
        <w:pStyle w:val="Definition"/>
      </w:pPr>
      <w:r>
        <w:rPr>
          <w:rFonts w:ascii="Calibri" w:hAnsi="Calibri" w:eastAsia="Microsoft YaHei" w:cs="Calibri"/>
          <w:b/>
          <w:color w:val="1F4D78"/>
          <w:sz w:val="21"/>
        </w:rPr>
        <w:t>synthetic rubber</w:t>
      </w:r>
      <w:r>
        <w:rPr>
          <w:rFonts w:ascii="Calibri" w:hAnsi="Calibri" w:eastAsia="Microsoft YaHei" w:cs="Calibri"/>
          <w:i/>
          <w:color w:val="667085"/>
          <w:sz w:val="19"/>
        </w:rPr>
        <w:t xml:space="preserve">  /sɪnˈθɛtɪk ˈrʌbə/</w:t>
      </w:r>
      <w:r>
        <w:rPr>
          <w:rFonts w:ascii="Calibri" w:hAnsi="Calibri" w:eastAsia="Microsoft YaHei" w:cs="Calibri"/>
          <w:color w:val="1F2937"/>
          <w:sz w:val="20"/>
        </w:rPr>
        <w:t xml:space="preserve">  </w:t>
      </w:r>
      <w:r>
        <w:rPr>
          <w:rFonts w:ascii="Calibri" w:hAnsi="Calibri" w:eastAsia="Microsoft YaHei" w:cs="Calibri"/>
          <w:color w:val="1F2937"/>
          <w:sz w:val="20"/>
        </w:rPr>
        <w:t>短语·合成橡胶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synthetic rubber</w:t>
      </w:r>
    </w:p>
    <w:p>
      <w:pPr>
        <w:pStyle w:val="Definition"/>
      </w:pPr>
      <w:r>
        <w:rPr>
          <w:rFonts w:ascii="Calibri" w:hAnsi="Calibri" w:eastAsia="Microsoft YaHei" w:cs="Calibri"/>
          <w:b/>
          <w:color w:val="1F4D78"/>
          <w:sz w:val="21"/>
        </w:rPr>
        <w:t>ideas</w:t>
      </w:r>
      <w:r>
        <w:rPr>
          <w:rFonts w:ascii="Calibri" w:hAnsi="Calibri" w:eastAsia="Microsoft YaHei" w:cs="Calibri"/>
          <w:i/>
          <w:color w:val="667085"/>
          <w:sz w:val="19"/>
        </w:rPr>
        <w:t xml:space="preserve">  /aɪ d ˈɪə z/</w:t>
      </w:r>
      <w:r>
        <w:rPr>
          <w:rFonts w:ascii="Calibri" w:hAnsi="Calibri" w:eastAsia="Microsoft YaHei" w:cs="Calibri"/>
          <w:color w:val="1F2937"/>
          <w:sz w:val="20"/>
        </w:rPr>
        <w:t xml:space="preserve">  </w:t>
      </w:r>
      <w:r>
        <w:rPr>
          <w:rFonts w:ascii="Calibri" w:hAnsi="Calibri" w:eastAsia="Microsoft YaHei" w:cs="Calibri"/>
          <w:color w:val="1F2937"/>
          <w:sz w:val="20"/>
        </w:rPr>
        <w:t>缩略语·工业设计优秀奖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general ideas</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32｜江穗说出自己的判断与恐惧，不用沉默逼陆岑猜测；江穗把 </w:t>
      </w:r>
      <w:r>
        <w:rPr>
          <w:rFonts w:ascii="Calibri" w:hAnsi="Calibri" w:eastAsia="Microsoft YaHei" w:cs="Calibri"/>
          <w:b/>
          <w:color w:val="0B2545"/>
          <w:sz w:val="21"/>
        </w:rPr>
        <w:t>impart</w:t>
      </w:r>
      <w:r>
        <w:rPr>
          <w:rFonts w:ascii="Calibri" w:hAnsi="Calibri" w:eastAsia="Microsoft YaHei" w:cs="Calibri"/>
          <w:color w:val="9B1C1C"/>
          <w:sz w:val="20"/>
        </w:rPr>
        <w:t>（给予，告知，透露，传授）</w:t>
      </w:r>
      <w:r>
        <w:rPr>
          <w:rFonts w:ascii="Calibri" w:hAnsi="Calibri" w:eastAsia="Microsoft YaHei" w:cs="Calibri"/>
          <w:color w:val="1F2937"/>
          <w:sz w:val="21"/>
        </w:rPr>
        <w:t>、</w:t>
      </w:r>
      <w:r>
        <w:rPr>
          <w:rFonts w:ascii="Calibri" w:hAnsi="Calibri" w:eastAsia="Microsoft YaHei" w:cs="Calibri"/>
          <w:b/>
          <w:color w:val="0B2545"/>
          <w:sz w:val="21"/>
        </w:rPr>
        <w:t>glassware</w:t>
      </w:r>
      <w:r>
        <w:rPr>
          <w:rFonts w:ascii="Calibri" w:hAnsi="Calibri" w:eastAsia="Microsoft YaHei" w:cs="Calibri"/>
          <w:color w:val="9B1C1C"/>
          <w:sz w:val="20"/>
        </w:rPr>
        <w:t>（玻璃制品）</w:t>
      </w:r>
      <w:r>
        <w:rPr>
          <w:rFonts w:ascii="Calibri" w:hAnsi="Calibri" w:eastAsia="Microsoft YaHei" w:cs="Calibri"/>
          <w:color w:val="1F2937"/>
          <w:sz w:val="21"/>
        </w:rPr>
        <w:t>、</w:t>
      </w:r>
      <w:r>
        <w:rPr>
          <w:rFonts w:ascii="Calibri" w:hAnsi="Calibri" w:eastAsia="Microsoft YaHei" w:cs="Calibri"/>
          <w:b/>
          <w:color w:val="0B2545"/>
          <w:sz w:val="21"/>
        </w:rPr>
        <w:t>astonishment</w:t>
      </w:r>
      <w:r>
        <w:rPr>
          <w:rFonts w:ascii="Calibri" w:hAnsi="Calibri" w:eastAsia="Microsoft YaHei" w:cs="Calibri"/>
          <w:color w:val="9B1C1C"/>
          <w:sz w:val="20"/>
        </w:rPr>
        <w:t>（惊奇，惊讶）</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admission card</w:t>
      </w:r>
      <w:r>
        <w:rPr>
          <w:rFonts w:ascii="Calibri" w:hAnsi="Calibri" w:eastAsia="Microsoft YaHei" w:cs="Calibri"/>
          <w:color w:val="9B1C1C"/>
          <w:sz w:val="20"/>
        </w:rPr>
        <w:t>（借书卡）</w:t>
      </w:r>
      <w:r>
        <w:rPr>
          <w:rFonts w:ascii="Calibri" w:hAnsi="Calibri" w:eastAsia="Microsoft YaHei" w:cs="Calibri"/>
          <w:color w:val="1F2937"/>
          <w:sz w:val="21"/>
        </w:rPr>
        <w:t>、</w:t>
      </w:r>
      <w:r>
        <w:rPr>
          <w:rFonts w:ascii="Calibri" w:hAnsi="Calibri" w:eastAsia="Microsoft YaHei" w:cs="Calibri"/>
          <w:b/>
          <w:color w:val="0B2545"/>
          <w:sz w:val="21"/>
        </w:rPr>
        <w:t>the poor</w:t>
      </w:r>
      <w:r>
        <w:rPr>
          <w:rFonts w:ascii="Calibri" w:hAnsi="Calibri" w:eastAsia="Microsoft YaHei" w:cs="Calibri"/>
          <w:color w:val="9B1C1C"/>
          <w:sz w:val="20"/>
        </w:rPr>
        <w:t>（穷人）</w:t>
      </w:r>
      <w:r>
        <w:rPr>
          <w:rFonts w:ascii="Calibri" w:hAnsi="Calibri" w:eastAsia="Microsoft YaHei" w:cs="Calibri"/>
          <w:color w:val="1F2937"/>
          <w:sz w:val="21"/>
        </w:rPr>
        <w:t>、</w:t>
      </w:r>
      <w:r>
        <w:rPr>
          <w:rFonts w:ascii="Calibri" w:hAnsi="Calibri" w:eastAsia="Microsoft YaHei" w:cs="Calibri"/>
          <w:b/>
          <w:color w:val="0B2545"/>
          <w:sz w:val="21"/>
        </w:rPr>
        <w:t>micro-radiogram</w:t>
      </w:r>
      <w:r>
        <w:rPr>
          <w:rFonts w:ascii="Calibri" w:hAnsi="Calibri" w:eastAsia="Microsoft YaHei" w:cs="Calibri"/>
          <w:color w:val="9B1C1C"/>
          <w:sz w:val="20"/>
        </w:rPr>
        <w:t>（[医] 显微放射照片术）</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impart</w:t>
      </w:r>
      <w:r>
        <w:rPr>
          <w:rFonts w:ascii="Calibri" w:hAnsi="Calibri" w:eastAsia="Microsoft YaHei" w:cs="Calibri"/>
          <w:i/>
          <w:color w:val="667085"/>
          <w:sz w:val="19"/>
        </w:rPr>
        <w:t xml:space="preserve">  /ɪmˈpɑːt/</w:t>
      </w:r>
      <w:r>
        <w:rPr>
          <w:rFonts w:ascii="Calibri" w:hAnsi="Calibri" w:eastAsia="Microsoft YaHei" w:cs="Calibri"/>
          <w:color w:val="1F2937"/>
          <w:sz w:val="20"/>
        </w:rPr>
        <w:t xml:space="preserve">  </w:t>
      </w:r>
      <w:r>
        <w:rPr>
          <w:rFonts w:ascii="Calibri" w:hAnsi="Calibri" w:eastAsia="Microsoft YaHei" w:cs="Calibri"/>
          <w:color w:val="1F2937"/>
          <w:sz w:val="20"/>
        </w:rPr>
        <w:t>动词·给予，告知，透露，传授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glassware</w:t>
      </w:r>
      <w:r>
        <w:rPr>
          <w:rFonts w:ascii="Calibri" w:hAnsi="Calibri" w:eastAsia="Microsoft YaHei" w:cs="Calibri"/>
          <w:i/>
          <w:color w:val="667085"/>
          <w:sz w:val="19"/>
        </w:rPr>
        <w:t xml:space="preserve">  /ˈglɑːsweə/</w:t>
      </w:r>
      <w:r>
        <w:rPr>
          <w:rFonts w:ascii="Calibri" w:hAnsi="Calibri" w:eastAsia="Microsoft YaHei" w:cs="Calibri"/>
          <w:color w:val="1F2937"/>
          <w:sz w:val="20"/>
        </w:rPr>
        <w:t xml:space="preserve">  </w:t>
      </w:r>
      <w:r>
        <w:rPr>
          <w:rFonts w:ascii="Calibri" w:hAnsi="Calibri" w:eastAsia="Microsoft YaHei" w:cs="Calibri"/>
          <w:color w:val="1F2937"/>
          <w:sz w:val="20"/>
        </w:rPr>
        <w:t>名词·玻璃制品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astonishment</w:t>
      </w:r>
      <w:r>
        <w:rPr>
          <w:rFonts w:ascii="Calibri" w:hAnsi="Calibri" w:eastAsia="Microsoft YaHei" w:cs="Calibri"/>
          <w:i/>
          <w:color w:val="667085"/>
          <w:sz w:val="19"/>
        </w:rPr>
        <w:t xml:space="preserve">  /əsˈtɒnɪʃmənt/</w:t>
      </w:r>
      <w:r>
        <w:rPr>
          <w:rFonts w:ascii="Calibri" w:hAnsi="Calibri" w:eastAsia="Microsoft YaHei" w:cs="Calibri"/>
          <w:color w:val="1F2937"/>
          <w:sz w:val="20"/>
        </w:rPr>
        <w:t xml:space="preserve">  </w:t>
      </w:r>
      <w:r>
        <w:rPr>
          <w:rFonts w:ascii="Calibri" w:hAnsi="Calibri" w:eastAsia="Microsoft YaHei" w:cs="Calibri"/>
          <w:color w:val="1F2937"/>
          <w:sz w:val="20"/>
        </w:rPr>
        <w:t>名词·惊奇，惊讶</w:t>
      </w:r>
      <w:r>
        <w:br/>
      </w:r>
      <w:r>
        <w:rPr>
          <w:rFonts w:ascii="Calibri" w:hAnsi="Calibri" w:eastAsia="Microsoft YaHei" w:cs="Calibri"/>
          <w:b/>
          <w:color w:val="7A5A00"/>
          <w:sz w:val="19"/>
        </w:rPr>
        <w:t>构/源/族：</w:t>
      </w:r>
      <w:r>
        <w:rPr>
          <w:rFonts w:ascii="Calibri" w:hAnsi="Calibri" w:eastAsia="Microsoft YaHei" w:cs="Calibri"/>
          <w:color w:val="1F2937"/>
          <w:sz w:val="19"/>
        </w:rPr>
        <w:t>astonish → astonishment（-ment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admission card</w:t>
      </w:r>
      <w:r>
        <w:rPr>
          <w:rFonts w:ascii="Calibri" w:hAnsi="Calibri" w:eastAsia="Microsoft YaHei" w:cs="Calibri"/>
          <w:i/>
          <w:color w:val="667085"/>
          <w:sz w:val="19"/>
        </w:rPr>
        <w:t xml:space="preserve">  /ədˈmɪʃ(ə)n kɑːd/</w:t>
      </w:r>
      <w:r>
        <w:rPr>
          <w:rFonts w:ascii="Calibri" w:hAnsi="Calibri" w:eastAsia="Microsoft YaHei" w:cs="Calibri"/>
          <w:color w:val="1F2937"/>
          <w:sz w:val="20"/>
        </w:rPr>
        <w:t xml:space="preserve">  </w:t>
      </w:r>
      <w:r>
        <w:rPr>
          <w:rFonts w:ascii="Calibri" w:hAnsi="Calibri" w:eastAsia="Microsoft YaHei" w:cs="Calibri"/>
          <w:color w:val="1F2937"/>
          <w:sz w:val="20"/>
        </w:rPr>
        <w:t>短语·借书卡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admission card</w:t>
      </w:r>
    </w:p>
    <w:p>
      <w:pPr>
        <w:pStyle w:val="Definition"/>
      </w:pPr>
      <w:r>
        <w:rPr>
          <w:rFonts w:ascii="Calibri" w:hAnsi="Calibri" w:eastAsia="Microsoft YaHei" w:cs="Calibri"/>
          <w:b/>
          <w:color w:val="1F4D78"/>
          <w:sz w:val="21"/>
        </w:rPr>
        <w:t>the poor</w:t>
      </w:r>
      <w:r>
        <w:rPr>
          <w:rFonts w:ascii="Calibri" w:hAnsi="Calibri" w:eastAsia="Microsoft YaHei" w:cs="Calibri"/>
          <w:i/>
          <w:color w:val="667085"/>
          <w:sz w:val="19"/>
        </w:rPr>
        <w:t xml:space="preserve">  /ðiː pʊə/</w:t>
      </w:r>
      <w:r>
        <w:rPr>
          <w:rFonts w:ascii="Calibri" w:hAnsi="Calibri" w:eastAsia="Microsoft YaHei" w:cs="Calibri"/>
          <w:color w:val="1F2937"/>
          <w:sz w:val="20"/>
        </w:rPr>
        <w:t xml:space="preserve">  </w:t>
      </w:r>
      <w:r>
        <w:rPr>
          <w:rFonts w:ascii="Calibri" w:hAnsi="Calibri" w:eastAsia="Microsoft YaHei" w:cs="Calibri"/>
          <w:color w:val="1F2937"/>
          <w:sz w:val="20"/>
        </w:rPr>
        <w:t>短语·穷人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poor</w:t>
      </w:r>
    </w:p>
    <w:p>
      <w:pPr>
        <w:pStyle w:val="Definition"/>
      </w:pPr>
      <w:r>
        <w:rPr>
          <w:rFonts w:ascii="Calibri" w:hAnsi="Calibri" w:eastAsia="Microsoft YaHei" w:cs="Calibri"/>
          <w:b/>
          <w:color w:val="1F4D78"/>
          <w:sz w:val="21"/>
        </w:rPr>
        <w:t>micro-radiogram</w:t>
      </w:r>
      <w:r>
        <w:rPr>
          <w:rFonts w:ascii="Calibri" w:hAnsi="Calibri" w:eastAsia="Microsoft YaHei" w:cs="Calibri"/>
          <w:i/>
          <w:color w:val="667085"/>
          <w:sz w:val="19"/>
        </w:rPr>
        <w:t xml:space="preserve">  /mˈaɪkɹəʊ 'reɪdɪəʊgræm/</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单词（词性待核）·[医] 显微放射照片术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33｜陆岑承认自身利益关联或控制冲动，不再用保护作为终止讨论的理由；证物袋上的编号依次对应 </w:t>
      </w:r>
      <w:r>
        <w:rPr>
          <w:rFonts w:ascii="Calibri" w:hAnsi="Calibri" w:eastAsia="Microsoft YaHei" w:cs="Calibri"/>
          <w:b/>
          <w:color w:val="0B2545"/>
          <w:sz w:val="21"/>
        </w:rPr>
        <w:t>intuition</w:t>
      </w:r>
      <w:r>
        <w:rPr>
          <w:rFonts w:ascii="Calibri" w:hAnsi="Calibri" w:eastAsia="Microsoft YaHei" w:cs="Calibri"/>
          <w:color w:val="9B1C1C"/>
          <w:sz w:val="20"/>
        </w:rPr>
        <w:t>（直觉， 直觉的知识）</w:t>
      </w:r>
      <w:r>
        <w:rPr>
          <w:rFonts w:ascii="Calibri" w:hAnsi="Calibri" w:eastAsia="Microsoft YaHei" w:cs="Calibri"/>
          <w:color w:val="1F2937"/>
          <w:sz w:val="21"/>
        </w:rPr>
        <w:t>、</w:t>
      </w:r>
      <w:r>
        <w:rPr>
          <w:rFonts w:ascii="Calibri" w:hAnsi="Calibri" w:eastAsia="Microsoft YaHei" w:cs="Calibri"/>
          <w:b/>
          <w:color w:val="0B2545"/>
          <w:sz w:val="21"/>
        </w:rPr>
        <w:t>graduation</w:t>
      </w:r>
      <w:r>
        <w:rPr>
          <w:rFonts w:ascii="Calibri" w:hAnsi="Calibri" w:eastAsia="Microsoft YaHei" w:cs="Calibri"/>
          <w:color w:val="9B1C1C"/>
          <w:sz w:val="20"/>
        </w:rPr>
        <w:t>（毕业）</w:t>
      </w:r>
      <w:r>
        <w:rPr>
          <w:rFonts w:ascii="Calibri" w:hAnsi="Calibri" w:eastAsia="Microsoft YaHei" w:cs="Calibri"/>
          <w:color w:val="1F2937"/>
          <w:sz w:val="21"/>
        </w:rPr>
        <w:t>、</w:t>
      </w:r>
      <w:r>
        <w:rPr>
          <w:rFonts w:ascii="Calibri" w:hAnsi="Calibri" w:eastAsia="Microsoft YaHei" w:cs="Calibri"/>
          <w:b/>
          <w:color w:val="0B2545"/>
          <w:sz w:val="21"/>
        </w:rPr>
        <w:t>beautician</w:t>
      </w:r>
      <w:r>
        <w:rPr>
          <w:rFonts w:ascii="Calibri" w:hAnsi="Calibri" w:eastAsia="Microsoft YaHei" w:cs="Calibri"/>
          <w:color w:val="9B1C1C"/>
          <w:sz w:val="20"/>
        </w:rPr>
        <w:t>（美容师）</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advance level</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tower restaurant</w:t>
      </w:r>
      <w:r>
        <w:rPr>
          <w:rFonts w:ascii="Calibri" w:hAnsi="Calibri" w:eastAsia="Microsoft YaHei" w:cs="Calibri"/>
          <w:color w:val="9B1C1C"/>
          <w:sz w:val="20"/>
        </w:rPr>
        <w:t>（塔楼饭店）</w:t>
      </w:r>
      <w:r>
        <w:rPr>
          <w:rFonts w:ascii="Calibri" w:hAnsi="Calibri" w:eastAsia="Microsoft YaHei" w:cs="Calibri"/>
          <w:color w:val="1F2937"/>
          <w:sz w:val="21"/>
        </w:rPr>
        <w:t>、</w:t>
      </w:r>
      <w:r>
        <w:rPr>
          <w:rFonts w:ascii="Calibri" w:hAnsi="Calibri" w:eastAsia="Microsoft YaHei" w:cs="Calibri"/>
          <w:b/>
          <w:color w:val="0B2545"/>
          <w:sz w:val="21"/>
        </w:rPr>
        <w:t>parks</w:t>
      </w:r>
      <w:r>
        <w:rPr>
          <w:rFonts w:ascii="Calibri" w:hAnsi="Calibri" w:eastAsia="Microsoft YaHei" w:cs="Calibri"/>
          <w:color w:val="9B1C1C"/>
          <w:sz w:val="20"/>
        </w:rPr>
        <w:t>（公园( park的名词复数 )， 停车场）</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intuition</w:t>
      </w:r>
      <w:r>
        <w:rPr>
          <w:rFonts w:ascii="Calibri" w:hAnsi="Calibri" w:eastAsia="Microsoft YaHei" w:cs="Calibri"/>
          <w:i/>
          <w:color w:val="667085"/>
          <w:sz w:val="19"/>
        </w:rPr>
        <w:t xml:space="preserve">  /ˌɪntju(ː)ˈɪʃən/</w:t>
      </w:r>
      <w:r>
        <w:rPr>
          <w:rFonts w:ascii="Calibri" w:hAnsi="Calibri" w:eastAsia="Microsoft YaHei" w:cs="Calibri"/>
          <w:color w:val="1F2937"/>
          <w:sz w:val="20"/>
        </w:rPr>
        <w:t xml:space="preserve">  </w:t>
      </w:r>
      <w:r>
        <w:rPr>
          <w:rFonts w:ascii="Calibri" w:hAnsi="Calibri" w:eastAsia="Microsoft YaHei" w:cs="Calibri"/>
          <w:color w:val="1F2937"/>
          <w:sz w:val="20"/>
        </w:rPr>
        <w:t>名词·直觉， 直觉的知识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graduation</w:t>
      </w:r>
      <w:r>
        <w:rPr>
          <w:rFonts w:ascii="Calibri" w:hAnsi="Calibri" w:eastAsia="Microsoft YaHei" w:cs="Calibri"/>
          <w:i/>
          <w:color w:val="667085"/>
          <w:sz w:val="19"/>
        </w:rPr>
        <w:t xml:space="preserve">  /ˌgrædjʊˈeɪʃən/</w:t>
      </w:r>
      <w:r>
        <w:rPr>
          <w:rFonts w:ascii="Calibri" w:hAnsi="Calibri" w:eastAsia="Microsoft YaHei" w:cs="Calibri"/>
          <w:color w:val="1F2937"/>
          <w:sz w:val="20"/>
        </w:rPr>
        <w:t xml:space="preserve">  </w:t>
      </w:r>
      <w:r>
        <w:rPr>
          <w:rFonts w:ascii="Calibri" w:hAnsi="Calibri" w:eastAsia="Microsoft YaHei" w:cs="Calibri"/>
          <w:color w:val="1F2937"/>
          <w:sz w:val="20"/>
        </w:rPr>
        <w:t>名词·毕业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graduation announcement</w:t>
      </w:r>
    </w:p>
    <w:p>
      <w:pPr>
        <w:pStyle w:val="Definition"/>
      </w:pPr>
      <w:r>
        <w:rPr>
          <w:rFonts w:ascii="Calibri" w:hAnsi="Calibri" w:eastAsia="Microsoft YaHei" w:cs="Calibri"/>
          <w:b/>
          <w:color w:val="1F4D78"/>
          <w:sz w:val="21"/>
        </w:rPr>
        <w:t>beautician</w:t>
      </w:r>
      <w:r>
        <w:rPr>
          <w:rFonts w:ascii="Calibri" w:hAnsi="Calibri" w:eastAsia="Microsoft YaHei" w:cs="Calibri"/>
          <w:i/>
          <w:color w:val="667085"/>
          <w:sz w:val="19"/>
        </w:rPr>
        <w:t xml:space="preserve">  /bjuːˈtɪʃən/</w:t>
      </w:r>
      <w:r>
        <w:rPr>
          <w:rFonts w:ascii="Calibri" w:hAnsi="Calibri" w:eastAsia="Microsoft YaHei" w:cs="Calibri"/>
          <w:color w:val="1F2937"/>
          <w:sz w:val="20"/>
        </w:rPr>
        <w:t xml:space="preserve">  </w:t>
      </w:r>
      <w:r>
        <w:rPr>
          <w:rFonts w:ascii="Calibri" w:hAnsi="Calibri" w:eastAsia="Microsoft YaHei" w:cs="Calibri"/>
          <w:color w:val="1F2937"/>
          <w:sz w:val="20"/>
        </w:rPr>
        <w:t>名词·美容师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advance level</w:t>
      </w:r>
      <w:r>
        <w:rPr>
          <w:rFonts w:ascii="Calibri" w:hAnsi="Calibri" w:eastAsia="Microsoft YaHei" w:cs="Calibri"/>
          <w:i/>
          <w:color w:val="667085"/>
          <w:sz w:val="19"/>
        </w:rPr>
        <w:t xml:space="preserve">  /ədˈvɑːns ˈlɛvl/</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advance level</w:t>
      </w:r>
    </w:p>
    <w:p>
      <w:pPr>
        <w:pStyle w:val="Definition"/>
      </w:pPr>
      <w:r>
        <w:rPr>
          <w:rFonts w:ascii="Calibri" w:hAnsi="Calibri" w:eastAsia="Microsoft YaHei" w:cs="Calibri"/>
          <w:b/>
          <w:color w:val="1F4D78"/>
          <w:sz w:val="21"/>
        </w:rPr>
        <w:t>tower restaurant</w:t>
      </w:r>
      <w:r>
        <w:rPr>
          <w:rFonts w:ascii="Calibri" w:hAnsi="Calibri" w:eastAsia="Microsoft YaHei" w:cs="Calibri"/>
          <w:i/>
          <w:color w:val="667085"/>
          <w:sz w:val="19"/>
        </w:rPr>
        <w:t xml:space="preserve">  /ˈtaʊə ˈrɛstrɒnt/</w:t>
      </w:r>
      <w:r>
        <w:rPr>
          <w:rFonts w:ascii="Calibri" w:hAnsi="Calibri" w:eastAsia="Microsoft YaHei" w:cs="Calibri"/>
          <w:color w:val="1F2937"/>
          <w:sz w:val="20"/>
        </w:rPr>
        <w:t xml:space="preserve">  </w:t>
      </w:r>
      <w:r>
        <w:rPr>
          <w:rFonts w:ascii="Calibri" w:hAnsi="Calibri" w:eastAsia="Microsoft YaHei" w:cs="Calibri"/>
          <w:color w:val="1F2937"/>
          <w:sz w:val="20"/>
        </w:rPr>
        <w:t>短语·塔楼饭店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tower restaurant</w:t>
      </w:r>
    </w:p>
    <w:p>
      <w:pPr>
        <w:pStyle w:val="Definition"/>
      </w:pPr>
      <w:r>
        <w:rPr>
          <w:rFonts w:ascii="Calibri" w:hAnsi="Calibri" w:eastAsia="Microsoft YaHei" w:cs="Calibri"/>
          <w:b/>
          <w:color w:val="1F4D78"/>
          <w:sz w:val="21"/>
        </w:rPr>
        <w:t>parks</w:t>
      </w:r>
      <w:r>
        <w:rPr>
          <w:rFonts w:ascii="Calibri" w:hAnsi="Calibri" w:eastAsia="Microsoft YaHei" w:cs="Calibri"/>
          <w:i/>
          <w:color w:val="667085"/>
          <w:sz w:val="19"/>
        </w:rPr>
        <w:t xml:space="preserve">  /p ˈɑː k s/</w:t>
      </w:r>
      <w:r>
        <w:rPr>
          <w:rFonts w:ascii="Calibri" w:hAnsi="Calibri" w:eastAsia="Microsoft YaHei" w:cs="Calibri"/>
          <w:color w:val="1F2937"/>
          <w:sz w:val="20"/>
        </w:rPr>
        <w:t xml:space="preserve">  </w:t>
      </w:r>
      <w:r>
        <w:rPr>
          <w:rFonts w:ascii="Calibri" w:hAnsi="Calibri" w:eastAsia="Microsoft YaHei" w:cs="Calibri"/>
          <w:color w:val="1F2937"/>
          <w:sz w:val="20"/>
        </w:rPr>
        <w:t>名词·公园( park的名词复数 )， 停车场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national parks</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34｜二人把情绪问题和证据问题分开核验，避免一次分歧推翻全部信任；法务函件用 </w:t>
      </w:r>
      <w:r>
        <w:rPr>
          <w:rFonts w:ascii="Calibri" w:hAnsi="Calibri" w:eastAsia="Microsoft YaHei" w:cs="Calibri"/>
          <w:b/>
          <w:color w:val="0B2545"/>
          <w:sz w:val="21"/>
        </w:rPr>
        <w:t>irritate</w:t>
      </w:r>
      <w:r>
        <w:rPr>
          <w:rFonts w:ascii="Calibri" w:hAnsi="Calibri" w:eastAsia="Microsoft YaHei" w:cs="Calibri"/>
          <w:color w:val="9B1C1C"/>
          <w:sz w:val="20"/>
        </w:rPr>
        <w:t>（激怒，使烦躁，使感到不适）</w:t>
      </w:r>
      <w:r>
        <w:rPr>
          <w:rFonts w:ascii="Calibri" w:hAnsi="Calibri" w:eastAsia="Microsoft YaHei" w:cs="Calibri"/>
          <w:color w:val="1F2937"/>
          <w:sz w:val="21"/>
        </w:rPr>
        <w:t>、</w:t>
      </w:r>
      <w:r>
        <w:rPr>
          <w:rFonts w:ascii="Calibri" w:hAnsi="Calibri" w:eastAsia="Microsoft YaHei" w:cs="Calibri"/>
          <w:b/>
          <w:color w:val="0B2545"/>
          <w:sz w:val="21"/>
        </w:rPr>
        <w:t>highland</w:t>
      </w:r>
      <w:r>
        <w:rPr>
          <w:rFonts w:ascii="Calibri" w:hAnsi="Calibri" w:eastAsia="Microsoft YaHei" w:cs="Calibri"/>
          <w:color w:val="9B1C1C"/>
          <w:sz w:val="20"/>
        </w:rPr>
        <w:t>（高地，高原）</w:t>
      </w:r>
      <w:r>
        <w:rPr>
          <w:rFonts w:ascii="Calibri" w:hAnsi="Calibri" w:eastAsia="Microsoft YaHei" w:cs="Calibri"/>
          <w:color w:val="1F2937"/>
          <w:sz w:val="21"/>
        </w:rPr>
        <w:t>、</w:t>
      </w:r>
      <w:r>
        <w:rPr>
          <w:rFonts w:ascii="Calibri" w:hAnsi="Calibri" w:eastAsia="Microsoft YaHei" w:cs="Calibri"/>
          <w:b/>
          <w:color w:val="0B2545"/>
          <w:sz w:val="21"/>
        </w:rPr>
        <w:t>bookcase</w:t>
      </w:r>
      <w:r>
        <w:rPr>
          <w:rFonts w:ascii="Calibri" w:hAnsi="Calibri" w:eastAsia="Microsoft YaHei" w:cs="Calibri"/>
          <w:color w:val="9B1C1C"/>
          <w:sz w:val="20"/>
        </w:rPr>
        <w:t>（书橱）</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area for improvement</w:t>
      </w:r>
      <w:r>
        <w:rPr>
          <w:rFonts w:ascii="Calibri" w:hAnsi="Calibri" w:eastAsia="Microsoft YaHei" w:cs="Calibri"/>
          <w:color w:val="9B1C1C"/>
          <w:sz w:val="20"/>
        </w:rPr>
        <w:t>（不足之处）</w:t>
      </w:r>
      <w:r>
        <w:rPr>
          <w:rFonts w:ascii="Calibri" w:hAnsi="Calibri" w:eastAsia="Microsoft YaHei" w:cs="Calibri"/>
          <w:color w:val="1F2937"/>
          <w:sz w:val="21"/>
        </w:rPr>
        <w:t>、</w:t>
      </w:r>
      <w:r>
        <w:rPr>
          <w:rFonts w:ascii="Calibri" w:hAnsi="Calibri" w:eastAsia="Microsoft YaHei" w:cs="Calibri"/>
          <w:b/>
          <w:color w:val="0B2545"/>
          <w:sz w:val="21"/>
        </w:rPr>
        <w:t>unexpected noise</w:t>
      </w:r>
      <w:r>
        <w:rPr>
          <w:rFonts w:ascii="Calibri" w:hAnsi="Calibri" w:eastAsia="Microsoft YaHei" w:cs="Calibri"/>
          <w:color w:val="9B1C1C"/>
          <w:sz w:val="20"/>
        </w:rPr>
        <w:t>（意想不到的噪音）</w:t>
      </w:r>
      <w:r>
        <w:rPr>
          <w:rFonts w:ascii="Calibri" w:hAnsi="Calibri" w:eastAsia="Microsoft YaHei" w:cs="Calibri"/>
          <w:color w:val="1F2937"/>
          <w:sz w:val="21"/>
        </w:rPr>
        <w:t>、</w:t>
      </w:r>
      <w:r>
        <w:rPr>
          <w:rFonts w:ascii="Calibri" w:hAnsi="Calibri" w:eastAsia="Microsoft YaHei" w:cs="Calibri"/>
          <w:b/>
          <w:color w:val="0B2545"/>
          <w:sz w:val="21"/>
        </w:rPr>
        <w:t>ranger</w:t>
      </w:r>
      <w:r>
        <w:rPr>
          <w:rFonts w:ascii="Calibri" w:hAnsi="Calibri" w:eastAsia="Microsoft YaHei" w:cs="Calibri"/>
          <w:color w:val="9B1C1C"/>
          <w:sz w:val="20"/>
        </w:rPr>
        <w:t>（护林员，园林管理工）</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irritate</w:t>
      </w:r>
      <w:r>
        <w:rPr>
          <w:rFonts w:ascii="Calibri" w:hAnsi="Calibri" w:eastAsia="Microsoft YaHei" w:cs="Calibri"/>
          <w:i/>
          <w:color w:val="667085"/>
          <w:sz w:val="19"/>
        </w:rPr>
        <w:t xml:space="preserve">  /ˈɪrɪteɪt/</w:t>
      </w:r>
      <w:r>
        <w:rPr>
          <w:rFonts w:ascii="Calibri" w:hAnsi="Calibri" w:eastAsia="Microsoft YaHei" w:cs="Calibri"/>
          <w:color w:val="1F2937"/>
          <w:sz w:val="20"/>
        </w:rPr>
        <w:t xml:space="preserve">  </w:t>
      </w:r>
      <w:r>
        <w:rPr>
          <w:rFonts w:ascii="Calibri" w:hAnsi="Calibri" w:eastAsia="Microsoft YaHei" w:cs="Calibri"/>
          <w:color w:val="1F2937"/>
          <w:sz w:val="20"/>
        </w:rPr>
        <w:t>及物动词·激怒，使烦躁，使感到不适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highland</w:t>
      </w:r>
      <w:r>
        <w:rPr>
          <w:rFonts w:ascii="Calibri" w:hAnsi="Calibri" w:eastAsia="Microsoft YaHei" w:cs="Calibri"/>
          <w:i/>
          <w:color w:val="667085"/>
          <w:sz w:val="19"/>
        </w:rPr>
        <w:t xml:space="preserve">  /ˈhaɪlənd/</w:t>
      </w:r>
      <w:r>
        <w:rPr>
          <w:rFonts w:ascii="Calibri" w:hAnsi="Calibri" w:eastAsia="Microsoft YaHei" w:cs="Calibri"/>
          <w:color w:val="1F2937"/>
          <w:sz w:val="20"/>
        </w:rPr>
        <w:t xml:space="preserve">  </w:t>
      </w:r>
      <w:r>
        <w:rPr>
          <w:rFonts w:ascii="Calibri" w:hAnsi="Calibri" w:eastAsia="Microsoft YaHei" w:cs="Calibri"/>
          <w:color w:val="1F2937"/>
          <w:sz w:val="20"/>
        </w:rPr>
        <w:t>名词·高地，高原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highland barley</w:t>
      </w:r>
    </w:p>
    <w:p>
      <w:pPr>
        <w:pStyle w:val="Definition"/>
      </w:pPr>
      <w:r>
        <w:rPr>
          <w:rFonts w:ascii="Calibri" w:hAnsi="Calibri" w:eastAsia="Microsoft YaHei" w:cs="Calibri"/>
          <w:b/>
          <w:color w:val="1F4D78"/>
          <w:sz w:val="21"/>
        </w:rPr>
        <w:t>bookcase</w:t>
      </w:r>
      <w:r>
        <w:rPr>
          <w:rFonts w:ascii="Calibri" w:hAnsi="Calibri" w:eastAsia="Microsoft YaHei" w:cs="Calibri"/>
          <w:i/>
          <w:color w:val="667085"/>
          <w:sz w:val="19"/>
        </w:rPr>
        <w:t xml:space="preserve">  /ˈbʊkkeɪs/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单词（词性待核）·书橱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area for improvement</w:t>
      </w:r>
      <w:r>
        <w:rPr>
          <w:rFonts w:ascii="Calibri" w:hAnsi="Calibri" w:eastAsia="Microsoft YaHei" w:cs="Calibri"/>
          <w:i/>
          <w:color w:val="667085"/>
          <w:sz w:val="19"/>
        </w:rPr>
        <w:t xml:space="preserve">  /ˈeərɪə fɔː ɪmˈpruːvmənt/</w:t>
      </w:r>
      <w:r>
        <w:rPr>
          <w:rFonts w:ascii="Calibri" w:hAnsi="Calibri" w:eastAsia="Microsoft YaHei" w:cs="Calibri"/>
          <w:color w:val="1F2937"/>
          <w:sz w:val="20"/>
        </w:rPr>
        <w:t xml:space="preserve">  </w:t>
      </w:r>
      <w:r>
        <w:rPr>
          <w:rFonts w:ascii="Calibri" w:hAnsi="Calibri" w:eastAsia="Microsoft YaHei" w:cs="Calibri"/>
          <w:color w:val="1F2937"/>
          <w:sz w:val="20"/>
        </w:rPr>
        <w:t>短语·不足之处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area for improvement</w:t>
      </w:r>
    </w:p>
    <w:p>
      <w:pPr>
        <w:pStyle w:val="Definition"/>
      </w:pPr>
      <w:r>
        <w:rPr>
          <w:rFonts w:ascii="Calibri" w:hAnsi="Calibri" w:eastAsia="Microsoft YaHei" w:cs="Calibri"/>
          <w:b/>
          <w:color w:val="1F4D78"/>
          <w:sz w:val="21"/>
        </w:rPr>
        <w:t>unexpected noise</w:t>
      </w:r>
      <w:r>
        <w:rPr>
          <w:rFonts w:ascii="Calibri" w:hAnsi="Calibri" w:eastAsia="Microsoft YaHei" w:cs="Calibri"/>
          <w:i/>
          <w:color w:val="667085"/>
          <w:sz w:val="19"/>
        </w:rPr>
        <w:t xml:space="preserve">  /ˌʌnɪksˈpɛktɪd nɔɪz/</w:t>
      </w:r>
      <w:r>
        <w:rPr>
          <w:rFonts w:ascii="Calibri" w:hAnsi="Calibri" w:eastAsia="Microsoft YaHei" w:cs="Calibri"/>
          <w:color w:val="1F2937"/>
          <w:sz w:val="20"/>
        </w:rPr>
        <w:t xml:space="preserve">  </w:t>
      </w:r>
      <w:r>
        <w:rPr>
          <w:rFonts w:ascii="Calibri" w:hAnsi="Calibri" w:eastAsia="Microsoft YaHei" w:cs="Calibri"/>
          <w:color w:val="1F2937"/>
          <w:sz w:val="20"/>
        </w:rPr>
        <w:t>短语·意想不到的噪音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unexpected noise</w:t>
      </w:r>
    </w:p>
    <w:p>
      <w:pPr>
        <w:pStyle w:val="Definition"/>
      </w:pPr>
      <w:r>
        <w:rPr>
          <w:rFonts w:ascii="Calibri" w:hAnsi="Calibri" w:eastAsia="Microsoft YaHei" w:cs="Calibri"/>
          <w:b/>
          <w:color w:val="1F4D78"/>
          <w:sz w:val="21"/>
        </w:rPr>
        <w:t>ranger</w:t>
      </w:r>
      <w:r>
        <w:rPr>
          <w:rFonts w:ascii="Calibri" w:hAnsi="Calibri" w:eastAsia="Microsoft YaHei" w:cs="Calibri"/>
          <w:i/>
          <w:color w:val="667085"/>
          <w:sz w:val="19"/>
        </w:rPr>
        <w:t xml:space="preserve">  /ɹ ˈeɪ n dʒ ə/</w:t>
      </w:r>
      <w:r>
        <w:rPr>
          <w:rFonts w:ascii="Calibri" w:hAnsi="Calibri" w:eastAsia="Microsoft YaHei" w:cs="Calibri"/>
          <w:color w:val="1F2937"/>
          <w:sz w:val="20"/>
        </w:rPr>
        <w:t xml:space="preserve">  </w:t>
      </w:r>
      <w:r>
        <w:rPr>
          <w:rFonts w:ascii="Calibri" w:hAnsi="Calibri" w:eastAsia="Microsoft YaHei" w:cs="Calibri"/>
          <w:color w:val="1F2937"/>
          <w:sz w:val="20"/>
        </w:rPr>
        <w:t>名词·护林员，园林管理工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35｜他们订立一个本章可检验的临时边界，再继续行动；临时安全屋的墙上贴满 </w:t>
      </w:r>
      <w:r>
        <w:rPr>
          <w:rFonts w:ascii="Calibri" w:hAnsi="Calibri" w:eastAsia="Microsoft YaHei" w:cs="Calibri"/>
          <w:b/>
          <w:color w:val="0B2545"/>
          <w:sz w:val="21"/>
        </w:rPr>
        <w:t>mile</w:t>
      </w:r>
      <w:r>
        <w:rPr>
          <w:rFonts w:ascii="Calibri" w:hAnsi="Calibri" w:eastAsia="Microsoft YaHei" w:cs="Calibri"/>
          <w:color w:val="9B1C1C"/>
          <w:sz w:val="20"/>
        </w:rPr>
        <w:t>（英里，哩，海里）</w:t>
      </w:r>
      <w:r>
        <w:rPr>
          <w:rFonts w:ascii="Calibri" w:hAnsi="Calibri" w:eastAsia="Microsoft YaHei" w:cs="Calibri"/>
          <w:color w:val="1F2937"/>
          <w:sz w:val="21"/>
        </w:rPr>
        <w:t>、</w:t>
      </w:r>
      <w:r>
        <w:rPr>
          <w:rFonts w:ascii="Calibri" w:hAnsi="Calibri" w:eastAsia="Microsoft YaHei" w:cs="Calibri"/>
          <w:b/>
          <w:color w:val="0B2545"/>
          <w:sz w:val="21"/>
        </w:rPr>
        <w:t>inaccessible</w:t>
      </w:r>
      <w:r>
        <w:rPr>
          <w:rFonts w:ascii="Calibri" w:hAnsi="Calibri" w:eastAsia="Microsoft YaHei" w:cs="Calibri"/>
          <w:color w:val="9B1C1C"/>
          <w:sz w:val="20"/>
        </w:rPr>
        <w:t>（达不到的， 不可及的名 词: inaccessibility 副 词: inaccessibly）</w:t>
      </w:r>
      <w:r>
        <w:rPr>
          <w:rFonts w:ascii="Calibri" w:hAnsi="Calibri" w:eastAsia="Microsoft YaHei" w:cs="Calibri"/>
          <w:color w:val="1F2937"/>
          <w:sz w:val="21"/>
        </w:rPr>
        <w:t>、</w:t>
      </w:r>
      <w:r>
        <w:rPr>
          <w:rFonts w:ascii="Calibri" w:hAnsi="Calibri" w:eastAsia="Microsoft YaHei" w:cs="Calibri"/>
          <w:b/>
          <w:color w:val="0B2545"/>
          <w:sz w:val="21"/>
        </w:rPr>
        <w:t>burn</w:t>
      </w:r>
      <w:r>
        <w:rPr>
          <w:rFonts w:ascii="Calibri" w:hAnsi="Calibri" w:eastAsia="Microsoft YaHei" w:cs="Calibri"/>
          <w:color w:val="9B1C1C"/>
          <w:sz w:val="20"/>
        </w:rPr>
        <w:t>（燃烧，烧着，烧毁，灼伤n. 烧伤，灼伤）</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basic education</w:t>
      </w:r>
      <w:r>
        <w:rPr>
          <w:rFonts w:ascii="Calibri" w:hAnsi="Calibri" w:eastAsia="Microsoft YaHei" w:cs="Calibri"/>
          <w:color w:val="9B1C1C"/>
          <w:sz w:val="20"/>
        </w:rPr>
        <w:t>（基础教育）</w:t>
      </w:r>
      <w:r>
        <w:rPr>
          <w:rFonts w:ascii="Calibri" w:hAnsi="Calibri" w:eastAsia="Microsoft YaHei" w:cs="Calibri"/>
          <w:color w:val="1F2937"/>
          <w:sz w:val="21"/>
        </w:rPr>
        <w:t>、</w:t>
      </w:r>
      <w:r>
        <w:rPr>
          <w:rFonts w:ascii="Calibri" w:hAnsi="Calibri" w:eastAsia="Microsoft YaHei" w:cs="Calibri"/>
          <w:b/>
          <w:color w:val="0B2545"/>
          <w:sz w:val="21"/>
        </w:rPr>
        <w:t>union house</w:t>
      </w:r>
      <w:r>
        <w:rPr>
          <w:rFonts w:ascii="Calibri" w:hAnsi="Calibri" w:eastAsia="Microsoft YaHei" w:cs="Calibri"/>
          <w:color w:val="9B1C1C"/>
          <w:sz w:val="20"/>
        </w:rPr>
        <w:t>（学生会楼）</w:t>
      </w:r>
      <w:r>
        <w:rPr>
          <w:rFonts w:ascii="Calibri" w:hAnsi="Calibri" w:eastAsia="Microsoft YaHei" w:cs="Calibri"/>
          <w:color w:val="1F2937"/>
          <w:sz w:val="21"/>
        </w:rPr>
        <w:t>、</w:t>
      </w:r>
      <w:r>
        <w:rPr>
          <w:rFonts w:ascii="Calibri" w:hAnsi="Calibri" w:eastAsia="Microsoft YaHei" w:cs="Calibri"/>
          <w:b/>
          <w:color w:val="0B2545"/>
          <w:sz w:val="21"/>
        </w:rPr>
        <w:t>shoppers</w:t>
      </w:r>
      <w:r>
        <w:rPr>
          <w:rFonts w:ascii="Calibri" w:hAnsi="Calibri" w:eastAsia="Microsoft YaHei" w:cs="Calibri"/>
          <w:color w:val="9B1C1C"/>
          <w:sz w:val="20"/>
        </w:rPr>
        <w:t>（购物者(shopper复数)）</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mile</w:t>
      </w:r>
      <w:r>
        <w:rPr>
          <w:rFonts w:ascii="Calibri" w:hAnsi="Calibri" w:eastAsia="Microsoft YaHei" w:cs="Calibri"/>
          <w:i/>
          <w:color w:val="667085"/>
          <w:sz w:val="19"/>
        </w:rPr>
        <w:t xml:space="preserve">  /maɪl/</w:t>
      </w:r>
      <w:r>
        <w:rPr>
          <w:rFonts w:ascii="Calibri" w:hAnsi="Calibri" w:eastAsia="Microsoft YaHei" w:cs="Calibri"/>
          <w:color w:val="1F2937"/>
          <w:sz w:val="20"/>
        </w:rPr>
        <w:t xml:space="preserve">  </w:t>
      </w:r>
      <w:r>
        <w:rPr>
          <w:rFonts w:ascii="Calibri" w:hAnsi="Calibri" w:eastAsia="Microsoft YaHei" w:cs="Calibri"/>
          <w:color w:val="1F2937"/>
          <w:sz w:val="20"/>
        </w:rPr>
        <w:t>名词·英里，哩，海里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inaccessible</w:t>
      </w:r>
      <w:r>
        <w:rPr>
          <w:rFonts w:ascii="Calibri" w:hAnsi="Calibri" w:eastAsia="Microsoft YaHei" w:cs="Calibri"/>
          <w:i/>
          <w:color w:val="667085"/>
          <w:sz w:val="19"/>
        </w:rPr>
        <w:t xml:space="preserve">  /ˌɪnækˈsɛsəbl/</w:t>
      </w:r>
      <w:r>
        <w:rPr>
          <w:rFonts w:ascii="Calibri" w:hAnsi="Calibri" w:eastAsia="Microsoft YaHei" w:cs="Calibri"/>
          <w:color w:val="1F2937"/>
          <w:sz w:val="20"/>
        </w:rPr>
        <w:t xml:space="preserve">  </w:t>
      </w:r>
      <w:r>
        <w:rPr>
          <w:rFonts w:ascii="Calibri" w:hAnsi="Calibri" w:eastAsia="Microsoft YaHei" w:cs="Calibri"/>
          <w:color w:val="1F2937"/>
          <w:sz w:val="20"/>
        </w:rPr>
        <w:t>形容词·达不到的， 不可及的名 词: inaccessibility 副 词: inaccessibly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burn</w:t>
      </w:r>
      <w:r>
        <w:rPr>
          <w:rFonts w:ascii="Calibri" w:hAnsi="Calibri" w:eastAsia="Microsoft YaHei" w:cs="Calibri"/>
          <w:i/>
          <w:color w:val="667085"/>
          <w:sz w:val="19"/>
        </w:rPr>
        <w:t xml:space="preserve">  /bɜːn/</w:t>
      </w:r>
      <w:r>
        <w:rPr>
          <w:rFonts w:ascii="Calibri" w:hAnsi="Calibri" w:eastAsia="Microsoft YaHei" w:cs="Calibri"/>
          <w:color w:val="1F2937"/>
          <w:sz w:val="20"/>
        </w:rPr>
        <w:t xml:space="preserve">  </w:t>
      </w:r>
      <w:r>
        <w:rPr>
          <w:rFonts w:ascii="Calibri" w:hAnsi="Calibri" w:eastAsia="Microsoft YaHei" w:cs="Calibri"/>
          <w:color w:val="1F2937"/>
          <w:sz w:val="20"/>
        </w:rPr>
        <w:t>动词·燃烧，烧着，烧毁，灼伤n. 烧伤，灼伤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basic education</w:t>
      </w:r>
      <w:r>
        <w:rPr>
          <w:rFonts w:ascii="Calibri" w:hAnsi="Calibri" w:eastAsia="Microsoft YaHei" w:cs="Calibri"/>
          <w:i/>
          <w:color w:val="667085"/>
          <w:sz w:val="19"/>
        </w:rPr>
        <w:t xml:space="preserve">  /ˈbeɪsɪk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短语·基础教育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basic education</w:t>
      </w:r>
    </w:p>
    <w:p>
      <w:pPr>
        <w:pStyle w:val="Definition"/>
      </w:pPr>
      <w:r>
        <w:rPr>
          <w:rFonts w:ascii="Calibri" w:hAnsi="Calibri" w:eastAsia="Microsoft YaHei" w:cs="Calibri"/>
          <w:b/>
          <w:color w:val="1F4D78"/>
          <w:sz w:val="21"/>
        </w:rPr>
        <w:t>union house</w:t>
      </w:r>
      <w:r>
        <w:rPr>
          <w:rFonts w:ascii="Calibri" w:hAnsi="Calibri" w:eastAsia="Microsoft YaHei" w:cs="Calibri"/>
          <w:i/>
          <w:color w:val="667085"/>
          <w:sz w:val="19"/>
        </w:rPr>
        <w:t xml:space="preserve">  /ˈjuːnjən haʊs/</w:t>
      </w:r>
      <w:r>
        <w:rPr>
          <w:rFonts w:ascii="Calibri" w:hAnsi="Calibri" w:eastAsia="Microsoft YaHei" w:cs="Calibri"/>
          <w:color w:val="1F2937"/>
          <w:sz w:val="20"/>
        </w:rPr>
        <w:t xml:space="preserve">  </w:t>
      </w:r>
      <w:r>
        <w:rPr>
          <w:rFonts w:ascii="Calibri" w:hAnsi="Calibri" w:eastAsia="Microsoft YaHei" w:cs="Calibri"/>
          <w:color w:val="1F2937"/>
          <w:sz w:val="20"/>
        </w:rPr>
        <w:t>短语·学生会楼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union house</w:t>
      </w:r>
    </w:p>
    <w:p>
      <w:pPr>
        <w:pStyle w:val="Definition"/>
      </w:pPr>
      <w:r>
        <w:rPr>
          <w:rFonts w:ascii="Calibri" w:hAnsi="Calibri" w:eastAsia="Microsoft YaHei" w:cs="Calibri"/>
          <w:b/>
          <w:color w:val="1F4D78"/>
          <w:sz w:val="21"/>
        </w:rPr>
        <w:t>shoppers</w:t>
      </w:r>
      <w:r>
        <w:rPr>
          <w:rFonts w:ascii="Calibri" w:hAnsi="Calibri" w:eastAsia="Microsoft YaHei" w:cs="Calibri"/>
          <w:i/>
          <w:color w:val="667085"/>
          <w:sz w:val="19"/>
        </w:rPr>
        <w:t xml:space="preserve">  /ʃ ˈɒ p ə z/</w:t>
      </w:r>
      <w:r>
        <w:rPr>
          <w:rFonts w:ascii="Calibri" w:hAnsi="Calibri" w:eastAsia="Microsoft YaHei" w:cs="Calibri"/>
          <w:color w:val="1F2937"/>
          <w:sz w:val="20"/>
        </w:rPr>
        <w:t xml:space="preserve">  </w:t>
      </w:r>
      <w:r>
        <w:rPr>
          <w:rFonts w:ascii="Calibri" w:hAnsi="Calibri" w:eastAsia="Microsoft YaHei" w:cs="Calibri"/>
          <w:color w:val="1F2937"/>
          <w:sz w:val="20"/>
        </w:rPr>
        <w:t>名词·购物者(shopper复数)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interview shoppers</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36｜中点揭示发生：推荐信附带的校验码证明江母安排陆岑留下，却要求他永不说明原因；程叙留下的便笺把 </w:t>
      </w:r>
      <w:r>
        <w:rPr>
          <w:rFonts w:ascii="Calibri" w:hAnsi="Calibri" w:eastAsia="Microsoft YaHei" w:cs="Calibri"/>
          <w:b/>
          <w:color w:val="0B2545"/>
          <w:sz w:val="21"/>
        </w:rPr>
        <w:t>ozone</w:t>
      </w:r>
      <w:r>
        <w:rPr>
          <w:rFonts w:ascii="Calibri" w:hAnsi="Calibri" w:eastAsia="Microsoft YaHei" w:cs="Calibri"/>
          <w:color w:val="9B1C1C"/>
          <w:sz w:val="20"/>
        </w:rPr>
        <w:t>（新鲜的空气， [化]臭氧）</w:t>
      </w:r>
      <w:r>
        <w:rPr>
          <w:rFonts w:ascii="Calibri" w:hAnsi="Calibri" w:eastAsia="Microsoft YaHei" w:cs="Calibri"/>
          <w:color w:val="1F2937"/>
          <w:sz w:val="21"/>
        </w:rPr>
        <w:t>、</w:t>
      </w:r>
      <w:r>
        <w:rPr>
          <w:rFonts w:ascii="Calibri" w:hAnsi="Calibri" w:eastAsia="Microsoft YaHei" w:cs="Calibri"/>
          <w:b/>
          <w:color w:val="0B2545"/>
          <w:sz w:val="21"/>
        </w:rPr>
        <w:t>introspection</w:t>
      </w:r>
      <w:r>
        <w:rPr>
          <w:rFonts w:ascii="Calibri" w:hAnsi="Calibri" w:eastAsia="Microsoft YaHei" w:cs="Calibri"/>
          <w:color w:val="9B1C1C"/>
          <w:sz w:val="20"/>
        </w:rPr>
        <w:t>（反省，内省）</w:t>
      </w:r>
      <w:r>
        <w:rPr>
          <w:rFonts w:ascii="Calibri" w:hAnsi="Calibri" w:eastAsia="Microsoft YaHei" w:cs="Calibri"/>
          <w:color w:val="1F2937"/>
          <w:sz w:val="21"/>
        </w:rPr>
        <w:t>、</w:t>
      </w:r>
      <w:r>
        <w:rPr>
          <w:rFonts w:ascii="Calibri" w:hAnsi="Calibri" w:eastAsia="Microsoft YaHei" w:cs="Calibri"/>
          <w:b/>
          <w:color w:val="0B2545"/>
          <w:sz w:val="21"/>
        </w:rPr>
        <w:t>cervix</w:t>
      </w:r>
      <w:r>
        <w:rPr>
          <w:rFonts w:ascii="Calibri" w:hAnsi="Calibri" w:eastAsia="Microsoft YaHei" w:cs="Calibri"/>
          <w:color w:val="9B1C1C"/>
          <w:sz w:val="20"/>
        </w:rPr>
        <w:t>（[解]颈部， 子宫颈）</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basin in the desert</w:t>
      </w:r>
      <w:r>
        <w:rPr>
          <w:rFonts w:ascii="Calibri" w:hAnsi="Calibri" w:eastAsia="Microsoft YaHei" w:cs="Calibri"/>
          <w:color w:val="9B1C1C"/>
          <w:sz w:val="20"/>
        </w:rPr>
        <w:t>（沙漠中的盆地）</w:t>
      </w:r>
      <w:r>
        <w:rPr>
          <w:rFonts w:ascii="Calibri" w:hAnsi="Calibri" w:eastAsia="Microsoft YaHei" w:cs="Calibri"/>
          <w:color w:val="1F2937"/>
          <w:sz w:val="21"/>
        </w:rPr>
        <w:t>、</w:t>
      </w:r>
      <w:r>
        <w:rPr>
          <w:rFonts w:ascii="Calibri" w:hAnsi="Calibri" w:eastAsia="Microsoft YaHei" w:cs="Calibri"/>
          <w:b/>
          <w:color w:val="0B2545"/>
          <w:sz w:val="21"/>
        </w:rPr>
        <w:t>wave length</w:t>
      </w:r>
      <w:r>
        <w:rPr>
          <w:rFonts w:ascii="Calibri" w:hAnsi="Calibri" w:eastAsia="Microsoft YaHei" w:cs="Calibri"/>
          <w:color w:val="9B1C1C"/>
          <w:sz w:val="20"/>
        </w:rPr>
        <w:t>（波长）</w:t>
      </w:r>
      <w:r>
        <w:rPr>
          <w:rFonts w:ascii="Calibri" w:hAnsi="Calibri" w:eastAsia="Microsoft YaHei" w:cs="Calibri"/>
          <w:color w:val="1F2937"/>
          <w:sz w:val="21"/>
        </w:rPr>
        <w:t>、</w:t>
      </w:r>
      <w:r>
        <w:rPr>
          <w:rFonts w:ascii="Calibri" w:hAnsi="Calibri" w:eastAsia="Microsoft YaHei" w:cs="Calibri"/>
          <w:b/>
          <w:color w:val="0B2545"/>
          <w:sz w:val="21"/>
        </w:rPr>
        <w:t>template</w:t>
      </w:r>
      <w:r>
        <w:rPr>
          <w:rFonts w:ascii="Calibri" w:hAnsi="Calibri" w:eastAsia="Microsoft YaHei" w:cs="Calibri"/>
          <w:color w:val="9B1C1C"/>
          <w:sz w:val="20"/>
        </w:rPr>
        <w:t>（模板，样板）</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ozone</w:t>
      </w:r>
      <w:r>
        <w:rPr>
          <w:rFonts w:ascii="Calibri" w:hAnsi="Calibri" w:eastAsia="Microsoft YaHei" w:cs="Calibri"/>
          <w:i/>
          <w:color w:val="667085"/>
          <w:sz w:val="19"/>
        </w:rPr>
        <w:t xml:space="preserve">  /ˈəʊzəʊn/</w:t>
      </w:r>
      <w:r>
        <w:rPr>
          <w:rFonts w:ascii="Calibri" w:hAnsi="Calibri" w:eastAsia="Microsoft YaHei" w:cs="Calibri"/>
          <w:color w:val="1F2937"/>
          <w:sz w:val="20"/>
        </w:rPr>
        <w:t xml:space="preserve">  </w:t>
      </w:r>
      <w:r>
        <w:rPr>
          <w:rFonts w:ascii="Calibri" w:hAnsi="Calibri" w:eastAsia="Microsoft YaHei" w:cs="Calibri"/>
          <w:color w:val="1F2937"/>
          <w:sz w:val="20"/>
        </w:rPr>
        <w:t>名词·新鲜的空气， [化]臭氧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ozone layer</w:t>
      </w:r>
    </w:p>
    <w:p>
      <w:pPr>
        <w:pStyle w:val="Definition"/>
      </w:pPr>
      <w:r>
        <w:rPr>
          <w:rFonts w:ascii="Calibri" w:hAnsi="Calibri" w:eastAsia="Microsoft YaHei" w:cs="Calibri"/>
          <w:b/>
          <w:color w:val="1F4D78"/>
          <w:sz w:val="21"/>
        </w:rPr>
        <w:t>introspection</w:t>
      </w:r>
      <w:r>
        <w:rPr>
          <w:rFonts w:ascii="Calibri" w:hAnsi="Calibri" w:eastAsia="Microsoft YaHei" w:cs="Calibri"/>
          <w:i/>
          <w:color w:val="667085"/>
          <w:sz w:val="19"/>
        </w:rPr>
        <w:t xml:space="preserve">  /ˌɪntrə'spekʃn/</w:t>
      </w:r>
      <w:r>
        <w:rPr>
          <w:rFonts w:ascii="Calibri" w:hAnsi="Calibri" w:eastAsia="Microsoft YaHei" w:cs="Calibri"/>
          <w:color w:val="1F2937"/>
          <w:sz w:val="20"/>
        </w:rPr>
        <w:t xml:space="preserve">  </w:t>
      </w:r>
      <w:r>
        <w:rPr>
          <w:rFonts w:ascii="Calibri" w:hAnsi="Calibri" w:eastAsia="Microsoft YaHei" w:cs="Calibri"/>
          <w:color w:val="1F2937"/>
          <w:sz w:val="20"/>
        </w:rPr>
        <w:t>名词·反省，内省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cervix</w:t>
      </w:r>
      <w:r>
        <w:rPr>
          <w:rFonts w:ascii="Calibri" w:hAnsi="Calibri" w:eastAsia="Microsoft YaHei" w:cs="Calibri"/>
          <w:i/>
          <w:color w:val="667085"/>
          <w:sz w:val="19"/>
        </w:rPr>
        <w:t xml:space="preserve">  /ˈsɜːvɪks/</w:t>
      </w:r>
      <w:r>
        <w:rPr>
          <w:rFonts w:ascii="Calibri" w:hAnsi="Calibri" w:eastAsia="Microsoft YaHei" w:cs="Calibri"/>
          <w:color w:val="1F2937"/>
          <w:sz w:val="20"/>
        </w:rPr>
        <w:t xml:space="preserve">  </w:t>
      </w:r>
      <w:r>
        <w:rPr>
          <w:rFonts w:ascii="Calibri" w:hAnsi="Calibri" w:eastAsia="Microsoft YaHei" w:cs="Calibri"/>
          <w:color w:val="1F2937"/>
          <w:sz w:val="20"/>
        </w:rPr>
        <w:t>名词·[解]颈部， 子宫颈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basin in the desert</w:t>
      </w:r>
      <w:r>
        <w:rPr>
          <w:rFonts w:ascii="Calibri" w:hAnsi="Calibri" w:eastAsia="Microsoft YaHei" w:cs="Calibri"/>
          <w:i/>
          <w:color w:val="667085"/>
          <w:sz w:val="19"/>
        </w:rPr>
        <w:t xml:space="preserve">  /ˈbeɪsn ˌɪ n d ɪ ˈæ n ə ðiː ˈdɛzət/</w:t>
      </w:r>
      <w:r>
        <w:rPr>
          <w:rFonts w:ascii="Calibri" w:hAnsi="Calibri" w:eastAsia="Microsoft YaHei" w:cs="Calibri"/>
          <w:color w:val="1F2937"/>
          <w:sz w:val="20"/>
        </w:rPr>
        <w:t xml:space="preserve">  </w:t>
      </w:r>
      <w:r>
        <w:rPr>
          <w:rFonts w:ascii="Calibri" w:hAnsi="Calibri" w:eastAsia="Microsoft YaHei" w:cs="Calibri"/>
          <w:color w:val="1F2937"/>
          <w:sz w:val="20"/>
        </w:rPr>
        <w:t>短语·沙漠中的盆地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basin in the desert</w:t>
      </w:r>
    </w:p>
    <w:p>
      <w:pPr>
        <w:pStyle w:val="Definition"/>
      </w:pPr>
      <w:r>
        <w:rPr>
          <w:rFonts w:ascii="Calibri" w:hAnsi="Calibri" w:eastAsia="Microsoft YaHei" w:cs="Calibri"/>
          <w:b/>
          <w:color w:val="1F4D78"/>
          <w:sz w:val="21"/>
        </w:rPr>
        <w:t>wave length</w:t>
      </w:r>
      <w:r>
        <w:rPr>
          <w:rFonts w:ascii="Calibri" w:hAnsi="Calibri" w:eastAsia="Microsoft YaHei" w:cs="Calibri"/>
          <w:i/>
          <w:color w:val="667085"/>
          <w:sz w:val="19"/>
        </w:rPr>
        <w:t xml:space="preserve">  /weɪv lɛŋθ/</w:t>
      </w:r>
      <w:r>
        <w:rPr>
          <w:rFonts w:ascii="Calibri" w:hAnsi="Calibri" w:eastAsia="Microsoft YaHei" w:cs="Calibri"/>
          <w:color w:val="1F2937"/>
          <w:sz w:val="20"/>
        </w:rPr>
        <w:t xml:space="preserve">  </w:t>
      </w:r>
      <w:r>
        <w:rPr>
          <w:rFonts w:ascii="Calibri" w:hAnsi="Calibri" w:eastAsia="Microsoft YaHei" w:cs="Calibri"/>
          <w:color w:val="1F2937"/>
          <w:sz w:val="20"/>
        </w:rPr>
        <w:t>短语·波长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wave length</w:t>
      </w:r>
    </w:p>
    <w:p>
      <w:pPr>
        <w:pStyle w:val="Definition"/>
      </w:pPr>
      <w:r>
        <w:rPr>
          <w:rFonts w:ascii="Calibri" w:hAnsi="Calibri" w:eastAsia="Microsoft YaHei" w:cs="Calibri"/>
          <w:b/>
          <w:color w:val="1F4D78"/>
          <w:sz w:val="21"/>
        </w:rPr>
        <w:t>template</w:t>
      </w:r>
      <w:r>
        <w:rPr>
          <w:rFonts w:ascii="Calibri" w:hAnsi="Calibri" w:eastAsia="Microsoft YaHei" w:cs="Calibri"/>
          <w:i/>
          <w:color w:val="667085"/>
          <w:sz w:val="19"/>
        </w:rPr>
        <w:t xml:space="preserve">  /t ˈɛ m p l eɪ 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单词（词性待核）·模板，样板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regulate template</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37｜新事实迫使前半章线索重新排序，原本可信的解释不再充分；审讯记录把 </w:t>
      </w:r>
      <w:r>
        <w:rPr>
          <w:rFonts w:ascii="Calibri" w:hAnsi="Calibri" w:eastAsia="Microsoft YaHei" w:cs="Calibri"/>
          <w:b/>
          <w:color w:val="0B2545"/>
          <w:sz w:val="21"/>
        </w:rPr>
        <w:t>pragmatic</w:t>
      </w:r>
      <w:r>
        <w:rPr>
          <w:rFonts w:ascii="Calibri" w:hAnsi="Calibri" w:eastAsia="Microsoft YaHei" w:cs="Calibri"/>
          <w:color w:val="9B1C1C"/>
          <w:sz w:val="20"/>
        </w:rPr>
        <w:t>（国事的， 团体事务的， 实际的， 注重实效的）</w:t>
      </w:r>
      <w:r>
        <w:rPr>
          <w:rFonts w:ascii="Calibri" w:hAnsi="Calibri" w:eastAsia="Microsoft YaHei" w:cs="Calibri"/>
          <w:color w:val="1F2937"/>
          <w:sz w:val="21"/>
        </w:rPr>
        <w:t>、</w:t>
      </w:r>
      <w:r>
        <w:rPr>
          <w:rFonts w:ascii="Calibri" w:hAnsi="Calibri" w:eastAsia="Microsoft YaHei" w:cs="Calibri"/>
          <w:b/>
          <w:color w:val="0B2545"/>
          <w:sz w:val="21"/>
        </w:rPr>
        <w:t>lender</w:t>
      </w:r>
      <w:r>
        <w:rPr>
          <w:rFonts w:ascii="Calibri" w:hAnsi="Calibri" w:eastAsia="Microsoft YaHei" w:cs="Calibri"/>
          <w:color w:val="9B1C1C"/>
          <w:sz w:val="20"/>
        </w:rPr>
        <w:t>（贷款人，出借人）</w:t>
      </w:r>
      <w:r>
        <w:rPr>
          <w:rFonts w:ascii="Calibri" w:hAnsi="Calibri" w:eastAsia="Microsoft YaHei" w:cs="Calibri"/>
          <w:color w:val="1F2937"/>
          <w:sz w:val="21"/>
        </w:rPr>
        <w:t>、</w:t>
      </w:r>
      <w:r>
        <w:rPr>
          <w:rFonts w:ascii="Calibri" w:hAnsi="Calibri" w:eastAsia="Microsoft YaHei" w:cs="Calibri"/>
          <w:b/>
          <w:color w:val="0B2545"/>
          <w:sz w:val="21"/>
        </w:rPr>
        <w:t>coincident</w:t>
      </w:r>
      <w:r>
        <w:rPr>
          <w:rFonts w:ascii="Calibri" w:hAnsi="Calibri" w:eastAsia="Microsoft YaHei" w:cs="Calibri"/>
          <w:color w:val="9B1C1C"/>
          <w:sz w:val="20"/>
        </w:rPr>
        <w:t>（一致的， 暗合的， 符合的）</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board games</w:t>
      </w:r>
      <w:r>
        <w:rPr>
          <w:rFonts w:ascii="Calibri" w:hAnsi="Calibri" w:eastAsia="Microsoft YaHei" w:cs="Calibri"/>
          <w:color w:val="9B1C1C"/>
          <w:sz w:val="20"/>
        </w:rPr>
        <w:t>（桌游）</w:t>
      </w:r>
      <w:r>
        <w:rPr>
          <w:rFonts w:ascii="Calibri" w:hAnsi="Calibri" w:eastAsia="Microsoft YaHei" w:cs="Calibri"/>
          <w:color w:val="1F2937"/>
          <w:sz w:val="21"/>
        </w:rPr>
        <w:t>、</w:t>
      </w:r>
      <w:r>
        <w:rPr>
          <w:rFonts w:ascii="Calibri" w:hAnsi="Calibri" w:eastAsia="Microsoft YaHei" w:cs="Calibri"/>
          <w:b/>
          <w:color w:val="0B2545"/>
          <w:sz w:val="21"/>
        </w:rPr>
        <w:t>wooden sculptures</w:t>
      </w:r>
      <w:r>
        <w:rPr>
          <w:rFonts w:ascii="Calibri" w:hAnsi="Calibri" w:eastAsia="Microsoft YaHei" w:cs="Calibri"/>
          <w:color w:val="9B1C1C"/>
          <w:sz w:val="20"/>
        </w:rPr>
        <w:t>（木雕）</w:t>
      </w:r>
      <w:r>
        <w:rPr>
          <w:rFonts w:ascii="Calibri" w:hAnsi="Calibri" w:eastAsia="Microsoft YaHei" w:cs="Calibri"/>
          <w:color w:val="1F2937"/>
          <w:sz w:val="21"/>
        </w:rPr>
        <w:t>、</w:t>
      </w:r>
      <w:r>
        <w:rPr>
          <w:rFonts w:ascii="Calibri" w:hAnsi="Calibri" w:eastAsia="Microsoft YaHei" w:cs="Calibri"/>
          <w:b/>
          <w:color w:val="0B2545"/>
          <w:sz w:val="21"/>
        </w:rPr>
        <w:t>wetlands</w:t>
      </w:r>
      <w:r>
        <w:rPr>
          <w:rFonts w:ascii="Calibri" w:hAnsi="Calibri" w:eastAsia="Microsoft YaHei" w:cs="Calibri"/>
          <w:color w:val="9B1C1C"/>
          <w:sz w:val="20"/>
        </w:rPr>
        <w:t>（湿地(注意复数)）</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pragmatic</w:t>
      </w:r>
      <w:r>
        <w:rPr>
          <w:rFonts w:ascii="Calibri" w:hAnsi="Calibri" w:eastAsia="Microsoft YaHei" w:cs="Calibri"/>
          <w:i/>
          <w:color w:val="667085"/>
          <w:sz w:val="19"/>
        </w:rPr>
        <w:t xml:space="preserve">  /prægˈmætɪk/</w:t>
      </w:r>
      <w:r>
        <w:rPr>
          <w:rFonts w:ascii="Calibri" w:hAnsi="Calibri" w:eastAsia="Microsoft YaHei" w:cs="Calibri"/>
          <w:color w:val="1F2937"/>
          <w:sz w:val="20"/>
        </w:rPr>
        <w:t xml:space="preserve">  </w:t>
      </w:r>
      <w:r>
        <w:rPr>
          <w:rFonts w:ascii="Calibri" w:hAnsi="Calibri" w:eastAsia="Microsoft YaHei" w:cs="Calibri"/>
          <w:color w:val="1F2937"/>
          <w:sz w:val="20"/>
        </w:rPr>
        <w:t>形容词·国事的， 团体事务的， 实际的， 注重实效的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lender</w:t>
      </w:r>
      <w:r>
        <w:rPr>
          <w:rFonts w:ascii="Calibri" w:hAnsi="Calibri" w:eastAsia="Microsoft YaHei" w:cs="Calibri"/>
          <w:i/>
          <w:color w:val="667085"/>
          <w:sz w:val="19"/>
        </w:rPr>
        <w:t xml:space="preserve">  /'lendə/</w:t>
      </w:r>
      <w:r>
        <w:rPr>
          <w:rFonts w:ascii="Calibri" w:hAnsi="Calibri" w:eastAsia="Microsoft YaHei" w:cs="Calibri"/>
          <w:color w:val="1F2937"/>
          <w:sz w:val="20"/>
        </w:rPr>
        <w:t xml:space="preserve">  </w:t>
      </w:r>
      <w:r>
        <w:rPr>
          <w:rFonts w:ascii="Calibri" w:hAnsi="Calibri" w:eastAsia="Microsoft YaHei" w:cs="Calibri"/>
          <w:color w:val="1F2937"/>
          <w:sz w:val="20"/>
        </w:rPr>
        <w:t>名词·贷款人，出借人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money lender</w:t>
      </w:r>
    </w:p>
    <w:p>
      <w:pPr>
        <w:pStyle w:val="Definition"/>
      </w:pPr>
      <w:r>
        <w:rPr>
          <w:rFonts w:ascii="Calibri" w:hAnsi="Calibri" w:eastAsia="Microsoft YaHei" w:cs="Calibri"/>
          <w:b/>
          <w:color w:val="1F4D78"/>
          <w:sz w:val="21"/>
        </w:rPr>
        <w:t>coincident</w:t>
      </w:r>
      <w:r>
        <w:rPr>
          <w:rFonts w:ascii="Calibri" w:hAnsi="Calibri" w:eastAsia="Microsoft YaHei" w:cs="Calibri"/>
          <w:i/>
          <w:color w:val="667085"/>
          <w:sz w:val="19"/>
        </w:rPr>
        <w:t xml:space="preserve">  /kəʊˈɪnsɪdənt/</w:t>
      </w:r>
      <w:r>
        <w:rPr>
          <w:rFonts w:ascii="Calibri" w:hAnsi="Calibri" w:eastAsia="Microsoft YaHei" w:cs="Calibri"/>
          <w:color w:val="1F2937"/>
          <w:sz w:val="20"/>
        </w:rPr>
        <w:t xml:space="preserve">  </w:t>
      </w:r>
      <w:r>
        <w:rPr>
          <w:rFonts w:ascii="Calibri" w:hAnsi="Calibri" w:eastAsia="Microsoft YaHei" w:cs="Calibri"/>
          <w:color w:val="1F2937"/>
          <w:sz w:val="20"/>
        </w:rPr>
        <w:t>形容词·一致的， 暗合的， 符合的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board games</w:t>
      </w:r>
      <w:r>
        <w:rPr>
          <w:rFonts w:ascii="Calibri" w:hAnsi="Calibri" w:eastAsia="Microsoft YaHei" w:cs="Calibri"/>
          <w:i/>
          <w:color w:val="667085"/>
          <w:sz w:val="19"/>
        </w:rPr>
        <w:t xml:space="preserve">  /bɔːd ɡeɪmz/</w:t>
      </w:r>
      <w:r>
        <w:rPr>
          <w:rFonts w:ascii="Calibri" w:hAnsi="Calibri" w:eastAsia="Microsoft YaHei" w:cs="Calibri"/>
          <w:color w:val="1F2937"/>
          <w:sz w:val="20"/>
        </w:rPr>
        <w:t xml:space="preserve">  </w:t>
      </w:r>
      <w:r>
        <w:rPr>
          <w:rFonts w:ascii="Calibri" w:hAnsi="Calibri" w:eastAsia="Microsoft YaHei" w:cs="Calibri"/>
          <w:color w:val="1F2937"/>
          <w:sz w:val="20"/>
        </w:rPr>
        <w:t>短语·桌游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board games</w:t>
      </w:r>
    </w:p>
    <w:p>
      <w:pPr>
        <w:pStyle w:val="Definition"/>
      </w:pPr>
      <w:r>
        <w:rPr>
          <w:rFonts w:ascii="Calibri" w:hAnsi="Calibri" w:eastAsia="Microsoft YaHei" w:cs="Calibri"/>
          <w:b/>
          <w:color w:val="1F4D78"/>
          <w:sz w:val="21"/>
        </w:rPr>
        <w:t>wooden sculptures</w:t>
      </w:r>
      <w:r>
        <w:rPr>
          <w:rFonts w:ascii="Calibri" w:hAnsi="Calibri" w:eastAsia="Microsoft YaHei" w:cs="Calibri"/>
          <w:i/>
          <w:color w:val="667085"/>
          <w:sz w:val="19"/>
        </w:rPr>
        <w:t xml:space="preserve">  /ˈwʊdn skˈʌlptʃəz/</w:t>
      </w:r>
      <w:r>
        <w:rPr>
          <w:rFonts w:ascii="Calibri" w:hAnsi="Calibri" w:eastAsia="Microsoft YaHei" w:cs="Calibri"/>
          <w:color w:val="1F2937"/>
          <w:sz w:val="20"/>
        </w:rPr>
        <w:t xml:space="preserve">  </w:t>
      </w:r>
      <w:r>
        <w:rPr>
          <w:rFonts w:ascii="Calibri" w:hAnsi="Calibri" w:eastAsia="Microsoft YaHei" w:cs="Calibri"/>
          <w:color w:val="1F2937"/>
          <w:sz w:val="20"/>
        </w:rPr>
        <w:t>短语·木雕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wooden sculptures</w:t>
      </w:r>
    </w:p>
    <w:p>
      <w:pPr>
        <w:pStyle w:val="Definition"/>
      </w:pPr>
      <w:r>
        <w:rPr>
          <w:rFonts w:ascii="Calibri" w:hAnsi="Calibri" w:eastAsia="Microsoft YaHei" w:cs="Calibri"/>
          <w:b/>
          <w:color w:val="1F4D78"/>
          <w:sz w:val="21"/>
        </w:rPr>
        <w:t>wetlands</w:t>
      </w:r>
      <w:r>
        <w:rPr>
          <w:rFonts w:ascii="Calibri" w:hAnsi="Calibri" w:eastAsia="Microsoft YaHei" w:cs="Calibri"/>
          <w:i/>
          <w:color w:val="667085"/>
          <w:sz w:val="19"/>
        </w:rPr>
        <w:t xml:space="preserve">  /wˈɛtləndz/</w:t>
      </w:r>
      <w:r>
        <w:rPr>
          <w:rFonts w:ascii="Calibri" w:hAnsi="Calibri" w:eastAsia="Microsoft YaHei" w:cs="Calibri"/>
          <w:color w:val="1F2937"/>
          <w:sz w:val="20"/>
        </w:rPr>
        <w:t xml:space="preserve">  </w:t>
      </w:r>
      <w:r>
        <w:rPr>
          <w:rFonts w:ascii="Calibri" w:hAnsi="Calibri" w:eastAsia="Microsoft YaHei" w:cs="Calibri"/>
          <w:color w:val="1F2937"/>
          <w:sz w:val="20"/>
        </w:rPr>
        <w:t>名词·湿地(注意复数)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38｜案件风险从个人秘密扩展到更多受影响者或更高层制度；监听片段中先后响起 </w:t>
      </w:r>
      <w:r>
        <w:rPr>
          <w:rFonts w:ascii="Calibri" w:hAnsi="Calibri" w:eastAsia="Microsoft YaHei" w:cs="Calibri"/>
          <w:b/>
          <w:color w:val="0B2545"/>
          <w:sz w:val="21"/>
        </w:rPr>
        <w:t>relevance</w:t>
      </w:r>
      <w:r>
        <w:rPr>
          <w:rFonts w:ascii="Calibri" w:hAnsi="Calibri" w:eastAsia="Microsoft YaHei" w:cs="Calibri"/>
          <w:color w:val="9B1C1C"/>
          <w:sz w:val="20"/>
        </w:rPr>
        <w:t>（关联，适当，中肯）</w:t>
      </w:r>
      <w:r>
        <w:rPr>
          <w:rFonts w:ascii="Calibri" w:hAnsi="Calibri" w:eastAsia="Microsoft YaHei" w:cs="Calibri"/>
          <w:color w:val="1F2937"/>
          <w:sz w:val="21"/>
        </w:rPr>
        <w:t>、</w:t>
      </w:r>
      <w:r>
        <w:rPr>
          <w:rFonts w:ascii="Calibri" w:hAnsi="Calibri" w:eastAsia="Microsoft YaHei" w:cs="Calibri"/>
          <w:b/>
          <w:color w:val="0B2545"/>
          <w:sz w:val="21"/>
        </w:rPr>
        <w:t>manoeuvre</w:t>
      </w:r>
      <w:r>
        <w:rPr>
          <w:rFonts w:ascii="Calibri" w:hAnsi="Calibri" w:eastAsia="Microsoft YaHei" w:cs="Calibri"/>
          <w:color w:val="9B1C1C"/>
          <w:sz w:val="20"/>
        </w:rPr>
        <w:t>（调动，演习，用策略 vt. 诱使，操纵，耍花招 n. 策略(等于maneuvre)）</w:t>
      </w:r>
      <w:r>
        <w:rPr>
          <w:rFonts w:ascii="Calibri" w:hAnsi="Calibri" w:eastAsia="Microsoft YaHei" w:cs="Calibri"/>
          <w:color w:val="1F2937"/>
          <w:sz w:val="21"/>
        </w:rPr>
        <w:t>、</w:t>
      </w:r>
      <w:r>
        <w:rPr>
          <w:rFonts w:ascii="Calibri" w:hAnsi="Calibri" w:eastAsia="Microsoft YaHei" w:cs="Calibri"/>
          <w:b/>
          <w:color w:val="0B2545"/>
          <w:sz w:val="21"/>
        </w:rPr>
        <w:t>confinement</w:t>
      </w:r>
      <w:r>
        <w:rPr>
          <w:rFonts w:ascii="Calibri" w:hAnsi="Calibri" w:eastAsia="Microsoft YaHei" w:cs="Calibri"/>
          <w:color w:val="9B1C1C"/>
          <w:sz w:val="20"/>
        </w:rPr>
        <w:t>（限制）</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calling fee</w:t>
      </w:r>
      <w:r>
        <w:rPr>
          <w:rFonts w:ascii="Calibri" w:hAnsi="Calibri" w:eastAsia="Microsoft YaHei" w:cs="Calibri"/>
          <w:color w:val="9B1C1C"/>
          <w:sz w:val="20"/>
        </w:rPr>
        <w:t>（电话费）</w:t>
      </w:r>
      <w:r>
        <w:rPr>
          <w:rFonts w:ascii="Calibri" w:hAnsi="Calibri" w:eastAsia="Microsoft YaHei" w:cs="Calibri"/>
          <w:color w:val="1F2937"/>
          <w:sz w:val="21"/>
        </w:rPr>
        <w:t>、</w:t>
      </w:r>
      <w:r>
        <w:rPr>
          <w:rFonts w:ascii="Calibri" w:hAnsi="Calibri" w:eastAsia="Microsoft YaHei" w:cs="Calibri"/>
          <w:b/>
          <w:color w:val="0B2545"/>
          <w:sz w:val="21"/>
        </w:rPr>
        <w:t>fox</w:t>
      </w:r>
      <w:r>
        <w:rPr>
          <w:rFonts w:ascii="Calibri" w:hAnsi="Calibri" w:eastAsia="Microsoft YaHei" w:cs="Calibri"/>
          <w:color w:val="9B1C1C"/>
          <w:sz w:val="20"/>
        </w:rPr>
        <w:t>（狐狸）</w:t>
      </w:r>
      <w:r>
        <w:rPr>
          <w:rFonts w:ascii="Calibri" w:hAnsi="Calibri" w:eastAsia="Microsoft YaHei" w:cs="Calibri"/>
          <w:color w:val="1F2937"/>
          <w:sz w:val="21"/>
        </w:rPr>
        <w:t>、</w:t>
      </w:r>
      <w:r>
        <w:rPr>
          <w:rFonts w:ascii="Calibri" w:hAnsi="Calibri" w:eastAsia="Microsoft YaHei" w:cs="Calibri"/>
          <w:b/>
          <w:color w:val="0B2545"/>
          <w:sz w:val="21"/>
        </w:rPr>
        <w:t>examination</w:t>
      </w:r>
      <w:r>
        <w:rPr>
          <w:rFonts w:ascii="Calibri" w:hAnsi="Calibri" w:eastAsia="Microsoft YaHei" w:cs="Calibri"/>
          <w:color w:val="9B1C1C"/>
          <w:sz w:val="20"/>
        </w:rPr>
        <w:t>（考试，测验）</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relevance</w:t>
      </w:r>
      <w:r>
        <w:rPr>
          <w:rFonts w:ascii="Calibri" w:hAnsi="Calibri" w:eastAsia="Microsoft YaHei" w:cs="Calibri"/>
          <w:i/>
          <w:color w:val="667085"/>
          <w:sz w:val="19"/>
        </w:rPr>
        <w:t xml:space="preserve">  /'reləvəns/</w:t>
      </w:r>
      <w:r>
        <w:rPr>
          <w:rFonts w:ascii="Calibri" w:hAnsi="Calibri" w:eastAsia="Microsoft YaHei" w:cs="Calibri"/>
          <w:color w:val="1F2937"/>
          <w:sz w:val="20"/>
        </w:rPr>
        <w:t xml:space="preserve">  </w:t>
      </w:r>
      <w:r>
        <w:rPr>
          <w:rFonts w:ascii="Calibri" w:hAnsi="Calibri" w:eastAsia="Microsoft YaHei" w:cs="Calibri"/>
          <w:color w:val="1F2937"/>
          <w:sz w:val="20"/>
        </w:rPr>
        <w:t>名词·关联，适当，中肯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manoeuvre</w:t>
      </w:r>
      <w:r>
        <w:rPr>
          <w:rFonts w:ascii="Calibri" w:hAnsi="Calibri" w:eastAsia="Microsoft YaHei" w:cs="Calibri"/>
          <w:i/>
          <w:color w:val="667085"/>
          <w:sz w:val="19"/>
        </w:rPr>
        <w:t xml:space="preserve">  /mə'nuːvə(r)/</w:t>
      </w:r>
      <w:r>
        <w:rPr>
          <w:rFonts w:ascii="Calibri" w:hAnsi="Calibri" w:eastAsia="Microsoft YaHei" w:cs="Calibri"/>
          <w:color w:val="1F2937"/>
          <w:sz w:val="20"/>
        </w:rPr>
        <w:t xml:space="preserve">  </w:t>
      </w:r>
      <w:r>
        <w:rPr>
          <w:rFonts w:ascii="Calibri" w:hAnsi="Calibri" w:eastAsia="Microsoft YaHei" w:cs="Calibri"/>
          <w:color w:val="1F2937"/>
          <w:sz w:val="20"/>
        </w:rPr>
        <w:t>不及物动词·调动，演习，用策略 vt. 诱使，操纵，耍花招 n. 策略(等于maneuvre)</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confinement</w:t>
      </w:r>
      <w:r>
        <w:rPr>
          <w:rFonts w:ascii="Calibri" w:hAnsi="Calibri" w:eastAsia="Microsoft YaHei" w:cs="Calibri"/>
          <w:i/>
          <w:color w:val="667085"/>
          <w:sz w:val="19"/>
        </w:rPr>
        <w:t xml:space="preserve">  /kənˈfaɪnmənt/</w:t>
      </w:r>
      <w:r>
        <w:rPr>
          <w:rFonts w:ascii="Calibri" w:hAnsi="Calibri" w:eastAsia="Microsoft YaHei" w:cs="Calibri"/>
          <w:color w:val="1F2937"/>
          <w:sz w:val="20"/>
        </w:rPr>
        <w:t xml:space="preserve">  </w:t>
      </w:r>
      <w:r>
        <w:rPr>
          <w:rFonts w:ascii="Calibri" w:hAnsi="Calibri" w:eastAsia="Microsoft YaHei" w:cs="Calibri"/>
          <w:color w:val="1F2937"/>
          <w:sz w:val="20"/>
        </w:rPr>
        <w:t>名词·限制</w:t>
      </w:r>
      <w:r>
        <w:br/>
      </w:r>
      <w:r>
        <w:rPr>
          <w:rFonts w:ascii="Calibri" w:hAnsi="Calibri" w:eastAsia="Microsoft YaHei" w:cs="Calibri"/>
          <w:b/>
          <w:color w:val="7A5A00"/>
          <w:sz w:val="19"/>
        </w:rPr>
        <w:t>构/源/族：</w:t>
      </w:r>
      <w:r>
        <w:rPr>
          <w:rFonts w:ascii="Calibri" w:hAnsi="Calibri" w:eastAsia="Microsoft YaHei" w:cs="Calibri"/>
          <w:color w:val="1F2937"/>
          <w:sz w:val="19"/>
        </w:rPr>
        <w:t>confine → confinement（-ment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calling fee</w:t>
      </w:r>
      <w:r>
        <w:rPr>
          <w:rFonts w:ascii="Calibri" w:hAnsi="Calibri" w:eastAsia="Microsoft YaHei" w:cs="Calibri"/>
          <w:i/>
          <w:color w:val="667085"/>
          <w:sz w:val="19"/>
        </w:rPr>
        <w:t xml:space="preserve">  /kˈɔːlɪŋ fiː/</w:t>
      </w:r>
      <w:r>
        <w:rPr>
          <w:rFonts w:ascii="Calibri" w:hAnsi="Calibri" w:eastAsia="Microsoft YaHei" w:cs="Calibri"/>
          <w:color w:val="1F2937"/>
          <w:sz w:val="20"/>
        </w:rPr>
        <w:t xml:space="preserve">  </w:t>
      </w:r>
      <w:r>
        <w:rPr>
          <w:rFonts w:ascii="Calibri" w:hAnsi="Calibri" w:eastAsia="Microsoft YaHei" w:cs="Calibri"/>
          <w:color w:val="1F2937"/>
          <w:sz w:val="20"/>
        </w:rPr>
        <w:t>短语·电话费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calling fee</w:t>
      </w:r>
    </w:p>
    <w:p>
      <w:pPr>
        <w:pStyle w:val="Definition"/>
      </w:pPr>
      <w:r>
        <w:rPr>
          <w:rFonts w:ascii="Calibri" w:hAnsi="Calibri" w:eastAsia="Microsoft YaHei" w:cs="Calibri"/>
          <w:b/>
          <w:color w:val="1F4D78"/>
          <w:sz w:val="21"/>
        </w:rPr>
        <w:t>fox</w:t>
      </w:r>
      <w:r>
        <w:rPr>
          <w:rFonts w:ascii="Calibri" w:hAnsi="Calibri" w:eastAsia="Microsoft YaHei" w:cs="Calibri"/>
          <w:i/>
          <w:color w:val="667085"/>
          <w:sz w:val="19"/>
        </w:rPr>
        <w:t xml:space="preserve">  /fɒks/</w:t>
      </w:r>
      <w:r>
        <w:rPr>
          <w:rFonts w:ascii="Calibri" w:hAnsi="Calibri" w:eastAsia="Microsoft YaHei" w:cs="Calibri"/>
          <w:color w:val="1F2937"/>
          <w:sz w:val="20"/>
        </w:rPr>
        <w:t xml:space="preserve">  </w:t>
      </w:r>
      <w:r>
        <w:rPr>
          <w:rFonts w:ascii="Calibri" w:hAnsi="Calibri" w:eastAsia="Microsoft YaHei" w:cs="Calibri"/>
          <w:color w:val="1F2937"/>
          <w:sz w:val="20"/>
        </w:rPr>
        <w:t>名词·狐狸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Fox Lane</w:t>
      </w:r>
    </w:p>
    <w:p>
      <w:pPr>
        <w:pStyle w:val="Definition"/>
      </w:pPr>
      <w:r>
        <w:rPr>
          <w:rFonts w:ascii="Calibri" w:hAnsi="Calibri" w:eastAsia="Microsoft YaHei" w:cs="Calibri"/>
          <w:b/>
          <w:color w:val="1F4D78"/>
          <w:sz w:val="21"/>
        </w:rPr>
        <w:t>examination</w:t>
      </w:r>
      <w:r>
        <w:rPr>
          <w:rFonts w:ascii="Calibri" w:hAnsi="Calibri" w:eastAsia="Microsoft YaHei" w:cs="Calibri"/>
          <w:i/>
          <w:color w:val="667085"/>
          <w:sz w:val="19"/>
        </w:rPr>
        <w:t xml:space="preserve">  /ɪgˌzæmɪˈneɪʃən/</w:t>
      </w:r>
      <w:r>
        <w:rPr>
          <w:rFonts w:ascii="Calibri" w:hAnsi="Calibri" w:eastAsia="Microsoft YaHei" w:cs="Calibri"/>
          <w:color w:val="1F2937"/>
          <w:sz w:val="20"/>
        </w:rPr>
        <w:t xml:space="preserve">  </w:t>
      </w:r>
      <w:r>
        <w:rPr>
          <w:rFonts w:ascii="Calibri" w:hAnsi="Calibri" w:eastAsia="Microsoft YaHei" w:cs="Calibri"/>
          <w:color w:val="1F2937"/>
          <w:sz w:val="20"/>
        </w:rPr>
        <w:t>名词·考试，测验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optic examination</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39｜二人更新嫌疑、目标与证据缺口，并放弃一项已经失效的假设；江穗从公开数据库检出 </w:t>
      </w:r>
      <w:r>
        <w:rPr>
          <w:rFonts w:ascii="Calibri" w:hAnsi="Calibri" w:eastAsia="Microsoft YaHei" w:cs="Calibri"/>
          <w:b/>
          <w:color w:val="0B2545"/>
          <w:sz w:val="21"/>
        </w:rPr>
        <w:t>sharpen</w:t>
      </w:r>
      <w:r>
        <w:rPr>
          <w:rFonts w:ascii="Calibri" w:hAnsi="Calibri" w:eastAsia="Microsoft YaHei" w:cs="Calibri"/>
          <w:color w:val="9B1C1C"/>
          <w:sz w:val="20"/>
        </w:rPr>
        <w:t>（削尖，使敏锐）</w:t>
      </w:r>
      <w:r>
        <w:rPr>
          <w:rFonts w:ascii="Calibri" w:hAnsi="Calibri" w:eastAsia="Microsoft YaHei" w:cs="Calibri"/>
          <w:color w:val="1F2937"/>
          <w:sz w:val="21"/>
        </w:rPr>
        <w:t>、</w:t>
      </w:r>
      <w:r>
        <w:rPr>
          <w:rFonts w:ascii="Calibri" w:hAnsi="Calibri" w:eastAsia="Microsoft YaHei" w:cs="Calibri"/>
          <w:b/>
          <w:color w:val="0B2545"/>
          <w:sz w:val="21"/>
        </w:rPr>
        <w:t>moderately</w:t>
      </w:r>
      <w:r>
        <w:rPr>
          <w:rFonts w:ascii="Calibri" w:hAnsi="Calibri" w:eastAsia="Microsoft YaHei" w:cs="Calibri"/>
          <w:color w:val="9B1C1C"/>
          <w:sz w:val="20"/>
        </w:rPr>
        <w:t>（适度地，适中）</w:t>
      </w:r>
      <w:r>
        <w:rPr>
          <w:rFonts w:ascii="Calibri" w:hAnsi="Calibri" w:eastAsia="Microsoft YaHei" w:cs="Calibri"/>
          <w:color w:val="1F2937"/>
          <w:sz w:val="21"/>
        </w:rPr>
        <w:t>、</w:t>
      </w:r>
      <w:r>
        <w:rPr>
          <w:rFonts w:ascii="Calibri" w:hAnsi="Calibri" w:eastAsia="Microsoft YaHei" w:cs="Calibri"/>
          <w:b/>
          <w:color w:val="0B2545"/>
          <w:sz w:val="21"/>
        </w:rPr>
        <w:t>crops</w:t>
      </w:r>
      <w:r>
        <w:rPr>
          <w:rFonts w:ascii="Calibri" w:hAnsi="Calibri" w:eastAsia="Microsoft YaHei" w:cs="Calibri"/>
          <w:color w:val="9B1C1C"/>
          <w:sz w:val="20"/>
        </w:rPr>
        <w:t>（农作物(crop的复数)，收成，[冶] 切头）</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chemical level</w:t>
      </w:r>
      <w:r>
        <w:rPr>
          <w:rFonts w:ascii="Calibri" w:hAnsi="Calibri" w:eastAsia="Microsoft YaHei" w:cs="Calibri"/>
          <w:color w:val="9B1C1C"/>
          <w:sz w:val="20"/>
        </w:rPr>
        <w:t>（化学水平）</w:t>
      </w:r>
      <w:r>
        <w:rPr>
          <w:rFonts w:ascii="Calibri" w:hAnsi="Calibri" w:eastAsia="Microsoft YaHei" w:cs="Calibri"/>
          <w:color w:val="1F2937"/>
          <w:sz w:val="21"/>
        </w:rPr>
        <w:t>、</w:t>
      </w:r>
      <w:r>
        <w:rPr>
          <w:rFonts w:ascii="Calibri" w:hAnsi="Calibri" w:eastAsia="Microsoft YaHei" w:cs="Calibri"/>
          <w:b/>
          <w:color w:val="0B2545"/>
          <w:sz w:val="21"/>
        </w:rPr>
        <w:t>aminoacid</w:t>
      </w:r>
      <w:r>
        <w:rPr>
          <w:rFonts w:ascii="Calibri" w:hAnsi="Calibri" w:eastAsia="Microsoft YaHei" w:cs="Calibri"/>
          <w:color w:val="9B1C1C"/>
          <w:sz w:val="20"/>
        </w:rPr>
        <w:t>（氨）</w:t>
      </w:r>
      <w:r>
        <w:rPr>
          <w:rFonts w:ascii="Calibri" w:hAnsi="Calibri" w:eastAsia="Microsoft YaHei" w:cs="Calibri"/>
          <w:color w:val="1F2937"/>
          <w:sz w:val="21"/>
        </w:rPr>
        <w:t>、</w:t>
      </w:r>
      <w:r>
        <w:rPr>
          <w:rFonts w:ascii="Calibri" w:hAnsi="Calibri" w:eastAsia="Microsoft YaHei" w:cs="Calibri"/>
          <w:b/>
          <w:color w:val="0B2545"/>
          <w:sz w:val="21"/>
        </w:rPr>
        <w:t>durablesteel</w:t>
      </w:r>
      <w:r>
        <w:rPr>
          <w:rFonts w:ascii="Calibri" w:hAnsi="Calibri" w:eastAsia="Microsoft YaHei" w:cs="Calibri"/>
          <w:color w:val="9B1C1C"/>
          <w:sz w:val="20"/>
        </w:rPr>
        <w:t>（耐用的，耐久的，持久的钢）</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sharpen</w:t>
      </w:r>
      <w:r>
        <w:rPr>
          <w:rFonts w:ascii="Calibri" w:hAnsi="Calibri" w:eastAsia="Microsoft YaHei" w:cs="Calibri"/>
          <w:i/>
          <w:color w:val="667085"/>
          <w:sz w:val="19"/>
        </w:rPr>
        <w:t xml:space="preserve">  /ˈʃɑːpən/</w:t>
      </w:r>
      <w:r>
        <w:rPr>
          <w:rFonts w:ascii="Calibri" w:hAnsi="Calibri" w:eastAsia="Microsoft YaHei" w:cs="Calibri"/>
          <w:color w:val="1F2937"/>
          <w:sz w:val="20"/>
        </w:rPr>
        <w:t xml:space="preserve">  </w:t>
      </w:r>
      <w:r>
        <w:rPr>
          <w:rFonts w:ascii="Calibri" w:hAnsi="Calibri" w:eastAsia="Microsoft YaHei" w:cs="Calibri"/>
          <w:color w:val="1F2937"/>
          <w:sz w:val="20"/>
        </w:rPr>
        <w:t>及物动词·削尖，使敏锐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moderately</w:t>
      </w:r>
      <w:r>
        <w:rPr>
          <w:rFonts w:ascii="Calibri" w:hAnsi="Calibri" w:eastAsia="Microsoft YaHei" w:cs="Calibri"/>
          <w:i/>
          <w:color w:val="667085"/>
          <w:sz w:val="19"/>
        </w:rPr>
        <w:t xml:space="preserve">  /ˈmɒdərɪtli/</w:t>
      </w:r>
      <w:r>
        <w:rPr>
          <w:rFonts w:ascii="Calibri" w:hAnsi="Calibri" w:eastAsia="Microsoft YaHei" w:cs="Calibri"/>
          <w:color w:val="1F2937"/>
          <w:sz w:val="20"/>
        </w:rPr>
        <w:t xml:space="preserve">  </w:t>
      </w:r>
      <w:r>
        <w:rPr>
          <w:rFonts w:ascii="Calibri" w:hAnsi="Calibri" w:eastAsia="Microsoft YaHei" w:cs="Calibri"/>
          <w:color w:val="1F2937"/>
          <w:sz w:val="20"/>
        </w:rPr>
        <w:t>副词·适度地，适中</w:t>
      </w:r>
      <w:r>
        <w:br/>
      </w:r>
      <w:r>
        <w:rPr>
          <w:rFonts w:ascii="Calibri" w:hAnsi="Calibri" w:eastAsia="Microsoft YaHei" w:cs="Calibri"/>
          <w:b/>
          <w:color w:val="7A5A00"/>
          <w:sz w:val="19"/>
        </w:rPr>
        <w:t>构/源/族：</w:t>
      </w:r>
      <w:r>
        <w:rPr>
          <w:rFonts w:ascii="Calibri" w:hAnsi="Calibri" w:eastAsia="Microsoft YaHei" w:cs="Calibri"/>
          <w:color w:val="1F2937"/>
          <w:sz w:val="19"/>
        </w:rPr>
        <w:t>moderate → moderately（-ly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crops</w:t>
      </w:r>
      <w:r>
        <w:rPr>
          <w:rFonts w:ascii="Calibri" w:hAnsi="Calibri" w:eastAsia="Microsoft YaHei" w:cs="Calibri"/>
          <w:i/>
          <w:color w:val="667085"/>
          <w:sz w:val="19"/>
        </w:rPr>
        <w:t xml:space="preserve">  /krɒps/</w:t>
      </w:r>
      <w:r>
        <w:rPr>
          <w:rFonts w:ascii="Calibri" w:hAnsi="Calibri" w:eastAsia="Microsoft YaHei" w:cs="Calibri"/>
          <w:color w:val="1F2937"/>
          <w:sz w:val="20"/>
        </w:rPr>
        <w:t xml:space="preserve">  </w:t>
      </w:r>
      <w:r>
        <w:rPr>
          <w:rFonts w:ascii="Calibri" w:hAnsi="Calibri" w:eastAsia="Microsoft YaHei" w:cs="Calibri"/>
          <w:color w:val="1F2937"/>
          <w:sz w:val="20"/>
        </w:rPr>
        <w:t>名词·农作物(crop的复数)，收成，[冶] 切头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single crops</w:t>
      </w:r>
    </w:p>
    <w:p>
      <w:pPr>
        <w:pStyle w:val="Definition"/>
      </w:pPr>
      <w:r>
        <w:rPr>
          <w:rFonts w:ascii="Calibri" w:hAnsi="Calibri" w:eastAsia="Microsoft YaHei" w:cs="Calibri"/>
          <w:b/>
          <w:color w:val="1F4D78"/>
          <w:sz w:val="21"/>
        </w:rPr>
        <w:t>chemical level</w:t>
      </w:r>
      <w:r>
        <w:rPr>
          <w:rFonts w:ascii="Calibri" w:hAnsi="Calibri" w:eastAsia="Microsoft YaHei" w:cs="Calibri"/>
          <w:i/>
          <w:color w:val="667085"/>
          <w:sz w:val="19"/>
        </w:rPr>
        <w:t xml:space="preserve">  /ˈkɛmɪkəl ˈlɛvl/</w:t>
      </w:r>
      <w:r>
        <w:rPr>
          <w:rFonts w:ascii="Calibri" w:hAnsi="Calibri" w:eastAsia="Microsoft YaHei" w:cs="Calibri"/>
          <w:color w:val="1F2937"/>
          <w:sz w:val="20"/>
        </w:rPr>
        <w:t xml:space="preserve">  </w:t>
      </w:r>
      <w:r>
        <w:rPr>
          <w:rFonts w:ascii="Calibri" w:hAnsi="Calibri" w:eastAsia="Microsoft YaHei" w:cs="Calibri"/>
          <w:color w:val="1F2937"/>
          <w:sz w:val="20"/>
        </w:rPr>
        <w:t>短语·化学水平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chemical level</w:t>
      </w:r>
    </w:p>
    <w:p>
      <w:pPr>
        <w:pStyle w:val="Definition"/>
      </w:pPr>
      <w:r>
        <w:rPr>
          <w:rFonts w:ascii="Calibri" w:hAnsi="Calibri" w:eastAsia="Microsoft YaHei" w:cs="Calibri"/>
          <w:b/>
          <w:color w:val="1F4D78"/>
          <w:sz w:val="21"/>
        </w:rPr>
        <w:t>aminoacid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IPA待核：无法由可靠词典或全部已解析组件生成；未解析发音组件：aminoacid；搭配待核：主表未找到包含该词的2–7词短语；词性待核：未根据词形猜测词性；音标待核：未找到可追溯英式读音，不编造</w:t>
      </w:r>
    </w:p>
    <w:p>
      <w:pPr>
        <w:pStyle w:val="Definition"/>
      </w:pPr>
      <w:r>
        <w:rPr>
          <w:rFonts w:ascii="Calibri" w:hAnsi="Calibri" w:eastAsia="Microsoft YaHei" w:cs="Calibri"/>
          <w:b/>
          <w:color w:val="1F4D78"/>
          <w:sz w:val="21"/>
        </w:rPr>
        <w:t>durablesteel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形容词·耐用的，耐久的，持久的钢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IPA待核：无法由可靠词典或全部已解析组件生成；未解析发音组件：durablesteel；搭配待核：主表未找到包含该词的2–7词短语；音标待核：未找到可追溯英式读音，不编造</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40｜他们主动改变路线，把调查推进到对手最不希望被查看的位置；现场地图把 </w:t>
      </w:r>
      <w:r>
        <w:rPr>
          <w:rFonts w:ascii="Calibri" w:hAnsi="Calibri" w:eastAsia="Microsoft YaHei" w:cs="Calibri"/>
          <w:b/>
          <w:color w:val="0B2545"/>
          <w:sz w:val="21"/>
        </w:rPr>
        <w:t>stake</w:t>
      </w:r>
      <w:r>
        <w:rPr>
          <w:rFonts w:ascii="Calibri" w:hAnsi="Calibri" w:eastAsia="Microsoft YaHei" w:cs="Calibri"/>
          <w:color w:val="9B1C1C"/>
          <w:sz w:val="20"/>
        </w:rPr>
        <w:t>（木桩，赌注，利害关系）</w:t>
      </w:r>
      <w:r>
        <w:rPr>
          <w:rFonts w:ascii="Calibri" w:hAnsi="Calibri" w:eastAsia="Microsoft YaHei" w:cs="Calibri"/>
          <w:color w:val="1F2937"/>
          <w:sz w:val="21"/>
        </w:rPr>
        <w:t>、</w:t>
      </w:r>
      <w:r>
        <w:rPr>
          <w:rFonts w:ascii="Calibri" w:hAnsi="Calibri" w:eastAsia="Microsoft YaHei" w:cs="Calibri"/>
          <w:b/>
          <w:color w:val="0B2545"/>
          <w:sz w:val="21"/>
        </w:rPr>
        <w:t>nomad</w:t>
      </w:r>
      <w:r>
        <w:rPr>
          <w:rFonts w:ascii="Calibri" w:hAnsi="Calibri" w:eastAsia="Microsoft YaHei" w:cs="Calibri"/>
          <w:color w:val="9B1C1C"/>
          <w:sz w:val="20"/>
        </w:rPr>
        <w:t>（游牧部落的人， 流浪者， 游牧民。adj.游牧的）</w:t>
      </w:r>
      <w:r>
        <w:rPr>
          <w:rFonts w:ascii="Calibri" w:hAnsi="Calibri" w:eastAsia="Microsoft YaHei" w:cs="Calibri"/>
          <w:color w:val="1F2937"/>
          <w:sz w:val="21"/>
        </w:rPr>
        <w:t>、</w:t>
      </w:r>
      <w:r>
        <w:rPr>
          <w:rFonts w:ascii="Calibri" w:hAnsi="Calibri" w:eastAsia="Microsoft YaHei" w:cs="Calibri"/>
          <w:b/>
          <w:color w:val="0B2545"/>
          <w:sz w:val="21"/>
        </w:rPr>
        <w:t>deflation</w:t>
      </w:r>
      <w:r>
        <w:rPr>
          <w:rFonts w:ascii="Calibri" w:hAnsi="Calibri" w:eastAsia="Microsoft YaHei" w:cs="Calibri"/>
          <w:color w:val="9B1C1C"/>
          <w:sz w:val="20"/>
        </w:rPr>
        <w:t>（通货紧缩，放气）</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collect information</w:t>
      </w:r>
      <w:r>
        <w:rPr>
          <w:rFonts w:ascii="Calibri" w:hAnsi="Calibri" w:eastAsia="Microsoft YaHei" w:cs="Calibri"/>
          <w:color w:val="9B1C1C"/>
          <w:sz w:val="20"/>
        </w:rPr>
        <w:t>（收集信息）</w:t>
      </w:r>
      <w:r>
        <w:rPr>
          <w:rFonts w:ascii="Calibri" w:hAnsi="Calibri" w:eastAsia="Microsoft YaHei" w:cs="Calibri"/>
          <w:color w:val="1F2937"/>
          <w:sz w:val="21"/>
        </w:rPr>
        <w:t>、</w:t>
      </w:r>
      <w:r>
        <w:rPr>
          <w:rFonts w:ascii="Calibri" w:hAnsi="Calibri" w:eastAsia="Microsoft YaHei" w:cs="Calibri"/>
          <w:b/>
          <w:color w:val="0B2545"/>
          <w:sz w:val="21"/>
        </w:rPr>
        <w:t>bursar</w:t>
      </w:r>
      <w:r>
        <w:rPr>
          <w:rFonts w:ascii="Calibri" w:hAnsi="Calibri" w:eastAsia="Microsoft YaHei" w:cs="Calibri"/>
          <w:color w:val="9B1C1C"/>
          <w:sz w:val="20"/>
        </w:rPr>
        <w:t>（(大学的)会计， (苏格兰大学)得奖学金的学生）</w:t>
      </w:r>
      <w:r>
        <w:rPr>
          <w:rFonts w:ascii="Calibri" w:hAnsi="Calibri" w:eastAsia="Microsoft YaHei" w:cs="Calibri"/>
          <w:color w:val="1F2937"/>
          <w:sz w:val="21"/>
        </w:rPr>
        <w:t>、</w:t>
      </w:r>
      <w:r>
        <w:rPr>
          <w:rFonts w:ascii="Calibri" w:hAnsi="Calibri" w:eastAsia="Microsoft YaHei" w:cs="Calibri"/>
          <w:b/>
          <w:color w:val="0B2545"/>
          <w:sz w:val="21"/>
        </w:rPr>
        <w:t>Fair-weather friends are definitely the kind of friends we don't want.</w:t>
      </w:r>
      <w:r>
        <w:rPr>
          <w:rFonts w:ascii="Calibri" w:hAnsi="Calibri" w:eastAsia="Microsoft YaHei" w:cs="Calibri"/>
          <w:color w:val="9B1C1C"/>
          <w:sz w:val="20"/>
        </w:rPr>
        <w:t>（不能共患难的朋友绝对是我们不想要的那种朋友）</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stake</w:t>
      </w:r>
      <w:r>
        <w:rPr>
          <w:rFonts w:ascii="Calibri" w:hAnsi="Calibri" w:eastAsia="Microsoft YaHei" w:cs="Calibri"/>
          <w:i/>
          <w:color w:val="667085"/>
          <w:sz w:val="19"/>
        </w:rPr>
        <w:t xml:space="preserve">  /steɪk/</w:t>
      </w:r>
      <w:r>
        <w:rPr>
          <w:rFonts w:ascii="Calibri" w:hAnsi="Calibri" w:eastAsia="Microsoft YaHei" w:cs="Calibri"/>
          <w:color w:val="1F2937"/>
          <w:sz w:val="20"/>
        </w:rPr>
        <w:t xml:space="preserve">  </w:t>
      </w:r>
      <w:r>
        <w:rPr>
          <w:rFonts w:ascii="Calibri" w:hAnsi="Calibri" w:eastAsia="Microsoft YaHei" w:cs="Calibri"/>
          <w:color w:val="1F2937"/>
          <w:sz w:val="20"/>
        </w:rPr>
        <w:t>名词·木桩，赌注，利害关系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nomad</w:t>
      </w:r>
      <w:r>
        <w:rPr>
          <w:rFonts w:ascii="Calibri" w:hAnsi="Calibri" w:eastAsia="Microsoft YaHei" w:cs="Calibri"/>
          <w:i/>
          <w:color w:val="667085"/>
          <w:sz w:val="19"/>
        </w:rPr>
        <w:t xml:space="preserve">  /ˈnəʊməd/</w:t>
      </w:r>
      <w:r>
        <w:rPr>
          <w:rFonts w:ascii="Calibri" w:hAnsi="Calibri" w:eastAsia="Microsoft YaHei" w:cs="Calibri"/>
          <w:color w:val="1F2937"/>
          <w:sz w:val="20"/>
        </w:rPr>
        <w:t xml:space="preserve">  </w:t>
      </w:r>
      <w:r>
        <w:rPr>
          <w:rFonts w:ascii="Calibri" w:hAnsi="Calibri" w:eastAsia="Microsoft YaHei" w:cs="Calibri"/>
          <w:color w:val="1F2937"/>
          <w:sz w:val="20"/>
        </w:rPr>
        <w:t>名词·游牧部落的人， 流浪者， 游牧民。adj.游牧的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deflation</w:t>
      </w:r>
      <w:r>
        <w:rPr>
          <w:rFonts w:ascii="Calibri" w:hAnsi="Calibri" w:eastAsia="Microsoft YaHei" w:cs="Calibri"/>
          <w:i/>
          <w:color w:val="667085"/>
          <w:sz w:val="19"/>
        </w:rPr>
        <w:t xml:space="preserve">  /ˌdiːˈfleɪʃn/</w:t>
      </w:r>
      <w:r>
        <w:rPr>
          <w:rFonts w:ascii="Calibri" w:hAnsi="Calibri" w:eastAsia="Microsoft YaHei" w:cs="Calibri"/>
          <w:color w:val="1F2937"/>
          <w:sz w:val="20"/>
        </w:rPr>
        <w:t xml:space="preserve">  </w:t>
      </w:r>
      <w:r>
        <w:rPr>
          <w:rFonts w:ascii="Calibri" w:hAnsi="Calibri" w:eastAsia="Microsoft YaHei" w:cs="Calibri"/>
          <w:color w:val="1F2937"/>
          <w:sz w:val="20"/>
        </w:rPr>
        <w:t>名词·通货紧缩，放气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collect information</w:t>
      </w:r>
      <w:r>
        <w:rPr>
          <w:rFonts w:ascii="Calibri" w:hAnsi="Calibri" w:eastAsia="Microsoft YaHei" w:cs="Calibri"/>
          <w:i/>
          <w:color w:val="667085"/>
          <w:sz w:val="19"/>
        </w:rPr>
        <w:t xml:space="preserve">  /kəˈlɛkt ˌɪnfəˈmeɪʃən/</w:t>
      </w:r>
      <w:r>
        <w:rPr>
          <w:rFonts w:ascii="Calibri" w:hAnsi="Calibri" w:eastAsia="Microsoft YaHei" w:cs="Calibri"/>
          <w:color w:val="1F2937"/>
          <w:sz w:val="20"/>
        </w:rPr>
        <w:t xml:space="preserve">  </w:t>
      </w:r>
      <w:r>
        <w:rPr>
          <w:rFonts w:ascii="Calibri" w:hAnsi="Calibri" w:eastAsia="Microsoft YaHei" w:cs="Calibri"/>
          <w:color w:val="1F2937"/>
          <w:sz w:val="20"/>
        </w:rPr>
        <w:t>短语·收集信息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collect information</w:t>
      </w:r>
    </w:p>
    <w:p>
      <w:pPr>
        <w:pStyle w:val="Definition"/>
      </w:pPr>
      <w:r>
        <w:rPr>
          <w:rFonts w:ascii="Calibri" w:hAnsi="Calibri" w:eastAsia="Microsoft YaHei" w:cs="Calibri"/>
          <w:b/>
          <w:color w:val="1F4D78"/>
          <w:sz w:val="21"/>
        </w:rPr>
        <w:t>bursar</w:t>
      </w:r>
      <w:r>
        <w:rPr>
          <w:rFonts w:ascii="Calibri" w:hAnsi="Calibri" w:eastAsia="Microsoft YaHei" w:cs="Calibri"/>
          <w:i/>
          <w:color w:val="667085"/>
          <w:sz w:val="19"/>
        </w:rPr>
        <w:t xml:space="preserve">  /ˈbɜːsə/</w:t>
      </w:r>
      <w:r>
        <w:rPr>
          <w:rFonts w:ascii="Calibri" w:hAnsi="Calibri" w:eastAsia="Microsoft YaHei" w:cs="Calibri"/>
          <w:color w:val="1F2937"/>
          <w:sz w:val="20"/>
        </w:rPr>
        <w:t xml:space="preserve">  </w:t>
      </w:r>
      <w:r>
        <w:rPr>
          <w:rFonts w:ascii="Calibri" w:hAnsi="Calibri" w:eastAsia="Microsoft YaHei" w:cs="Calibri"/>
          <w:color w:val="1F2937"/>
          <w:sz w:val="20"/>
        </w:rPr>
        <w:t>名词·(大学的)会计， (苏格兰大学)得奖学金的学生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Fair-weather friends are definitely the kind of friends we don't want.</w:t>
      </w:r>
      <w:r>
        <w:rPr>
          <w:rFonts w:ascii="Calibri" w:hAnsi="Calibri" w:eastAsia="Microsoft YaHei" w:cs="Calibri"/>
          <w:i/>
          <w:color w:val="667085"/>
          <w:sz w:val="19"/>
        </w:rPr>
        <w:t xml:space="preserve">  /feə ˈwɛðə frendz ə ˈdɛfɪnɪtli ðiː kaɪnd ɒv frendz wiː d ˈəʊ n t wɒnt/</w:t>
      </w:r>
      <w:r>
        <w:rPr>
          <w:rFonts w:ascii="Calibri" w:hAnsi="Calibri" w:eastAsia="Microsoft YaHei" w:cs="Calibri"/>
          <w:color w:val="1F2937"/>
          <w:sz w:val="20"/>
        </w:rPr>
        <w:t xml:space="preserve">  </w:t>
      </w:r>
      <w:r>
        <w:rPr>
          <w:rFonts w:ascii="Calibri" w:hAnsi="Calibri" w:eastAsia="Microsoft YaHei" w:cs="Calibri"/>
          <w:color w:val="1F2937"/>
          <w:sz w:val="20"/>
        </w:rPr>
        <w:t>例句句型·不能共患难的朋友绝对是我们不想要的那种朋友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Fair-weather friends are definitely the kind of friends we don't want.</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41｜对手反击：研究助理被停职，原始论文数据将在调查结束前被封闭；仓库清单把 </w:t>
      </w:r>
      <w:r>
        <w:rPr>
          <w:rFonts w:ascii="Calibri" w:hAnsi="Calibri" w:eastAsia="Microsoft YaHei" w:cs="Calibri"/>
          <w:b/>
          <w:color w:val="0B2545"/>
          <w:sz w:val="21"/>
        </w:rPr>
        <w:t>terrify</w:t>
      </w:r>
      <w:r>
        <w:rPr>
          <w:rFonts w:ascii="Calibri" w:hAnsi="Calibri" w:eastAsia="Microsoft YaHei" w:cs="Calibri"/>
          <w:color w:val="9B1C1C"/>
          <w:sz w:val="20"/>
        </w:rPr>
        <w:t>（使害怕，使惊恐）</w:t>
      </w:r>
      <w:r>
        <w:rPr>
          <w:rFonts w:ascii="Calibri" w:hAnsi="Calibri" w:eastAsia="Microsoft YaHei" w:cs="Calibri"/>
          <w:color w:val="1F2937"/>
          <w:sz w:val="21"/>
        </w:rPr>
        <w:t>、</w:t>
      </w:r>
      <w:r>
        <w:rPr>
          <w:rFonts w:ascii="Calibri" w:hAnsi="Calibri" w:eastAsia="Microsoft YaHei" w:cs="Calibri"/>
          <w:b/>
          <w:color w:val="0B2545"/>
          <w:sz w:val="21"/>
        </w:rPr>
        <w:t>parameter</w:t>
      </w:r>
      <w:r>
        <w:rPr>
          <w:rFonts w:ascii="Calibri" w:hAnsi="Calibri" w:eastAsia="Microsoft YaHei" w:cs="Calibri"/>
          <w:color w:val="9B1C1C"/>
          <w:sz w:val="20"/>
        </w:rPr>
        <w:t>（参数，参量）</w:t>
      </w:r>
      <w:r>
        <w:rPr>
          <w:rFonts w:ascii="Calibri" w:hAnsi="Calibri" w:eastAsia="Microsoft YaHei" w:cs="Calibri"/>
          <w:color w:val="1F2937"/>
          <w:sz w:val="21"/>
        </w:rPr>
        <w:t>、</w:t>
      </w:r>
      <w:r>
        <w:rPr>
          <w:rFonts w:ascii="Calibri" w:hAnsi="Calibri" w:eastAsia="Microsoft YaHei" w:cs="Calibri"/>
          <w:b/>
          <w:color w:val="0B2545"/>
          <w:sz w:val="21"/>
        </w:rPr>
        <w:t>disappearance</w:t>
      </w:r>
      <w:r>
        <w:rPr>
          <w:rFonts w:ascii="Calibri" w:hAnsi="Calibri" w:eastAsia="Microsoft YaHei" w:cs="Calibri"/>
          <w:color w:val="9B1C1C"/>
          <w:sz w:val="20"/>
        </w:rPr>
        <w:t>（消失，消散，失踪）</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college administrator</w:t>
      </w:r>
      <w:r>
        <w:rPr>
          <w:rFonts w:ascii="Calibri" w:hAnsi="Calibri" w:eastAsia="Microsoft YaHei" w:cs="Calibri"/>
          <w:color w:val="9B1C1C"/>
          <w:sz w:val="20"/>
        </w:rPr>
        <w:t>（学院管理员）</w:t>
      </w:r>
      <w:r>
        <w:rPr>
          <w:rFonts w:ascii="Calibri" w:hAnsi="Calibri" w:eastAsia="Microsoft YaHei" w:cs="Calibri"/>
          <w:color w:val="1F2937"/>
          <w:sz w:val="21"/>
        </w:rPr>
        <w:t>、</w:t>
      </w:r>
      <w:r>
        <w:rPr>
          <w:rFonts w:ascii="Calibri" w:hAnsi="Calibri" w:eastAsia="Microsoft YaHei" w:cs="Calibri"/>
          <w:b/>
          <w:color w:val="0B2545"/>
          <w:sz w:val="21"/>
        </w:rPr>
        <w:t>glycerin</w:t>
      </w:r>
      <w:r>
        <w:rPr>
          <w:rFonts w:ascii="Calibri" w:hAnsi="Calibri" w:eastAsia="Microsoft YaHei" w:cs="Calibri"/>
          <w:color w:val="9B1C1C"/>
          <w:sz w:val="20"/>
        </w:rPr>
        <w:t>（甘油， 丙三醇）</w:t>
      </w:r>
      <w:r>
        <w:rPr>
          <w:rFonts w:ascii="Calibri" w:hAnsi="Calibri" w:eastAsia="Microsoft YaHei" w:cs="Calibri"/>
          <w:color w:val="1F2937"/>
          <w:sz w:val="21"/>
        </w:rPr>
        <w:t>、</w:t>
      </w:r>
      <w:r>
        <w:rPr>
          <w:rFonts w:ascii="Calibri" w:hAnsi="Calibri" w:eastAsia="Microsoft YaHei" w:cs="Calibri"/>
          <w:b/>
          <w:color w:val="0B2545"/>
          <w:sz w:val="21"/>
        </w:rPr>
        <w:t>I agree with the opinion that being well-mannered is one of the most important things a child needs to learn.</w:t>
      </w:r>
      <w:r>
        <w:rPr>
          <w:rFonts w:ascii="Calibri" w:hAnsi="Calibri" w:eastAsia="Microsoft YaHei" w:cs="Calibri"/>
          <w:color w:val="9B1C1C"/>
          <w:sz w:val="20"/>
        </w:rPr>
        <w:t>（我同意这样的观点:彬彬有礼是孩子需要学习的最重要的东西之一）</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terrify</w:t>
      </w:r>
      <w:r>
        <w:rPr>
          <w:rFonts w:ascii="Calibri" w:hAnsi="Calibri" w:eastAsia="Microsoft YaHei" w:cs="Calibri"/>
          <w:i/>
          <w:color w:val="667085"/>
          <w:sz w:val="19"/>
        </w:rPr>
        <w:t xml:space="preserve">  /ˈtɛrɪfaɪ/</w:t>
      </w:r>
      <w:r>
        <w:rPr>
          <w:rFonts w:ascii="Calibri" w:hAnsi="Calibri" w:eastAsia="Microsoft YaHei" w:cs="Calibri"/>
          <w:color w:val="1F2937"/>
          <w:sz w:val="20"/>
        </w:rPr>
        <w:t xml:space="preserve">  </w:t>
      </w:r>
      <w:r>
        <w:rPr>
          <w:rFonts w:ascii="Calibri" w:hAnsi="Calibri" w:eastAsia="Microsoft YaHei" w:cs="Calibri"/>
          <w:color w:val="1F2937"/>
          <w:sz w:val="20"/>
        </w:rPr>
        <w:t>动词·使害怕，使惊恐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parameter</w:t>
      </w:r>
      <w:r>
        <w:rPr>
          <w:rFonts w:ascii="Calibri" w:hAnsi="Calibri" w:eastAsia="Microsoft YaHei" w:cs="Calibri"/>
          <w:i/>
          <w:color w:val="667085"/>
          <w:sz w:val="19"/>
        </w:rPr>
        <w:t xml:space="preserve">  /pəˈræmɪtə/</w:t>
      </w:r>
      <w:r>
        <w:rPr>
          <w:rFonts w:ascii="Calibri" w:hAnsi="Calibri" w:eastAsia="Microsoft YaHei" w:cs="Calibri"/>
          <w:color w:val="1F2937"/>
          <w:sz w:val="20"/>
        </w:rPr>
        <w:t xml:space="preserve">  </w:t>
      </w:r>
      <w:r>
        <w:rPr>
          <w:rFonts w:ascii="Calibri" w:hAnsi="Calibri" w:eastAsia="Microsoft YaHei" w:cs="Calibri"/>
          <w:color w:val="1F2937"/>
          <w:sz w:val="20"/>
        </w:rPr>
        <w:t>名词·参数，参量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disappearance</w:t>
      </w:r>
      <w:r>
        <w:rPr>
          <w:rFonts w:ascii="Calibri" w:hAnsi="Calibri" w:eastAsia="Microsoft YaHei" w:cs="Calibri"/>
          <w:i/>
          <w:color w:val="667085"/>
          <w:sz w:val="19"/>
        </w:rPr>
        <w:t xml:space="preserve">  /ˌdɪsəˈpɪərəns/</w:t>
      </w:r>
      <w:r>
        <w:rPr>
          <w:rFonts w:ascii="Calibri" w:hAnsi="Calibri" w:eastAsia="Microsoft YaHei" w:cs="Calibri"/>
          <w:color w:val="1F2937"/>
          <w:sz w:val="20"/>
        </w:rPr>
        <w:t xml:space="preserve">  </w:t>
      </w:r>
      <w:r>
        <w:rPr>
          <w:rFonts w:ascii="Calibri" w:hAnsi="Calibri" w:eastAsia="Microsoft YaHei" w:cs="Calibri"/>
          <w:color w:val="1F2937"/>
          <w:sz w:val="20"/>
        </w:rPr>
        <w:t>名词·消失，消散，失踪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college administrator</w:t>
      </w:r>
      <w:r>
        <w:rPr>
          <w:rFonts w:ascii="Calibri" w:hAnsi="Calibri" w:eastAsia="Microsoft YaHei" w:cs="Calibri"/>
          <w:i/>
          <w:color w:val="667085"/>
          <w:sz w:val="19"/>
        </w:rPr>
        <w:t xml:space="preserve">  /ˈkɒlɪʤ əd'mɪnɪstreɪtə(r)/</w:t>
      </w:r>
      <w:r>
        <w:rPr>
          <w:rFonts w:ascii="Calibri" w:hAnsi="Calibri" w:eastAsia="Microsoft YaHei" w:cs="Calibri"/>
          <w:color w:val="1F2937"/>
          <w:sz w:val="20"/>
        </w:rPr>
        <w:t xml:space="preserve">  </w:t>
      </w:r>
      <w:r>
        <w:rPr>
          <w:rFonts w:ascii="Calibri" w:hAnsi="Calibri" w:eastAsia="Microsoft YaHei" w:cs="Calibri"/>
          <w:color w:val="1F2937"/>
          <w:sz w:val="20"/>
        </w:rPr>
        <w:t>短语·学院管理员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college administrator</w:t>
      </w:r>
    </w:p>
    <w:p>
      <w:pPr>
        <w:pStyle w:val="Definition"/>
      </w:pPr>
      <w:r>
        <w:rPr>
          <w:rFonts w:ascii="Calibri" w:hAnsi="Calibri" w:eastAsia="Microsoft YaHei" w:cs="Calibri"/>
          <w:b/>
          <w:color w:val="1F4D78"/>
          <w:sz w:val="21"/>
        </w:rPr>
        <w:t>glycerin</w:t>
      </w:r>
      <w:r>
        <w:rPr>
          <w:rFonts w:ascii="Calibri" w:hAnsi="Calibri" w:eastAsia="Microsoft YaHei" w:cs="Calibri"/>
          <w:i/>
          <w:color w:val="667085"/>
          <w:sz w:val="19"/>
        </w:rPr>
        <w:t xml:space="preserve">  /ˌglɪsəˈriːn/</w:t>
      </w:r>
      <w:r>
        <w:rPr>
          <w:rFonts w:ascii="Calibri" w:hAnsi="Calibri" w:eastAsia="Microsoft YaHei" w:cs="Calibri"/>
          <w:color w:val="1F2937"/>
          <w:sz w:val="20"/>
        </w:rPr>
        <w:t xml:space="preserve">  </w:t>
      </w:r>
      <w:r>
        <w:rPr>
          <w:rFonts w:ascii="Calibri" w:hAnsi="Calibri" w:eastAsia="Microsoft YaHei" w:cs="Calibri"/>
          <w:color w:val="1F2937"/>
          <w:sz w:val="20"/>
        </w:rPr>
        <w:t>名词·甘油， 丙三醇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agree with the opinion that being well-mannered is one of the most important things a child needs to learn.</w:t>
      </w:r>
      <w:r>
        <w:rPr>
          <w:rFonts w:ascii="Calibri" w:hAnsi="Calibri" w:eastAsia="Microsoft YaHei" w:cs="Calibri"/>
          <w:i/>
          <w:color w:val="667085"/>
          <w:sz w:val="19"/>
        </w:rPr>
        <w:t xml:space="preserve">  /aɪ əˈgriː wɪð ðiː əˈpɪnjən ðæt ˈbiːɪŋ wɛl mˈænəd ˈɪz wʌn ɒv ðiː məʊst ɪmˈpɔːtənt θˈɪŋz ə ʧaɪld nˈiːdz tuː lɜːn/</w:t>
      </w:r>
      <w:r>
        <w:rPr>
          <w:rFonts w:ascii="Calibri" w:hAnsi="Calibri" w:eastAsia="Microsoft YaHei" w:cs="Calibri"/>
          <w:color w:val="1F2937"/>
          <w:sz w:val="20"/>
        </w:rPr>
        <w:t xml:space="preserve">  </w:t>
      </w:r>
      <w:r>
        <w:rPr>
          <w:rFonts w:ascii="Calibri" w:hAnsi="Calibri" w:eastAsia="Microsoft YaHei" w:cs="Calibri"/>
          <w:color w:val="1F2937"/>
          <w:sz w:val="20"/>
        </w:rPr>
        <w:t>例句句型·我同意这样的观点:彬彬有礼是孩子需要学习的最重要的东西之一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agree with the opinion that being well-mannered is one of the most important things a child needs to learn.</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42｜证据链首先受损，团队必须判断哪些材料仍有独立备份；旧档案的页边同时出现 </w:t>
      </w:r>
      <w:r>
        <w:rPr>
          <w:rFonts w:ascii="Calibri" w:hAnsi="Calibri" w:eastAsia="Microsoft YaHei" w:cs="Calibri"/>
          <w:b/>
          <w:color w:val="0B2545"/>
          <w:sz w:val="21"/>
        </w:rPr>
        <w:t>vigorous</w:t>
      </w:r>
      <w:r>
        <w:rPr>
          <w:rFonts w:ascii="Calibri" w:hAnsi="Calibri" w:eastAsia="Microsoft YaHei" w:cs="Calibri"/>
          <w:color w:val="9B1C1C"/>
          <w:sz w:val="20"/>
        </w:rPr>
        <w:t>（有力的，精力充沛的）</w:t>
      </w:r>
      <w:r>
        <w:rPr>
          <w:rFonts w:ascii="Calibri" w:hAnsi="Calibri" w:eastAsia="Microsoft YaHei" w:cs="Calibri"/>
          <w:color w:val="1F2937"/>
          <w:sz w:val="21"/>
        </w:rPr>
        <w:t>、</w:t>
      </w:r>
      <w:r>
        <w:rPr>
          <w:rFonts w:ascii="Calibri" w:hAnsi="Calibri" w:eastAsia="Microsoft YaHei" w:cs="Calibri"/>
          <w:b/>
          <w:color w:val="0B2545"/>
          <w:sz w:val="21"/>
        </w:rPr>
        <w:t>phonetics</w:t>
      </w:r>
      <w:r>
        <w:rPr>
          <w:rFonts w:ascii="Calibri" w:hAnsi="Calibri" w:eastAsia="Microsoft YaHei" w:cs="Calibri"/>
          <w:color w:val="9B1C1C"/>
          <w:sz w:val="20"/>
        </w:rPr>
        <w:t>（语音学）</w:t>
      </w:r>
      <w:r>
        <w:rPr>
          <w:rFonts w:ascii="Calibri" w:hAnsi="Calibri" w:eastAsia="Microsoft YaHei" w:cs="Calibri"/>
          <w:color w:val="1F2937"/>
          <w:sz w:val="21"/>
        </w:rPr>
        <w:t>、</w:t>
      </w:r>
      <w:r>
        <w:rPr>
          <w:rFonts w:ascii="Calibri" w:hAnsi="Calibri" w:eastAsia="Microsoft YaHei" w:cs="Calibri"/>
          <w:b/>
          <w:color w:val="0B2545"/>
          <w:sz w:val="21"/>
        </w:rPr>
        <w:t>distressing</w:t>
      </w:r>
      <w:r>
        <w:rPr>
          <w:rFonts w:ascii="Calibri" w:hAnsi="Calibri" w:eastAsia="Microsoft YaHei" w:cs="Calibri"/>
          <w:color w:val="9B1C1C"/>
          <w:sz w:val="20"/>
        </w:rPr>
        <w:t>（使人痛苦的，令人苦恼的）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correction tap</w:t>
      </w:r>
      <w:r>
        <w:rPr>
          <w:rFonts w:ascii="Calibri" w:hAnsi="Calibri" w:eastAsia="Microsoft YaHei" w:cs="Calibri"/>
          <w:color w:val="9B1C1C"/>
          <w:sz w:val="20"/>
        </w:rPr>
        <w:t>（涂改带）</w:t>
      </w:r>
      <w:r>
        <w:rPr>
          <w:rFonts w:ascii="Calibri" w:hAnsi="Calibri" w:eastAsia="Microsoft YaHei" w:cs="Calibri"/>
          <w:color w:val="1F2937"/>
          <w:sz w:val="21"/>
        </w:rPr>
        <w:t>、</w:t>
      </w:r>
      <w:r>
        <w:rPr>
          <w:rFonts w:ascii="Calibri" w:hAnsi="Calibri" w:eastAsia="Microsoft YaHei" w:cs="Calibri"/>
          <w:b/>
          <w:color w:val="0B2545"/>
          <w:sz w:val="21"/>
        </w:rPr>
        <w:t>poliomyelitis</w:t>
      </w:r>
      <w:r>
        <w:rPr>
          <w:rFonts w:ascii="Calibri" w:hAnsi="Calibri" w:eastAsia="Microsoft YaHei" w:cs="Calibri"/>
          <w:color w:val="9B1C1C"/>
          <w:sz w:val="20"/>
        </w:rPr>
        <w:t>（小儿麻痹症， 急性骨髓灰白质炎）</w:t>
      </w:r>
      <w:r>
        <w:rPr>
          <w:rFonts w:ascii="Calibri" w:hAnsi="Calibri" w:eastAsia="Microsoft YaHei" w:cs="Calibri"/>
          <w:color w:val="1F2937"/>
          <w:sz w:val="21"/>
        </w:rPr>
        <w:t>、</w:t>
      </w:r>
      <w:r>
        <w:rPr>
          <w:rFonts w:ascii="Calibri" w:hAnsi="Calibri" w:eastAsia="Microsoft YaHei" w:cs="Calibri"/>
          <w:b/>
          <w:color w:val="0B2545"/>
          <w:sz w:val="21"/>
        </w:rPr>
        <w:t>I like to use it to watch some stand-up comedy every night before hitting the sack.</w:t>
      </w:r>
      <w:r>
        <w:rPr>
          <w:rFonts w:ascii="Calibri" w:hAnsi="Calibri" w:eastAsia="Microsoft YaHei" w:cs="Calibri"/>
          <w:color w:val="9B1C1C"/>
          <w:sz w:val="20"/>
        </w:rPr>
        <w:t>（我喜欢每天晚上睡觉前在电脑上看一些单口喜剧）</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vigorous</w:t>
      </w:r>
      <w:r>
        <w:rPr>
          <w:rFonts w:ascii="Calibri" w:hAnsi="Calibri" w:eastAsia="Microsoft YaHei" w:cs="Calibri"/>
          <w:i/>
          <w:color w:val="667085"/>
          <w:sz w:val="19"/>
        </w:rPr>
        <w:t xml:space="preserve">  /ˈvɪgərəs/</w:t>
      </w:r>
      <w:r>
        <w:rPr>
          <w:rFonts w:ascii="Calibri" w:hAnsi="Calibri" w:eastAsia="Microsoft YaHei" w:cs="Calibri"/>
          <w:color w:val="1F2937"/>
          <w:sz w:val="20"/>
        </w:rPr>
        <w:t xml:space="preserve">  </w:t>
      </w:r>
      <w:r>
        <w:rPr>
          <w:rFonts w:ascii="Calibri" w:hAnsi="Calibri" w:eastAsia="Microsoft YaHei" w:cs="Calibri"/>
          <w:color w:val="1F2937"/>
          <w:sz w:val="20"/>
        </w:rPr>
        <w:t>形容词·有力的，精力充沛的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phonetics</w:t>
      </w:r>
      <w:r>
        <w:rPr>
          <w:rFonts w:ascii="Calibri" w:hAnsi="Calibri" w:eastAsia="Microsoft YaHei" w:cs="Calibri"/>
          <w:i/>
          <w:color w:val="667085"/>
          <w:sz w:val="19"/>
        </w:rPr>
        <w:t xml:space="preserve">  /fəʊˈnɛtɪks/</w:t>
      </w:r>
      <w:r>
        <w:rPr>
          <w:rFonts w:ascii="Calibri" w:hAnsi="Calibri" w:eastAsia="Microsoft YaHei" w:cs="Calibri"/>
          <w:color w:val="1F2937"/>
          <w:sz w:val="20"/>
        </w:rPr>
        <w:t xml:space="preserve">  </w:t>
      </w:r>
      <w:r>
        <w:rPr>
          <w:rFonts w:ascii="Calibri" w:hAnsi="Calibri" w:eastAsia="Microsoft YaHei" w:cs="Calibri"/>
          <w:color w:val="1F2937"/>
          <w:sz w:val="20"/>
        </w:rPr>
        <w:t>名词·语音学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distressing</w:t>
      </w:r>
      <w:r>
        <w:rPr>
          <w:rFonts w:ascii="Calibri" w:hAnsi="Calibri" w:eastAsia="Microsoft YaHei" w:cs="Calibri"/>
          <w:i/>
          <w:color w:val="667085"/>
          <w:sz w:val="19"/>
        </w:rPr>
        <w:t xml:space="preserve">  /dɪˈstresɪŋ/</w:t>
      </w:r>
      <w:r>
        <w:rPr>
          <w:rFonts w:ascii="Calibri" w:hAnsi="Calibri" w:eastAsia="Microsoft YaHei" w:cs="Calibri"/>
          <w:color w:val="1F2937"/>
          <w:sz w:val="20"/>
        </w:rPr>
        <w:t xml:space="preserve">  </w:t>
      </w:r>
      <w:r>
        <w:rPr>
          <w:rFonts w:ascii="Calibri" w:hAnsi="Calibri" w:eastAsia="Microsoft YaHei" w:cs="Calibri"/>
          <w:color w:val="1F2937"/>
          <w:sz w:val="20"/>
        </w:rPr>
        <w:t>形容词·使人痛苦的，令人苦恼的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correction tap</w:t>
      </w:r>
      <w:r>
        <w:rPr>
          <w:rFonts w:ascii="Calibri" w:hAnsi="Calibri" w:eastAsia="Microsoft YaHei" w:cs="Calibri"/>
          <w:i/>
          <w:color w:val="667085"/>
          <w:sz w:val="19"/>
        </w:rPr>
        <w:t xml:space="preserve">  /kəˈrɛkʃən tæp/</w:t>
      </w:r>
      <w:r>
        <w:rPr>
          <w:rFonts w:ascii="Calibri" w:hAnsi="Calibri" w:eastAsia="Microsoft YaHei" w:cs="Calibri"/>
          <w:color w:val="1F2937"/>
          <w:sz w:val="20"/>
        </w:rPr>
        <w:t xml:space="preserve">  </w:t>
      </w:r>
      <w:r>
        <w:rPr>
          <w:rFonts w:ascii="Calibri" w:hAnsi="Calibri" w:eastAsia="Microsoft YaHei" w:cs="Calibri"/>
          <w:color w:val="1F2937"/>
          <w:sz w:val="20"/>
        </w:rPr>
        <w:t>短语·涂改带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correction tap</w:t>
      </w:r>
    </w:p>
    <w:p>
      <w:pPr>
        <w:pStyle w:val="Definition"/>
      </w:pPr>
      <w:r>
        <w:rPr>
          <w:rFonts w:ascii="Calibri" w:hAnsi="Calibri" w:eastAsia="Microsoft YaHei" w:cs="Calibri"/>
          <w:b/>
          <w:color w:val="1F4D78"/>
          <w:sz w:val="21"/>
        </w:rPr>
        <w:t>poliomyelitis</w:t>
      </w:r>
      <w:r>
        <w:rPr>
          <w:rFonts w:ascii="Calibri" w:hAnsi="Calibri" w:eastAsia="Microsoft YaHei" w:cs="Calibri"/>
          <w:i/>
          <w:color w:val="667085"/>
          <w:sz w:val="19"/>
        </w:rPr>
        <w:t xml:space="preserve">  /ˈpəʊlɪəʊmaɪəˈlaɪtɪs/</w:t>
      </w:r>
      <w:r>
        <w:rPr>
          <w:rFonts w:ascii="Calibri" w:hAnsi="Calibri" w:eastAsia="Microsoft YaHei" w:cs="Calibri"/>
          <w:color w:val="1F2937"/>
          <w:sz w:val="20"/>
        </w:rPr>
        <w:t xml:space="preserve">  </w:t>
      </w:r>
      <w:r>
        <w:rPr>
          <w:rFonts w:ascii="Calibri" w:hAnsi="Calibri" w:eastAsia="Microsoft YaHei" w:cs="Calibri"/>
          <w:color w:val="1F2937"/>
          <w:sz w:val="20"/>
        </w:rPr>
        <w:t>名词·小儿麻痹症， 急性骨髓灰白质炎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like to use it to watch some stand-up comedy every night before hitting the sack.</w:t>
      </w:r>
      <w:r>
        <w:rPr>
          <w:rFonts w:ascii="Calibri" w:hAnsi="Calibri" w:eastAsia="Microsoft YaHei" w:cs="Calibri"/>
          <w:i/>
          <w:color w:val="667085"/>
          <w:sz w:val="19"/>
        </w:rPr>
        <w:t xml:space="preserve">  /aɪ laɪk tuː juːz aɪ tiː tuː wɒʧ sʌm stænd ʌp ˈkɒmɪdi ˈɛvri naɪt bɪˈfɔː hˈɪtɪŋ ðiː sæk/</w:t>
      </w:r>
      <w:r>
        <w:rPr>
          <w:rFonts w:ascii="Calibri" w:hAnsi="Calibri" w:eastAsia="Microsoft YaHei" w:cs="Calibri"/>
          <w:color w:val="1F2937"/>
          <w:sz w:val="20"/>
        </w:rPr>
        <w:t xml:space="preserve">  </w:t>
      </w:r>
      <w:r>
        <w:rPr>
          <w:rFonts w:ascii="Calibri" w:hAnsi="Calibri" w:eastAsia="Microsoft YaHei" w:cs="Calibri"/>
          <w:color w:val="1F2937"/>
          <w:sz w:val="20"/>
        </w:rPr>
        <w:t>例句句型·我喜欢每天晚上睡觉前在电脑上看一些单口喜剧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like to use it to watch some stand-up comedy every night before hitting the sack.</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43｜证人或普通人承受连带代价，迫使调查者重新评估公开速度；咖啡馆的谈话从 </w:t>
      </w:r>
      <w:r>
        <w:rPr>
          <w:rFonts w:ascii="Calibri" w:hAnsi="Calibri" w:eastAsia="Microsoft YaHei" w:cs="Calibri"/>
          <w:b/>
          <w:color w:val="0B2545"/>
          <w:sz w:val="21"/>
        </w:rPr>
        <w:t>postgraduate</w:t>
      </w:r>
      <w:r>
        <w:rPr>
          <w:rFonts w:ascii="Calibri" w:hAnsi="Calibri" w:eastAsia="Microsoft YaHei" w:cs="Calibri"/>
          <w:color w:val="9B1C1C"/>
          <w:sz w:val="20"/>
        </w:rPr>
        <w:t>（研究所学生， 研究生。adj.毕业后的）</w:t>
      </w:r>
      <w:r>
        <w:rPr>
          <w:rFonts w:ascii="Calibri" w:hAnsi="Calibri" w:eastAsia="Microsoft YaHei" w:cs="Calibri"/>
          <w:color w:val="1F2937"/>
          <w:sz w:val="21"/>
        </w:rPr>
        <w:t>、</w:t>
      </w:r>
      <w:r>
        <w:rPr>
          <w:rFonts w:ascii="Calibri" w:hAnsi="Calibri" w:eastAsia="Microsoft YaHei" w:cs="Calibri"/>
          <w:b/>
          <w:color w:val="0B2545"/>
          <w:sz w:val="21"/>
        </w:rPr>
        <w:t>prefer</w:t>
      </w:r>
      <w:r>
        <w:rPr>
          <w:rFonts w:ascii="Calibri" w:hAnsi="Calibri" w:eastAsia="Microsoft YaHei" w:cs="Calibri"/>
          <w:color w:val="9B1C1C"/>
          <w:sz w:val="20"/>
        </w:rPr>
        <w:t>（(to)更喜欢，宁愿）</w:t>
      </w:r>
      <w:r>
        <w:rPr>
          <w:rFonts w:ascii="Calibri" w:hAnsi="Calibri" w:eastAsia="Microsoft YaHei" w:cs="Calibri"/>
          <w:color w:val="1F2937"/>
          <w:sz w:val="21"/>
        </w:rPr>
        <w:t>、</w:t>
      </w:r>
      <w:r>
        <w:rPr>
          <w:rFonts w:ascii="Calibri" w:hAnsi="Calibri" w:eastAsia="Microsoft YaHei" w:cs="Calibri"/>
          <w:b/>
          <w:color w:val="0B2545"/>
          <w:sz w:val="21"/>
        </w:rPr>
        <w:t>easily</w:t>
      </w:r>
      <w:r>
        <w:rPr>
          <w:rFonts w:ascii="Calibri" w:hAnsi="Calibri" w:eastAsia="Microsoft YaHei" w:cs="Calibri"/>
          <w:color w:val="9B1C1C"/>
          <w:sz w:val="20"/>
        </w:rPr>
        <w:t>（容易地，舒适的）</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course arrangements</w:t>
      </w:r>
      <w:r>
        <w:rPr>
          <w:rFonts w:ascii="Calibri" w:hAnsi="Calibri" w:eastAsia="Microsoft YaHei" w:cs="Calibri"/>
          <w:color w:val="9B1C1C"/>
          <w:sz w:val="20"/>
        </w:rPr>
        <w:t>（课程安排 ( 连 )）</w:t>
      </w:r>
      <w:r>
        <w:rPr>
          <w:rFonts w:ascii="Calibri" w:hAnsi="Calibri" w:eastAsia="Microsoft YaHei" w:cs="Calibri"/>
          <w:color w:val="1F2937"/>
          <w:sz w:val="21"/>
        </w:rPr>
        <w:t>、</w:t>
      </w:r>
      <w:r>
        <w:rPr>
          <w:rFonts w:ascii="Calibri" w:hAnsi="Calibri" w:eastAsia="Microsoft YaHei" w:cs="Calibri"/>
          <w:b/>
          <w:color w:val="0B2545"/>
          <w:sz w:val="21"/>
        </w:rPr>
        <w:t>vender</w:t>
      </w:r>
      <w:r>
        <w:rPr>
          <w:rFonts w:ascii="Calibri" w:hAnsi="Calibri" w:eastAsia="Microsoft YaHei" w:cs="Calibri"/>
          <w:color w:val="9B1C1C"/>
          <w:sz w:val="20"/>
        </w:rPr>
        <w:t>（商贩）</w:t>
      </w:r>
      <w:r>
        <w:rPr>
          <w:rFonts w:ascii="Calibri" w:hAnsi="Calibri" w:eastAsia="Microsoft YaHei" w:cs="Calibri"/>
          <w:color w:val="1F2937"/>
          <w:sz w:val="21"/>
        </w:rPr>
        <w:t>、</w:t>
      </w:r>
      <w:r>
        <w:rPr>
          <w:rFonts w:ascii="Calibri" w:hAnsi="Calibri" w:eastAsia="Microsoft YaHei" w:cs="Calibri"/>
          <w:b/>
          <w:color w:val="0B2545"/>
          <w:sz w:val="21"/>
        </w:rPr>
        <w:t>I used to put off working on every one of my essays,which resulted in getting poor grades in college.</w:t>
      </w:r>
      <w:r>
        <w:rPr>
          <w:rFonts w:ascii="Calibri" w:hAnsi="Calibri" w:eastAsia="Microsoft YaHei" w:cs="Calibri"/>
          <w:color w:val="9B1C1C"/>
          <w:sz w:val="20"/>
        </w:rPr>
        <w:t>（我在上大学时，写每一篇论文都会拖延，这导致我成绩很差）</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postgraduate</w:t>
      </w:r>
      <w:r>
        <w:rPr>
          <w:rFonts w:ascii="Calibri" w:hAnsi="Calibri" w:eastAsia="Microsoft YaHei" w:cs="Calibri"/>
          <w:i/>
          <w:color w:val="667085"/>
          <w:sz w:val="19"/>
        </w:rPr>
        <w:t xml:space="preserve">  /ˌpəʊstˈɡræʤuət/</w:t>
      </w:r>
      <w:r>
        <w:rPr>
          <w:rFonts w:ascii="Calibri" w:hAnsi="Calibri" w:eastAsia="Microsoft YaHei" w:cs="Calibri"/>
          <w:color w:val="1F2937"/>
          <w:sz w:val="20"/>
        </w:rPr>
        <w:t xml:space="preserve">  </w:t>
      </w:r>
      <w:r>
        <w:rPr>
          <w:rFonts w:ascii="Calibri" w:hAnsi="Calibri" w:eastAsia="Microsoft YaHei" w:cs="Calibri"/>
          <w:color w:val="1F2937"/>
          <w:sz w:val="20"/>
        </w:rPr>
        <w:t>名词·研究所学生， 研究生。adj.毕业后的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postgraduate school</w:t>
      </w:r>
    </w:p>
    <w:p>
      <w:pPr>
        <w:pStyle w:val="Definition"/>
      </w:pPr>
      <w:r>
        <w:rPr>
          <w:rFonts w:ascii="Calibri" w:hAnsi="Calibri" w:eastAsia="Microsoft YaHei" w:cs="Calibri"/>
          <w:b/>
          <w:color w:val="1F4D78"/>
          <w:sz w:val="21"/>
        </w:rPr>
        <w:t>prefer</w:t>
      </w:r>
      <w:r>
        <w:rPr>
          <w:rFonts w:ascii="Calibri" w:hAnsi="Calibri" w:eastAsia="Microsoft YaHei" w:cs="Calibri"/>
          <w:i/>
          <w:color w:val="667085"/>
          <w:sz w:val="19"/>
        </w:rPr>
        <w:t xml:space="preserve">  /priˈfɜː/</w:t>
      </w:r>
      <w:r>
        <w:rPr>
          <w:rFonts w:ascii="Calibri" w:hAnsi="Calibri" w:eastAsia="Microsoft YaHei" w:cs="Calibri"/>
          <w:color w:val="1F2937"/>
          <w:sz w:val="20"/>
        </w:rPr>
        <w:t xml:space="preserve">  </w:t>
      </w:r>
      <w:r>
        <w:rPr>
          <w:rFonts w:ascii="Calibri" w:hAnsi="Calibri" w:eastAsia="Microsoft YaHei" w:cs="Calibri"/>
          <w:color w:val="1F2937"/>
          <w:sz w:val="20"/>
        </w:rPr>
        <w:t>动词·(to)更喜欢，宁愿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easily</w:t>
      </w:r>
      <w:r>
        <w:rPr>
          <w:rFonts w:ascii="Calibri" w:hAnsi="Calibri" w:eastAsia="Microsoft YaHei" w:cs="Calibri"/>
          <w:i/>
          <w:color w:val="667085"/>
          <w:sz w:val="19"/>
        </w:rPr>
        <w:t xml:space="preserve">  /ˈiːzɪli/</w:t>
      </w:r>
      <w:r>
        <w:rPr>
          <w:rFonts w:ascii="Calibri" w:hAnsi="Calibri" w:eastAsia="Microsoft YaHei" w:cs="Calibri"/>
          <w:color w:val="1F2937"/>
          <w:sz w:val="20"/>
        </w:rPr>
        <w:t xml:space="preserve">  </w:t>
      </w:r>
      <w:r>
        <w:rPr>
          <w:rFonts w:ascii="Calibri" w:hAnsi="Calibri" w:eastAsia="Microsoft YaHei" w:cs="Calibri"/>
          <w:color w:val="1F2937"/>
          <w:sz w:val="20"/>
        </w:rPr>
        <w:t>副词·容易地，舒适的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course arrangements</w:t>
      </w:r>
      <w:r>
        <w:rPr>
          <w:rFonts w:ascii="Calibri" w:hAnsi="Calibri" w:eastAsia="Microsoft YaHei" w:cs="Calibri"/>
          <w:i/>
          <w:color w:val="667085"/>
          <w:sz w:val="19"/>
        </w:rPr>
        <w:t xml:space="preserve">  /kɔːs ɐɹˈeɪndʒmənts/</w:t>
      </w:r>
      <w:r>
        <w:rPr>
          <w:rFonts w:ascii="Calibri" w:hAnsi="Calibri" w:eastAsia="Microsoft YaHei" w:cs="Calibri"/>
          <w:color w:val="1F2937"/>
          <w:sz w:val="20"/>
        </w:rPr>
        <w:t xml:space="preserve">  </w:t>
      </w:r>
      <w:r>
        <w:rPr>
          <w:rFonts w:ascii="Calibri" w:hAnsi="Calibri" w:eastAsia="Microsoft YaHei" w:cs="Calibri"/>
          <w:color w:val="1F2937"/>
          <w:sz w:val="20"/>
        </w:rPr>
        <w:t>短语·课程安排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course arrangements</w:t>
      </w:r>
    </w:p>
    <w:p>
      <w:pPr>
        <w:pStyle w:val="Definition"/>
      </w:pPr>
      <w:r>
        <w:rPr>
          <w:rFonts w:ascii="Calibri" w:hAnsi="Calibri" w:eastAsia="Microsoft YaHei" w:cs="Calibri"/>
          <w:b/>
          <w:color w:val="1F4D78"/>
          <w:sz w:val="21"/>
        </w:rPr>
        <w:t>vender</w:t>
      </w:r>
      <w:r>
        <w:rPr>
          <w:rFonts w:ascii="Calibri" w:hAnsi="Calibri" w:eastAsia="Microsoft YaHei" w:cs="Calibri"/>
          <w:i/>
          <w:color w:val="667085"/>
          <w:sz w:val="19"/>
        </w:rPr>
        <w:t xml:space="preserve">  /ˈvɛndə/</w:t>
      </w:r>
      <w:r>
        <w:rPr>
          <w:rFonts w:ascii="Calibri" w:hAnsi="Calibri" w:eastAsia="Microsoft YaHei" w:cs="Calibri"/>
          <w:color w:val="1F2937"/>
          <w:sz w:val="20"/>
        </w:rPr>
        <w:t xml:space="preserve">  </w:t>
      </w:r>
      <w:r>
        <w:rPr>
          <w:rFonts w:ascii="Calibri" w:hAnsi="Calibri" w:eastAsia="Microsoft YaHei" w:cs="Calibri"/>
          <w:color w:val="1F2937"/>
          <w:sz w:val="20"/>
        </w:rPr>
        <w:t>名词·商贩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used to put off working on every one of my essays,which resulted in getting poor grades in college.</w:t>
      </w:r>
      <w:r>
        <w:rPr>
          <w:rFonts w:ascii="Calibri" w:hAnsi="Calibri" w:eastAsia="Microsoft YaHei" w:cs="Calibri"/>
          <w:i/>
          <w:color w:val="667085"/>
          <w:sz w:val="19"/>
        </w:rPr>
        <w:t xml:space="preserve">  /aɪ j ˈuː z d tuː pʊt ɒf ˈwɜːrkɪŋ ɒn ˈɛvri wʌn ɒv maɪ ˈɛ s ˌeɪ z wɪʧ ɹɪzˈʌltɪd ˌɪ n d ɪ ˈæ n ə ɡˈɛtɪŋ pʊə ɡreɪdz ˌɪ n d ɪ ˈæ n ə ˈkɒlɪʤ/</w:t>
      </w:r>
      <w:r>
        <w:rPr>
          <w:rFonts w:ascii="Calibri" w:hAnsi="Calibri" w:eastAsia="Microsoft YaHei" w:cs="Calibri"/>
          <w:color w:val="1F2937"/>
          <w:sz w:val="20"/>
        </w:rPr>
        <w:t xml:space="preserve">  </w:t>
      </w:r>
      <w:r>
        <w:rPr>
          <w:rFonts w:ascii="Calibri" w:hAnsi="Calibri" w:eastAsia="Microsoft YaHei" w:cs="Calibri"/>
          <w:color w:val="1F2937"/>
          <w:sz w:val="20"/>
        </w:rPr>
        <w:t>例句句型·我在上大学时，写每一篇论文都会拖延，这导致我成绩很差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used to put off working on every one of my essays,which resulted in getting poor grades in college.</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44｜二人启用预先约定的应急方案，而非临场以个人牺牲解决问题；采访对象反复提到 </w:t>
      </w:r>
      <w:r>
        <w:rPr>
          <w:rFonts w:ascii="Calibri" w:hAnsi="Calibri" w:eastAsia="Microsoft YaHei" w:cs="Calibri"/>
          <w:b/>
          <w:color w:val="0B2545"/>
          <w:sz w:val="21"/>
        </w:rPr>
        <w:t>arm badge</w:t>
      </w:r>
      <w:r>
        <w:rPr>
          <w:rFonts w:ascii="Calibri" w:hAnsi="Calibri" w:eastAsia="Microsoft YaHei" w:cs="Calibri"/>
          <w:color w:val="9B1C1C"/>
          <w:sz w:val="20"/>
        </w:rPr>
        <w:t>（臂章）</w:t>
      </w:r>
      <w:r>
        <w:rPr>
          <w:rFonts w:ascii="Calibri" w:hAnsi="Calibri" w:eastAsia="Microsoft YaHei" w:cs="Calibri"/>
          <w:color w:val="1F2937"/>
          <w:sz w:val="21"/>
        </w:rPr>
        <w:t>、</w:t>
      </w:r>
      <w:r>
        <w:rPr>
          <w:rFonts w:ascii="Calibri" w:hAnsi="Calibri" w:eastAsia="Microsoft YaHei" w:cs="Calibri"/>
          <w:b/>
          <w:color w:val="0B2545"/>
          <w:sz w:val="21"/>
        </w:rPr>
        <w:t>rake</w:t>
      </w:r>
      <w:r>
        <w:rPr>
          <w:rFonts w:ascii="Calibri" w:hAnsi="Calibri" w:eastAsia="Microsoft YaHei" w:cs="Calibri"/>
          <w:color w:val="9B1C1C"/>
          <w:sz w:val="20"/>
        </w:rPr>
        <w:t>（耙子，耙机v. 耙，搜索，探索）</w:t>
      </w:r>
      <w:r>
        <w:rPr>
          <w:rFonts w:ascii="Calibri" w:hAnsi="Calibri" w:eastAsia="Microsoft YaHei" w:cs="Calibri"/>
          <w:color w:val="1F2937"/>
          <w:sz w:val="21"/>
        </w:rPr>
        <w:t>、</w:t>
      </w:r>
      <w:r>
        <w:rPr>
          <w:rFonts w:ascii="Calibri" w:hAnsi="Calibri" w:eastAsia="Microsoft YaHei" w:cs="Calibri"/>
          <w:b/>
          <w:color w:val="0B2545"/>
          <w:sz w:val="21"/>
        </w:rPr>
        <w:t>educate</w:t>
      </w:r>
      <w:r>
        <w:rPr>
          <w:rFonts w:ascii="Calibri" w:hAnsi="Calibri" w:eastAsia="Microsoft YaHei" w:cs="Calibri"/>
          <w:color w:val="9B1C1C"/>
          <w:sz w:val="20"/>
        </w:rPr>
        <w:t>（教育，培养，训练）</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decline phase</w:t>
      </w:r>
      <w:r>
        <w:rPr>
          <w:rFonts w:ascii="Calibri" w:hAnsi="Calibri" w:eastAsia="Microsoft YaHei" w:cs="Calibri"/>
          <w:color w:val="9B1C1C"/>
          <w:sz w:val="20"/>
        </w:rPr>
        <w:t>（衰亡期）</w:t>
      </w:r>
      <w:r>
        <w:rPr>
          <w:rFonts w:ascii="Calibri" w:hAnsi="Calibri" w:eastAsia="Microsoft YaHei" w:cs="Calibri"/>
          <w:color w:val="1F2937"/>
          <w:sz w:val="21"/>
        </w:rPr>
        <w:t>、</w:t>
      </w:r>
      <w:r>
        <w:rPr>
          <w:rFonts w:ascii="Calibri" w:hAnsi="Calibri" w:eastAsia="Microsoft YaHei" w:cs="Calibri"/>
          <w:b/>
          <w:color w:val="0B2545"/>
          <w:sz w:val="21"/>
        </w:rPr>
        <w:t>aghast</w:t>
      </w:r>
      <w:r>
        <w:rPr>
          <w:rFonts w:ascii="Calibri" w:hAnsi="Calibri" w:eastAsia="Microsoft YaHei" w:cs="Calibri"/>
          <w:color w:val="9B1C1C"/>
          <w:sz w:val="20"/>
        </w:rPr>
        <w:t>（吓呆的，惊骇的【搭配】aghast at sth. 惊呆于...）</w:t>
      </w:r>
      <w:r>
        <w:rPr>
          <w:rFonts w:ascii="Calibri" w:hAnsi="Calibri" w:eastAsia="Microsoft YaHei" w:cs="Calibri"/>
          <w:color w:val="1F2937"/>
          <w:sz w:val="21"/>
        </w:rPr>
        <w:t>、</w:t>
      </w:r>
      <w:r>
        <w:rPr>
          <w:rFonts w:ascii="Calibri" w:hAnsi="Calibri" w:eastAsia="Microsoft YaHei" w:cs="Calibri"/>
          <w:b/>
          <w:color w:val="0B2545"/>
          <w:sz w:val="21"/>
        </w:rPr>
        <w:t>I'm fed up with my boss and I've been considering changing jobs recently.</w:t>
      </w:r>
      <w:r>
        <w:rPr>
          <w:rFonts w:ascii="Calibri" w:hAnsi="Calibri" w:eastAsia="Microsoft YaHei" w:cs="Calibri"/>
          <w:color w:val="9B1C1C"/>
          <w:sz w:val="20"/>
        </w:rPr>
        <w:t>（我受够了我的老板，我最近一直在考虑换工作）</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arm badge</w:t>
      </w:r>
      <w:r>
        <w:rPr>
          <w:rFonts w:ascii="Calibri" w:hAnsi="Calibri" w:eastAsia="Microsoft YaHei" w:cs="Calibri"/>
          <w:i/>
          <w:color w:val="667085"/>
          <w:sz w:val="19"/>
        </w:rPr>
        <w:t xml:space="preserve">  /ɑːm bæʤ/</w:t>
      </w:r>
      <w:r>
        <w:rPr>
          <w:rFonts w:ascii="Calibri" w:hAnsi="Calibri" w:eastAsia="Microsoft YaHei" w:cs="Calibri"/>
          <w:color w:val="1F2937"/>
          <w:sz w:val="20"/>
        </w:rPr>
        <w:t xml:space="preserve">  </w:t>
      </w:r>
      <w:r>
        <w:rPr>
          <w:rFonts w:ascii="Calibri" w:hAnsi="Calibri" w:eastAsia="Microsoft YaHei" w:cs="Calibri"/>
          <w:color w:val="1F2937"/>
          <w:sz w:val="20"/>
        </w:rPr>
        <w:t>短语·臂章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arm badge</w:t>
      </w:r>
    </w:p>
    <w:p>
      <w:pPr>
        <w:pStyle w:val="Definition"/>
      </w:pPr>
      <w:r>
        <w:rPr>
          <w:rFonts w:ascii="Calibri" w:hAnsi="Calibri" w:eastAsia="Microsoft YaHei" w:cs="Calibri"/>
          <w:b/>
          <w:color w:val="1F4D78"/>
          <w:sz w:val="21"/>
        </w:rPr>
        <w:t>rake</w:t>
      </w:r>
      <w:r>
        <w:rPr>
          <w:rFonts w:ascii="Calibri" w:hAnsi="Calibri" w:eastAsia="Microsoft YaHei" w:cs="Calibri"/>
          <w:i/>
          <w:color w:val="667085"/>
          <w:sz w:val="19"/>
        </w:rPr>
        <w:t xml:space="preserve">  /reɪk/</w:t>
      </w:r>
      <w:r>
        <w:rPr>
          <w:rFonts w:ascii="Calibri" w:hAnsi="Calibri" w:eastAsia="Microsoft YaHei" w:cs="Calibri"/>
          <w:color w:val="1F2937"/>
          <w:sz w:val="20"/>
        </w:rPr>
        <w:t xml:space="preserve">  </w:t>
      </w:r>
      <w:r>
        <w:rPr>
          <w:rFonts w:ascii="Calibri" w:hAnsi="Calibri" w:eastAsia="Microsoft YaHei" w:cs="Calibri"/>
          <w:color w:val="1F2937"/>
          <w:sz w:val="20"/>
        </w:rPr>
        <w:t>名词·耙子，耙机v. 耙，搜索，探索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educate</w:t>
      </w:r>
      <w:r>
        <w:rPr>
          <w:rFonts w:ascii="Calibri" w:hAnsi="Calibri" w:eastAsia="Microsoft YaHei" w:cs="Calibri"/>
          <w:i/>
          <w:color w:val="667085"/>
          <w:sz w:val="19"/>
        </w:rPr>
        <w:t xml:space="preserve">  /ˈɛʤu(ː)keɪt/</w:t>
      </w:r>
      <w:r>
        <w:rPr>
          <w:rFonts w:ascii="Calibri" w:hAnsi="Calibri" w:eastAsia="Microsoft YaHei" w:cs="Calibri"/>
          <w:color w:val="1F2937"/>
          <w:sz w:val="20"/>
        </w:rPr>
        <w:t xml:space="preserve">  </w:t>
      </w:r>
      <w:r>
        <w:rPr>
          <w:rFonts w:ascii="Calibri" w:hAnsi="Calibri" w:eastAsia="Microsoft YaHei" w:cs="Calibri"/>
          <w:color w:val="1F2937"/>
          <w:sz w:val="20"/>
        </w:rPr>
        <w:t>动词·教育，培养，训练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decline phase</w:t>
      </w:r>
      <w:r>
        <w:rPr>
          <w:rFonts w:ascii="Calibri" w:hAnsi="Calibri" w:eastAsia="Microsoft YaHei" w:cs="Calibri"/>
          <w:i/>
          <w:color w:val="667085"/>
          <w:sz w:val="19"/>
        </w:rPr>
        <w:t xml:space="preserve">  /dɪˈklaɪn feɪz/</w:t>
      </w:r>
      <w:r>
        <w:rPr>
          <w:rFonts w:ascii="Calibri" w:hAnsi="Calibri" w:eastAsia="Microsoft YaHei" w:cs="Calibri"/>
          <w:color w:val="1F2937"/>
          <w:sz w:val="20"/>
        </w:rPr>
        <w:t xml:space="preserve">  </w:t>
      </w:r>
      <w:r>
        <w:rPr>
          <w:rFonts w:ascii="Calibri" w:hAnsi="Calibri" w:eastAsia="Microsoft YaHei" w:cs="Calibri"/>
          <w:color w:val="1F2937"/>
          <w:sz w:val="20"/>
        </w:rPr>
        <w:t>短语·衰亡期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decline phase</w:t>
      </w:r>
    </w:p>
    <w:p>
      <w:pPr>
        <w:pStyle w:val="Definition"/>
      </w:pPr>
      <w:r>
        <w:rPr>
          <w:rFonts w:ascii="Calibri" w:hAnsi="Calibri" w:eastAsia="Microsoft YaHei" w:cs="Calibri"/>
          <w:b/>
          <w:color w:val="1F4D78"/>
          <w:sz w:val="21"/>
        </w:rPr>
        <w:t>aghast</w:t>
      </w:r>
      <w:r>
        <w:rPr>
          <w:rFonts w:ascii="Calibri" w:hAnsi="Calibri" w:eastAsia="Microsoft YaHei" w:cs="Calibri"/>
          <w:i/>
          <w:color w:val="667085"/>
          <w:sz w:val="19"/>
        </w:rPr>
        <w:t xml:space="preserve">  /əˈɡɑːst/</w:t>
      </w:r>
      <w:r>
        <w:rPr>
          <w:rFonts w:ascii="Calibri" w:hAnsi="Calibri" w:eastAsia="Microsoft YaHei" w:cs="Calibri"/>
          <w:color w:val="1F2937"/>
          <w:sz w:val="20"/>
        </w:rPr>
        <w:t xml:space="preserve">  </w:t>
      </w:r>
      <w:r>
        <w:rPr>
          <w:rFonts w:ascii="Calibri" w:hAnsi="Calibri" w:eastAsia="Microsoft YaHei" w:cs="Calibri"/>
          <w:color w:val="1F2937"/>
          <w:sz w:val="20"/>
        </w:rPr>
        <w:t>形容词·吓呆的，惊骇的【搭配】aghast at sth. 惊呆于...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fed up with my boss and I've been considering changing jobs recently.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例句句型·我受够了我的老板，我最近一直在考虑换工作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fed up with my boss and I've been considering changing jobs recently.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 I've；音标待核：未找到可追溯英式读音，不编造</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45｜反击暴露对手的权限边界，也留下可追踪的新破绽；证人的语音备忘录包含 </w:t>
      </w:r>
      <w:r>
        <w:rPr>
          <w:rFonts w:ascii="Calibri" w:hAnsi="Calibri" w:eastAsia="Microsoft YaHei" w:cs="Calibri"/>
          <w:b/>
          <w:color w:val="0B2545"/>
          <w:sz w:val="21"/>
        </w:rPr>
        <w:t>parental teaching</w:t>
      </w:r>
      <w:r>
        <w:rPr>
          <w:rFonts w:ascii="Calibri" w:hAnsi="Calibri" w:eastAsia="Microsoft YaHei" w:cs="Calibri"/>
          <w:color w:val="9B1C1C"/>
          <w:sz w:val="20"/>
        </w:rPr>
        <w:t>（父母的教育）</w:t>
      </w:r>
      <w:r>
        <w:rPr>
          <w:rFonts w:ascii="Calibri" w:hAnsi="Calibri" w:eastAsia="Microsoft YaHei" w:cs="Calibri"/>
          <w:color w:val="1F2937"/>
          <w:sz w:val="21"/>
        </w:rPr>
        <w:t>、</w:t>
      </w:r>
      <w:r>
        <w:rPr>
          <w:rFonts w:ascii="Calibri" w:hAnsi="Calibri" w:eastAsia="Microsoft YaHei" w:cs="Calibri"/>
          <w:b/>
          <w:color w:val="0B2545"/>
          <w:sz w:val="21"/>
        </w:rPr>
        <w:t>reside</w:t>
      </w:r>
      <w:r>
        <w:rPr>
          <w:rFonts w:ascii="Calibri" w:hAnsi="Calibri" w:eastAsia="Microsoft YaHei" w:cs="Calibri"/>
          <w:color w:val="9B1C1C"/>
          <w:sz w:val="20"/>
        </w:rPr>
        <w:t>（居住，驻扎，属于）</w:t>
      </w:r>
      <w:r>
        <w:rPr>
          <w:rFonts w:ascii="Calibri" w:hAnsi="Calibri" w:eastAsia="Microsoft YaHei" w:cs="Calibri"/>
          <w:color w:val="1F2937"/>
          <w:sz w:val="21"/>
        </w:rPr>
        <w:t>、</w:t>
      </w:r>
      <w:r>
        <w:rPr>
          <w:rFonts w:ascii="Calibri" w:hAnsi="Calibri" w:eastAsia="Microsoft YaHei" w:cs="Calibri"/>
          <w:b/>
          <w:color w:val="0B2545"/>
          <w:sz w:val="21"/>
        </w:rPr>
        <w:t>enhancement</w:t>
      </w:r>
      <w:r>
        <w:rPr>
          <w:rFonts w:ascii="Calibri" w:hAnsi="Calibri" w:eastAsia="Microsoft YaHei" w:cs="Calibri"/>
          <w:color w:val="9B1C1C"/>
          <w:sz w:val="20"/>
        </w:rPr>
        <w:t>（提高）</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display of numbers</w:t>
      </w:r>
      <w:r>
        <w:rPr>
          <w:rFonts w:ascii="Calibri" w:hAnsi="Calibri" w:eastAsia="Microsoft YaHei" w:cs="Calibri"/>
          <w:color w:val="9B1C1C"/>
          <w:sz w:val="20"/>
        </w:rPr>
        <w:t>（数字展示）</w:t>
      </w:r>
      <w:r>
        <w:rPr>
          <w:rFonts w:ascii="Calibri" w:hAnsi="Calibri" w:eastAsia="Microsoft YaHei" w:cs="Calibri"/>
          <w:color w:val="1F2937"/>
          <w:sz w:val="21"/>
        </w:rPr>
        <w:t>、</w:t>
      </w:r>
      <w:r>
        <w:rPr>
          <w:rFonts w:ascii="Calibri" w:hAnsi="Calibri" w:eastAsia="Microsoft YaHei" w:cs="Calibri"/>
          <w:b/>
          <w:color w:val="0B2545"/>
          <w:sz w:val="21"/>
        </w:rPr>
        <w:t>armada</w:t>
      </w:r>
      <w:r>
        <w:rPr>
          <w:rFonts w:ascii="Calibri" w:hAnsi="Calibri" w:eastAsia="Microsoft YaHei" w:cs="Calibri"/>
          <w:color w:val="9B1C1C"/>
          <w:sz w:val="20"/>
        </w:rPr>
        <w:t>（舰队【记忆】词根记忆:arm(武器)+ada→舰队）</w:t>
      </w:r>
      <w:r>
        <w:rPr>
          <w:rFonts w:ascii="Calibri" w:hAnsi="Calibri" w:eastAsia="Microsoft YaHei" w:cs="Calibri"/>
          <w:color w:val="1F2937"/>
          <w:sz w:val="21"/>
        </w:rPr>
        <w:t>、</w:t>
      </w:r>
      <w:r>
        <w:rPr>
          <w:rFonts w:ascii="Calibri" w:hAnsi="Calibri" w:eastAsia="Microsoft YaHei" w:cs="Calibri"/>
          <w:b/>
          <w:color w:val="0B2545"/>
          <w:sz w:val="21"/>
        </w:rPr>
        <w:t>It would be fantastic if had a robot at home helping me with all the chores.</w:t>
      </w:r>
      <w:r>
        <w:rPr>
          <w:rFonts w:ascii="Calibri" w:hAnsi="Calibri" w:eastAsia="Microsoft YaHei" w:cs="Calibri"/>
          <w:color w:val="9B1C1C"/>
          <w:sz w:val="20"/>
        </w:rPr>
        <w:t>（如果家里有个机器人帮我做所有的家务，那就太棒了）</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parental teaching</w:t>
      </w:r>
      <w:r>
        <w:rPr>
          <w:rFonts w:ascii="Calibri" w:hAnsi="Calibri" w:eastAsia="Microsoft YaHei" w:cs="Calibri"/>
          <w:i/>
          <w:color w:val="667085"/>
          <w:sz w:val="19"/>
        </w:rPr>
        <w:t xml:space="preserve">  /pə'rentl ˈtiːʧɪŋ/</w:t>
      </w:r>
      <w:r>
        <w:rPr>
          <w:rFonts w:ascii="Calibri" w:hAnsi="Calibri" w:eastAsia="Microsoft YaHei" w:cs="Calibri"/>
          <w:color w:val="1F2937"/>
          <w:sz w:val="20"/>
        </w:rPr>
        <w:t xml:space="preserve">  </w:t>
      </w:r>
      <w:r>
        <w:rPr>
          <w:rFonts w:ascii="Calibri" w:hAnsi="Calibri" w:eastAsia="Microsoft YaHei" w:cs="Calibri"/>
          <w:color w:val="1F2937"/>
          <w:sz w:val="20"/>
        </w:rPr>
        <w:t>短语·父母的教育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parental teaching</w:t>
      </w:r>
    </w:p>
    <w:p>
      <w:pPr>
        <w:pStyle w:val="Definition"/>
      </w:pPr>
      <w:r>
        <w:rPr>
          <w:rFonts w:ascii="Calibri" w:hAnsi="Calibri" w:eastAsia="Microsoft YaHei" w:cs="Calibri"/>
          <w:b/>
          <w:color w:val="1F4D78"/>
          <w:sz w:val="21"/>
        </w:rPr>
        <w:t>reside</w:t>
      </w:r>
      <w:r>
        <w:rPr>
          <w:rFonts w:ascii="Calibri" w:hAnsi="Calibri" w:eastAsia="Microsoft YaHei" w:cs="Calibri"/>
          <w:i/>
          <w:color w:val="667085"/>
          <w:sz w:val="19"/>
        </w:rPr>
        <w:t xml:space="preserve">  /rɪˈzaɪd/</w:t>
      </w:r>
      <w:r>
        <w:rPr>
          <w:rFonts w:ascii="Calibri" w:hAnsi="Calibri" w:eastAsia="Microsoft YaHei" w:cs="Calibri"/>
          <w:color w:val="1F2937"/>
          <w:sz w:val="20"/>
        </w:rPr>
        <w:t xml:space="preserve">  </w:t>
      </w:r>
      <w:r>
        <w:rPr>
          <w:rFonts w:ascii="Calibri" w:hAnsi="Calibri" w:eastAsia="Microsoft YaHei" w:cs="Calibri"/>
          <w:color w:val="1F2937"/>
          <w:sz w:val="20"/>
        </w:rPr>
        <w:t>不及物动词·居住，驻扎，属于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reside in</w:t>
      </w:r>
    </w:p>
    <w:p>
      <w:pPr>
        <w:pStyle w:val="Definition"/>
      </w:pPr>
      <w:r>
        <w:rPr>
          <w:rFonts w:ascii="Calibri" w:hAnsi="Calibri" w:eastAsia="Microsoft YaHei" w:cs="Calibri"/>
          <w:b/>
          <w:color w:val="1F4D78"/>
          <w:sz w:val="21"/>
        </w:rPr>
        <w:t>enhancement</w:t>
      </w:r>
      <w:r>
        <w:rPr>
          <w:rFonts w:ascii="Calibri" w:hAnsi="Calibri" w:eastAsia="Microsoft YaHei" w:cs="Calibri"/>
          <w:i/>
          <w:color w:val="667085"/>
          <w:sz w:val="19"/>
        </w:rPr>
        <w:t xml:space="preserve">  /ɪnˈhɑːnsmənt/</w:t>
      </w:r>
      <w:r>
        <w:rPr>
          <w:rFonts w:ascii="Calibri" w:hAnsi="Calibri" w:eastAsia="Microsoft YaHei" w:cs="Calibri"/>
          <w:color w:val="1F2937"/>
          <w:sz w:val="20"/>
        </w:rPr>
        <w:t xml:space="preserve">  </w:t>
      </w:r>
      <w:r>
        <w:rPr>
          <w:rFonts w:ascii="Calibri" w:hAnsi="Calibri" w:eastAsia="Microsoft YaHei" w:cs="Calibri"/>
          <w:color w:val="1F2937"/>
          <w:sz w:val="20"/>
        </w:rPr>
        <w:t>名词·提高</w:t>
      </w:r>
      <w:r>
        <w:br/>
      </w:r>
      <w:r>
        <w:rPr>
          <w:rFonts w:ascii="Calibri" w:hAnsi="Calibri" w:eastAsia="Microsoft YaHei" w:cs="Calibri"/>
          <w:b/>
          <w:color w:val="7A5A00"/>
          <w:sz w:val="19"/>
        </w:rPr>
        <w:t>构/源/族：</w:t>
      </w:r>
      <w:r>
        <w:rPr>
          <w:rFonts w:ascii="Calibri" w:hAnsi="Calibri" w:eastAsia="Microsoft YaHei" w:cs="Calibri"/>
          <w:color w:val="1F2937"/>
          <w:sz w:val="19"/>
        </w:rPr>
        <w:t>enhance → enhancement（-ment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display of numbers</w:t>
      </w:r>
      <w:r>
        <w:rPr>
          <w:rFonts w:ascii="Calibri" w:hAnsi="Calibri" w:eastAsia="Microsoft YaHei" w:cs="Calibri"/>
          <w:i/>
          <w:color w:val="667085"/>
          <w:sz w:val="19"/>
        </w:rPr>
        <w:t xml:space="preserve">  /dɪsˈpleɪ ɒv ˈnʌmbəz/</w:t>
      </w:r>
      <w:r>
        <w:rPr>
          <w:rFonts w:ascii="Calibri" w:hAnsi="Calibri" w:eastAsia="Microsoft YaHei" w:cs="Calibri"/>
          <w:color w:val="1F2937"/>
          <w:sz w:val="20"/>
        </w:rPr>
        <w:t xml:space="preserve">  </w:t>
      </w:r>
      <w:r>
        <w:rPr>
          <w:rFonts w:ascii="Calibri" w:hAnsi="Calibri" w:eastAsia="Microsoft YaHei" w:cs="Calibri"/>
          <w:color w:val="1F2937"/>
          <w:sz w:val="20"/>
        </w:rPr>
        <w:t>短语·数字展示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display of numbers</w:t>
      </w:r>
    </w:p>
    <w:p>
      <w:pPr>
        <w:pStyle w:val="Definition"/>
      </w:pPr>
      <w:r>
        <w:rPr>
          <w:rFonts w:ascii="Calibri" w:hAnsi="Calibri" w:eastAsia="Microsoft YaHei" w:cs="Calibri"/>
          <w:b/>
          <w:color w:val="1F4D78"/>
          <w:sz w:val="21"/>
        </w:rPr>
        <w:t>armada</w:t>
      </w:r>
      <w:r>
        <w:rPr>
          <w:rFonts w:ascii="Calibri" w:hAnsi="Calibri" w:eastAsia="Microsoft YaHei" w:cs="Calibri"/>
          <w:i/>
          <w:color w:val="667085"/>
          <w:sz w:val="19"/>
        </w:rPr>
        <w:t xml:space="preserve">  /ɑːˈmɑːdə/</w:t>
      </w:r>
      <w:r>
        <w:rPr>
          <w:rFonts w:ascii="Calibri" w:hAnsi="Calibri" w:eastAsia="Microsoft YaHei" w:cs="Calibri"/>
          <w:color w:val="1F2937"/>
          <w:sz w:val="20"/>
        </w:rPr>
        <w:t xml:space="preserve">  </w:t>
      </w:r>
      <w:r>
        <w:rPr>
          <w:rFonts w:ascii="Calibri" w:hAnsi="Calibri" w:eastAsia="Microsoft YaHei" w:cs="Calibri"/>
          <w:color w:val="1F2937"/>
          <w:sz w:val="20"/>
        </w:rPr>
        <w:t>名词·舰队【记忆】词根记忆:arm(武器)+ada→舰队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would be fantastic if had a robot at home helping me with all the chores.</w:t>
      </w:r>
      <w:r>
        <w:rPr>
          <w:rFonts w:ascii="Calibri" w:hAnsi="Calibri" w:eastAsia="Microsoft YaHei" w:cs="Calibri"/>
          <w:i/>
          <w:color w:val="667085"/>
          <w:sz w:val="19"/>
        </w:rPr>
        <w:t xml:space="preserve">  /aɪ tiː wˈʊd biː fænˈtæstɪk ɪf hˈæd ə ˈrəʊbɒt æt həʊm hˈɛlpɪŋ m ˈeɪ n wɪð ɔːl ðiː tʃˈɔːz/</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例句句型·如果家里有个机器人帮我做所有的家务，那就太棒了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would be fantastic if had a robot at home helping me with all the chores.</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46｜危机选择到来：陆岑必须公开自己曾接受基金资助的利益关联，承担职业声誉损失；江穗在录音转写里圈出 </w:t>
      </w:r>
      <w:r>
        <w:rPr>
          <w:rFonts w:ascii="Calibri" w:hAnsi="Calibri" w:eastAsia="Microsoft YaHei" w:cs="Calibri"/>
          <w:b/>
          <w:color w:val="0B2545"/>
          <w:sz w:val="21"/>
        </w:rPr>
        <w:t>side gate</w:t>
      </w:r>
      <w:r>
        <w:rPr>
          <w:rFonts w:ascii="Calibri" w:hAnsi="Calibri" w:eastAsia="Microsoft YaHei" w:cs="Calibri"/>
          <w:color w:val="9B1C1C"/>
          <w:sz w:val="20"/>
        </w:rPr>
        <w:t>（侧门）</w:t>
      </w:r>
      <w:r>
        <w:rPr>
          <w:rFonts w:ascii="Calibri" w:hAnsi="Calibri" w:eastAsia="Microsoft YaHei" w:cs="Calibri"/>
          <w:color w:val="1F2937"/>
          <w:sz w:val="21"/>
        </w:rPr>
        <w:t>、</w:t>
      </w:r>
      <w:r>
        <w:rPr>
          <w:rFonts w:ascii="Calibri" w:hAnsi="Calibri" w:eastAsia="Microsoft YaHei" w:cs="Calibri"/>
          <w:b/>
          <w:color w:val="0B2545"/>
          <w:sz w:val="21"/>
        </w:rPr>
        <w:t>retrain</w:t>
      </w:r>
      <w:r>
        <w:rPr>
          <w:rFonts w:ascii="Calibri" w:hAnsi="Calibri" w:eastAsia="Microsoft YaHei" w:cs="Calibri"/>
          <w:color w:val="9B1C1C"/>
          <w:sz w:val="20"/>
        </w:rPr>
        <w:t>（重新教育，再教育）</w:t>
      </w:r>
      <w:r>
        <w:rPr>
          <w:rFonts w:ascii="Calibri" w:hAnsi="Calibri" w:eastAsia="Microsoft YaHei" w:cs="Calibri"/>
          <w:color w:val="1F2937"/>
          <w:sz w:val="21"/>
        </w:rPr>
        <w:t>、</w:t>
      </w:r>
      <w:r>
        <w:rPr>
          <w:rFonts w:ascii="Calibri" w:hAnsi="Calibri" w:eastAsia="Microsoft YaHei" w:cs="Calibri"/>
          <w:b/>
          <w:color w:val="0B2545"/>
          <w:sz w:val="21"/>
        </w:rPr>
        <w:t>exhausted</w:t>
      </w:r>
      <w:r>
        <w:rPr>
          <w:rFonts w:ascii="Calibri" w:hAnsi="Calibri" w:eastAsia="Microsoft YaHei" w:cs="Calibri"/>
          <w:color w:val="9B1C1C"/>
          <w:sz w:val="20"/>
        </w:rPr>
        <w:t>（精疲力竭的）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driving class</w:t>
      </w:r>
      <w:r>
        <w:rPr>
          <w:rFonts w:ascii="Calibri" w:hAnsi="Calibri" w:eastAsia="Microsoft YaHei" w:cs="Calibri"/>
          <w:color w:val="9B1C1C"/>
          <w:sz w:val="20"/>
        </w:rPr>
        <w:t>（驾驶课程）</w:t>
      </w:r>
      <w:r>
        <w:rPr>
          <w:rFonts w:ascii="Calibri" w:hAnsi="Calibri" w:eastAsia="Microsoft YaHei" w:cs="Calibri"/>
          <w:color w:val="1F2937"/>
          <w:sz w:val="21"/>
        </w:rPr>
        <w:t>、</w:t>
      </w:r>
      <w:r>
        <w:rPr>
          <w:rFonts w:ascii="Calibri" w:hAnsi="Calibri" w:eastAsia="Microsoft YaHei" w:cs="Calibri"/>
          <w:b/>
          <w:color w:val="0B2545"/>
          <w:sz w:val="21"/>
        </w:rPr>
        <w:t>bands</w:t>
      </w:r>
      <w:r>
        <w:rPr>
          <w:rFonts w:ascii="Calibri" w:hAnsi="Calibri" w:eastAsia="Microsoft YaHei" w:cs="Calibri"/>
          <w:color w:val="9B1C1C"/>
          <w:sz w:val="20"/>
        </w:rPr>
        <w:t>（乐队）</w:t>
      </w:r>
      <w:r>
        <w:rPr>
          <w:rFonts w:ascii="Calibri" w:hAnsi="Calibri" w:eastAsia="Microsoft YaHei" w:cs="Calibri"/>
          <w:color w:val="1F2937"/>
          <w:sz w:val="21"/>
        </w:rPr>
        <w:t>、</w:t>
      </w:r>
      <w:r>
        <w:rPr>
          <w:rFonts w:ascii="Calibri" w:hAnsi="Calibri" w:eastAsia="Microsoft YaHei" w:cs="Calibri"/>
          <w:b/>
          <w:color w:val="0B2545"/>
          <w:sz w:val="21"/>
        </w:rPr>
        <w:t>It's necessary that music and art are part of the school curriculum.</w:t>
      </w:r>
      <w:r>
        <w:rPr>
          <w:rFonts w:ascii="Calibri" w:hAnsi="Calibri" w:eastAsia="Microsoft YaHei" w:cs="Calibri"/>
          <w:color w:val="9B1C1C"/>
          <w:sz w:val="20"/>
        </w:rPr>
        <w:t>（音乐和艺术作为学校课程的一部分是必要的）</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side gate</w:t>
      </w:r>
      <w:r>
        <w:rPr>
          <w:rFonts w:ascii="Calibri" w:hAnsi="Calibri" w:eastAsia="Microsoft YaHei" w:cs="Calibri"/>
          <w:i/>
          <w:color w:val="667085"/>
          <w:sz w:val="19"/>
        </w:rPr>
        <w:t xml:space="preserve">  /saɪd geɪt/</w:t>
      </w:r>
      <w:r>
        <w:rPr>
          <w:rFonts w:ascii="Calibri" w:hAnsi="Calibri" w:eastAsia="Microsoft YaHei" w:cs="Calibri"/>
          <w:color w:val="1F2937"/>
          <w:sz w:val="20"/>
        </w:rPr>
        <w:t xml:space="preserve">  </w:t>
      </w:r>
      <w:r>
        <w:rPr>
          <w:rFonts w:ascii="Calibri" w:hAnsi="Calibri" w:eastAsia="Microsoft YaHei" w:cs="Calibri"/>
          <w:color w:val="1F2937"/>
          <w:sz w:val="20"/>
        </w:rPr>
        <w:t>短语·侧门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side gate</w:t>
      </w:r>
    </w:p>
    <w:p>
      <w:pPr>
        <w:pStyle w:val="Definition"/>
      </w:pPr>
      <w:r>
        <w:rPr>
          <w:rFonts w:ascii="Calibri" w:hAnsi="Calibri" w:eastAsia="Microsoft YaHei" w:cs="Calibri"/>
          <w:b/>
          <w:color w:val="1F4D78"/>
          <w:sz w:val="21"/>
        </w:rPr>
        <w:t>retrain</w:t>
      </w:r>
      <w:r>
        <w:rPr>
          <w:rFonts w:ascii="Calibri" w:hAnsi="Calibri" w:eastAsia="Microsoft YaHei" w:cs="Calibri"/>
          <w:i/>
          <w:color w:val="667085"/>
          <w:sz w:val="19"/>
        </w:rPr>
        <w:t xml:space="preserve">  /ˌriːˈtreɪn/</w:t>
      </w:r>
      <w:r>
        <w:rPr>
          <w:rFonts w:ascii="Calibri" w:hAnsi="Calibri" w:eastAsia="Microsoft YaHei" w:cs="Calibri"/>
          <w:color w:val="1F2937"/>
          <w:sz w:val="20"/>
        </w:rPr>
        <w:t xml:space="preserve">  </w:t>
      </w:r>
      <w:r>
        <w:rPr>
          <w:rFonts w:ascii="Calibri" w:hAnsi="Calibri" w:eastAsia="Microsoft YaHei" w:cs="Calibri"/>
          <w:color w:val="1F2937"/>
          <w:sz w:val="20"/>
        </w:rPr>
        <w:t>及物动词·重新教育，再教育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exhausted</w:t>
      </w:r>
      <w:r>
        <w:rPr>
          <w:rFonts w:ascii="Calibri" w:hAnsi="Calibri" w:eastAsia="Microsoft YaHei" w:cs="Calibri"/>
          <w:i/>
          <w:color w:val="667085"/>
          <w:sz w:val="19"/>
        </w:rPr>
        <w:t xml:space="preserve">  /ɪgˈzɔːstɪd/</w:t>
      </w:r>
      <w:r>
        <w:rPr>
          <w:rFonts w:ascii="Calibri" w:hAnsi="Calibri" w:eastAsia="Microsoft YaHei" w:cs="Calibri"/>
          <w:color w:val="1F2937"/>
          <w:sz w:val="20"/>
        </w:rPr>
        <w:t xml:space="preserve">  </w:t>
      </w:r>
      <w:r>
        <w:rPr>
          <w:rFonts w:ascii="Calibri" w:hAnsi="Calibri" w:eastAsia="Microsoft YaHei" w:cs="Calibri"/>
          <w:color w:val="1F2937"/>
          <w:sz w:val="20"/>
        </w:rPr>
        <w:t>形容词·精疲力竭的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driving class</w:t>
      </w:r>
      <w:r>
        <w:rPr>
          <w:rFonts w:ascii="Calibri" w:hAnsi="Calibri" w:eastAsia="Microsoft YaHei" w:cs="Calibri"/>
          <w:i/>
          <w:color w:val="667085"/>
          <w:sz w:val="19"/>
        </w:rPr>
        <w:t xml:space="preserve">  /ˈdraɪvɪŋ klɑːs/</w:t>
      </w:r>
      <w:r>
        <w:rPr>
          <w:rFonts w:ascii="Calibri" w:hAnsi="Calibri" w:eastAsia="Microsoft YaHei" w:cs="Calibri"/>
          <w:color w:val="1F2937"/>
          <w:sz w:val="20"/>
        </w:rPr>
        <w:t xml:space="preserve">  </w:t>
      </w:r>
      <w:r>
        <w:rPr>
          <w:rFonts w:ascii="Calibri" w:hAnsi="Calibri" w:eastAsia="Microsoft YaHei" w:cs="Calibri"/>
          <w:color w:val="1F2937"/>
          <w:sz w:val="20"/>
        </w:rPr>
        <w:t>短语·驾驶课程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driving class</w:t>
      </w:r>
    </w:p>
    <w:p>
      <w:pPr>
        <w:pStyle w:val="Definition"/>
      </w:pPr>
      <w:r>
        <w:rPr>
          <w:rFonts w:ascii="Calibri" w:hAnsi="Calibri" w:eastAsia="Microsoft YaHei" w:cs="Calibri"/>
          <w:b/>
          <w:color w:val="1F4D78"/>
          <w:sz w:val="21"/>
        </w:rPr>
        <w:t>bands</w:t>
      </w:r>
      <w:r>
        <w:rPr>
          <w:rFonts w:ascii="Calibri" w:hAnsi="Calibri" w:eastAsia="Microsoft YaHei" w:cs="Calibri"/>
          <w:i/>
          <w:color w:val="667085"/>
          <w:sz w:val="19"/>
        </w:rPr>
        <w:t xml:space="preserve">  /bændz/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单词（词性待核）·乐队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It's necessary that music and art are part of the school curriculum.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例句句型·音乐和艺术作为学校课程的一部分是必要的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necessary that music and art are part of the school curriculum.</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47｜可选方案被明确列出，每一种都牺牲证据、隐私、安全或时间中的一项；雨水浸过的材料仍能辨认出 </w:t>
      </w:r>
      <w:r>
        <w:rPr>
          <w:rFonts w:ascii="Calibri" w:hAnsi="Calibri" w:eastAsia="Microsoft YaHei" w:cs="Calibri"/>
          <w:b/>
          <w:color w:val="0B2545"/>
          <w:sz w:val="21"/>
        </w:rPr>
        <w:t>swallow</w:t>
      </w:r>
      <w:r>
        <w:rPr>
          <w:rFonts w:ascii="Calibri" w:hAnsi="Calibri" w:eastAsia="Microsoft YaHei" w:cs="Calibri"/>
          <w:color w:val="9B1C1C"/>
          <w:sz w:val="20"/>
        </w:rPr>
        <w:t>（吞，咽，轻信，轻易接受，承受，使不流露）</w:t>
      </w:r>
      <w:r>
        <w:rPr>
          <w:rFonts w:ascii="Calibri" w:hAnsi="Calibri" w:eastAsia="Microsoft YaHei" w:cs="Calibri"/>
          <w:color w:val="1F2937"/>
          <w:sz w:val="21"/>
        </w:rPr>
        <w:t>、</w:t>
      </w:r>
      <w:r>
        <w:rPr>
          <w:rFonts w:ascii="Calibri" w:hAnsi="Calibri" w:eastAsia="Microsoft YaHei" w:cs="Calibri"/>
          <w:b/>
          <w:color w:val="0B2545"/>
          <w:sz w:val="21"/>
        </w:rPr>
        <w:t>scissors</w:t>
      </w:r>
      <w:r>
        <w:rPr>
          <w:rFonts w:ascii="Calibri" w:hAnsi="Calibri" w:eastAsia="Microsoft YaHei" w:cs="Calibri"/>
          <w:color w:val="9B1C1C"/>
          <w:sz w:val="20"/>
        </w:rPr>
        <w:t>（剪刀）</w:t>
      </w:r>
      <w:r>
        <w:rPr>
          <w:rFonts w:ascii="Calibri" w:hAnsi="Calibri" w:eastAsia="Microsoft YaHei" w:cs="Calibri"/>
          <w:color w:val="1F2937"/>
          <w:sz w:val="21"/>
        </w:rPr>
        <w:t>、</w:t>
      </w:r>
      <w:r>
        <w:rPr>
          <w:rFonts w:ascii="Calibri" w:hAnsi="Calibri" w:eastAsia="Microsoft YaHei" w:cs="Calibri"/>
          <w:b/>
          <w:color w:val="0B2545"/>
          <w:sz w:val="21"/>
        </w:rPr>
        <w:t>favorable</w:t>
      </w:r>
      <w:r>
        <w:rPr>
          <w:rFonts w:ascii="Calibri" w:hAnsi="Calibri" w:eastAsia="Microsoft YaHei" w:cs="Calibri"/>
          <w:color w:val="9B1C1C"/>
          <w:sz w:val="20"/>
        </w:rPr>
        <w:t>（赞许的，有利的，讨人喜欢的）</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economic gap</w:t>
      </w:r>
      <w:r>
        <w:rPr>
          <w:rFonts w:ascii="Calibri" w:hAnsi="Calibri" w:eastAsia="Microsoft YaHei" w:cs="Calibri"/>
          <w:color w:val="9B1C1C"/>
          <w:sz w:val="20"/>
        </w:rPr>
        <w:t>（经济差距）</w:t>
      </w:r>
      <w:r>
        <w:rPr>
          <w:rFonts w:ascii="Calibri" w:hAnsi="Calibri" w:eastAsia="Microsoft YaHei" w:cs="Calibri"/>
          <w:color w:val="1F2937"/>
          <w:sz w:val="21"/>
        </w:rPr>
        <w:t>、</w:t>
      </w:r>
      <w:r>
        <w:rPr>
          <w:rFonts w:ascii="Calibri" w:hAnsi="Calibri" w:eastAsia="Microsoft YaHei" w:cs="Calibri"/>
          <w:b/>
          <w:color w:val="0B2545"/>
          <w:sz w:val="21"/>
        </w:rPr>
        <w:t>blessed</w:t>
      </w:r>
      <w:r>
        <w:rPr>
          <w:rFonts w:ascii="Calibri" w:hAnsi="Calibri" w:eastAsia="Microsoft YaHei" w:cs="Calibri"/>
          <w:color w:val="9B1C1C"/>
          <w:sz w:val="20"/>
        </w:rPr>
        <w:t>（愉快的）</w:t>
      </w:r>
      <w:r>
        <w:rPr>
          <w:rFonts w:ascii="Calibri" w:hAnsi="Calibri" w:eastAsia="Microsoft YaHei" w:cs="Calibri"/>
          <w:color w:val="1F2937"/>
          <w:sz w:val="21"/>
        </w:rPr>
        <w:t>、</w:t>
      </w:r>
      <w:r>
        <w:rPr>
          <w:rFonts w:ascii="Calibri" w:hAnsi="Calibri" w:eastAsia="Microsoft YaHei" w:cs="Calibri"/>
          <w:b/>
          <w:color w:val="0B2545"/>
          <w:sz w:val="21"/>
        </w:rPr>
        <w:t>My favourite electronic device is my laptop.I'm not exaggerating by saying that I can't live without it.</w:t>
      </w:r>
      <w:r>
        <w:rPr>
          <w:rFonts w:ascii="Calibri" w:hAnsi="Calibri" w:eastAsia="Microsoft YaHei" w:cs="Calibri"/>
          <w:color w:val="9B1C1C"/>
          <w:sz w:val="20"/>
        </w:rPr>
        <w:t>（我最喜欢的电子设备是我的笔记本电脑。我毫不夸张地说，我的生活不能没有它）</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swallow</w:t>
      </w:r>
      <w:r>
        <w:rPr>
          <w:rFonts w:ascii="Calibri" w:hAnsi="Calibri" w:eastAsia="Microsoft YaHei" w:cs="Calibri"/>
          <w:i/>
          <w:color w:val="667085"/>
          <w:sz w:val="19"/>
        </w:rPr>
        <w:t xml:space="preserve">  /ˈswɒləʊ/</w:t>
      </w:r>
      <w:r>
        <w:rPr>
          <w:rFonts w:ascii="Calibri" w:hAnsi="Calibri" w:eastAsia="Microsoft YaHei" w:cs="Calibri"/>
          <w:color w:val="1F2937"/>
          <w:sz w:val="20"/>
        </w:rPr>
        <w:t xml:space="preserve">  </w:t>
      </w:r>
      <w:r>
        <w:rPr>
          <w:rFonts w:ascii="Calibri" w:hAnsi="Calibri" w:eastAsia="Microsoft YaHei" w:cs="Calibri"/>
          <w:color w:val="1F2937"/>
          <w:sz w:val="20"/>
        </w:rPr>
        <w:t>及物动词·吞，咽，轻信，轻易接受，承受，使不流露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scissors</w:t>
      </w:r>
      <w:r>
        <w:rPr>
          <w:rFonts w:ascii="Calibri" w:hAnsi="Calibri" w:eastAsia="Microsoft YaHei" w:cs="Calibri"/>
          <w:i/>
          <w:color w:val="667085"/>
          <w:sz w:val="19"/>
        </w:rPr>
        <w:t xml:space="preserve">  /ˈsɪzəz/</w:t>
      </w:r>
      <w:r>
        <w:rPr>
          <w:rFonts w:ascii="Calibri" w:hAnsi="Calibri" w:eastAsia="Microsoft YaHei" w:cs="Calibri"/>
          <w:color w:val="1F2937"/>
          <w:sz w:val="20"/>
        </w:rPr>
        <w:t xml:space="preserve">  </w:t>
      </w:r>
      <w:r>
        <w:rPr>
          <w:rFonts w:ascii="Calibri" w:hAnsi="Calibri" w:eastAsia="Microsoft YaHei" w:cs="Calibri"/>
          <w:color w:val="1F2937"/>
          <w:sz w:val="20"/>
        </w:rPr>
        <w:t>名词·剪刀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favorable</w:t>
      </w:r>
      <w:r>
        <w:rPr>
          <w:rFonts w:ascii="Calibri" w:hAnsi="Calibri" w:eastAsia="Microsoft YaHei" w:cs="Calibri"/>
          <w:i/>
          <w:color w:val="667085"/>
          <w:sz w:val="19"/>
        </w:rPr>
        <w:t xml:space="preserve">  /ˈfeɪvərəbl/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单词（词性待核）·赞许的，有利的，讨人喜欢的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economic gap</w:t>
      </w:r>
      <w:r>
        <w:rPr>
          <w:rFonts w:ascii="Calibri" w:hAnsi="Calibri" w:eastAsia="Microsoft YaHei" w:cs="Calibri"/>
          <w:i/>
          <w:color w:val="667085"/>
          <w:sz w:val="19"/>
        </w:rPr>
        <w:t xml:space="preserve">  /ˌiːkəˈnɒmɪk gæp/</w:t>
      </w:r>
      <w:r>
        <w:rPr>
          <w:rFonts w:ascii="Calibri" w:hAnsi="Calibri" w:eastAsia="Microsoft YaHei" w:cs="Calibri"/>
          <w:color w:val="1F2937"/>
          <w:sz w:val="20"/>
        </w:rPr>
        <w:t xml:space="preserve">  </w:t>
      </w:r>
      <w:r>
        <w:rPr>
          <w:rFonts w:ascii="Calibri" w:hAnsi="Calibri" w:eastAsia="Microsoft YaHei" w:cs="Calibri"/>
          <w:color w:val="1F2937"/>
          <w:sz w:val="20"/>
        </w:rPr>
        <w:t>短语·经济差距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economic gap</w:t>
      </w:r>
    </w:p>
    <w:p>
      <w:pPr>
        <w:pStyle w:val="Definition"/>
      </w:pPr>
      <w:r>
        <w:rPr>
          <w:rFonts w:ascii="Calibri" w:hAnsi="Calibri" w:eastAsia="Microsoft YaHei" w:cs="Calibri"/>
          <w:b/>
          <w:color w:val="1F4D78"/>
          <w:sz w:val="21"/>
        </w:rPr>
        <w:t>blessed</w:t>
      </w:r>
      <w:r>
        <w:rPr>
          <w:rFonts w:ascii="Calibri" w:hAnsi="Calibri" w:eastAsia="Microsoft YaHei" w:cs="Calibri"/>
          <w:i/>
          <w:color w:val="667085"/>
          <w:sz w:val="19"/>
        </w:rPr>
        <w:t xml:space="preserve">  /ˈblesɪd/</w:t>
      </w:r>
      <w:r>
        <w:rPr>
          <w:rFonts w:ascii="Calibri" w:hAnsi="Calibri" w:eastAsia="Microsoft YaHei" w:cs="Calibri"/>
          <w:color w:val="1F2937"/>
          <w:sz w:val="20"/>
        </w:rPr>
        <w:t xml:space="preserve">  </w:t>
      </w:r>
      <w:r>
        <w:rPr>
          <w:rFonts w:ascii="Calibri" w:hAnsi="Calibri" w:eastAsia="Microsoft YaHei" w:cs="Calibri"/>
          <w:color w:val="1F2937"/>
          <w:sz w:val="20"/>
        </w:rPr>
        <w:t>形容词·愉快的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favourite electronic device is my laptop.I'm not exaggerating by saying that I can't live without it.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例句句型·我最喜欢的电子设备是我的笔记本电脑。我毫不夸张地说，我的生活不能没有它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favourite electronic device is my laptop.I'm not exaggerating by saying that I can't live without it.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48｜江穗负责价值与证人选择，陆岑负责现场或技术可行性，双方互不越权；展柜说明牌出现 </w:t>
      </w:r>
      <w:r>
        <w:rPr>
          <w:rFonts w:ascii="Calibri" w:hAnsi="Calibri" w:eastAsia="Microsoft YaHei" w:cs="Calibri"/>
          <w:b/>
          <w:color w:val="0B2545"/>
          <w:sz w:val="21"/>
        </w:rPr>
        <w:t>array</w:t>
      </w:r>
      <w:r>
        <w:rPr>
          <w:rFonts w:ascii="Calibri" w:hAnsi="Calibri" w:eastAsia="Microsoft YaHei" w:cs="Calibri"/>
          <w:color w:val="9B1C1C"/>
          <w:sz w:val="20"/>
        </w:rPr>
        <w:t>（展示，一系列）</w:t>
      </w:r>
      <w:r>
        <w:rPr>
          <w:rFonts w:ascii="Calibri" w:hAnsi="Calibri" w:eastAsia="Microsoft YaHei" w:cs="Calibri"/>
          <w:color w:val="1F2937"/>
          <w:sz w:val="21"/>
        </w:rPr>
        <w:t>、</w:t>
      </w:r>
      <w:r>
        <w:rPr>
          <w:rFonts w:ascii="Calibri" w:hAnsi="Calibri" w:eastAsia="Microsoft YaHei" w:cs="Calibri"/>
          <w:b/>
          <w:color w:val="0B2545"/>
          <w:sz w:val="21"/>
        </w:rPr>
        <w:t>skate</w:t>
      </w:r>
      <w:r>
        <w:rPr>
          <w:rFonts w:ascii="Calibri" w:hAnsi="Calibri" w:eastAsia="Microsoft YaHei" w:cs="Calibri"/>
          <w:color w:val="9B1C1C"/>
          <w:sz w:val="20"/>
        </w:rPr>
        <w:t>（溜冰，滑冰n. 冰鞋）</w:t>
      </w:r>
      <w:r>
        <w:rPr>
          <w:rFonts w:ascii="Calibri" w:hAnsi="Calibri" w:eastAsia="Microsoft YaHei" w:cs="Calibri"/>
          <w:color w:val="1F2937"/>
          <w:sz w:val="21"/>
        </w:rPr>
        <w:t>、</w:t>
      </w:r>
      <w:r>
        <w:rPr>
          <w:rFonts w:ascii="Calibri" w:hAnsi="Calibri" w:eastAsia="Microsoft YaHei" w:cs="Calibri"/>
          <w:b/>
          <w:color w:val="0B2545"/>
          <w:sz w:val="21"/>
        </w:rPr>
        <w:t>fleece</w:t>
      </w:r>
      <w:r>
        <w:rPr>
          <w:rFonts w:ascii="Calibri" w:hAnsi="Calibri" w:eastAsia="Microsoft YaHei" w:cs="Calibri"/>
          <w:color w:val="9B1C1C"/>
          <w:sz w:val="20"/>
        </w:rPr>
        <w:t>（羊毛）</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evening shift</w:t>
      </w:r>
      <w:r>
        <w:rPr>
          <w:rFonts w:ascii="Calibri" w:hAnsi="Calibri" w:eastAsia="Microsoft YaHei" w:cs="Calibri"/>
          <w:color w:val="9B1C1C"/>
          <w:sz w:val="20"/>
        </w:rPr>
        <w:t>（—晚班(一般是下午4点或5点到晚上11点)）</w:t>
      </w:r>
      <w:r>
        <w:rPr>
          <w:rFonts w:ascii="Calibri" w:hAnsi="Calibri" w:eastAsia="Microsoft YaHei" w:cs="Calibri"/>
          <w:color w:val="1F2937"/>
          <w:sz w:val="21"/>
        </w:rPr>
        <w:t>、</w:t>
      </w:r>
      <w:r>
        <w:rPr>
          <w:rFonts w:ascii="Calibri" w:hAnsi="Calibri" w:eastAsia="Microsoft YaHei" w:cs="Calibri"/>
          <w:b/>
          <w:color w:val="0B2545"/>
          <w:sz w:val="21"/>
        </w:rPr>
        <w:t>cages</w:t>
      </w:r>
      <w:r>
        <w:rPr>
          <w:rFonts w:ascii="Calibri" w:hAnsi="Calibri" w:eastAsia="Microsoft YaHei" w:cs="Calibri"/>
          <w:color w:val="9B1C1C"/>
          <w:sz w:val="20"/>
        </w:rPr>
        <w:t>（笼子）</w:t>
      </w:r>
      <w:r>
        <w:rPr>
          <w:rFonts w:ascii="Calibri" w:hAnsi="Calibri" w:eastAsia="Microsoft YaHei" w:cs="Calibri"/>
          <w:color w:val="1F2937"/>
          <w:sz w:val="21"/>
        </w:rPr>
        <w:t>、</w:t>
      </w:r>
      <w:r>
        <w:rPr>
          <w:rFonts w:ascii="Calibri" w:hAnsi="Calibri" w:eastAsia="Microsoft YaHei" w:cs="Calibri"/>
          <w:b/>
          <w:color w:val="0B2545"/>
          <w:sz w:val="21"/>
        </w:rPr>
        <w:t>One of the most important letters I've ever gotten was the admission letter from my university.</w:t>
      </w:r>
      <w:r>
        <w:rPr>
          <w:rFonts w:ascii="Calibri" w:hAnsi="Calibri" w:eastAsia="Microsoft YaHei" w:cs="Calibri"/>
          <w:color w:val="9B1C1C"/>
          <w:sz w:val="20"/>
        </w:rPr>
        <w:t>（我收到的最重要的一封信是我大学的录取通知书）</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array</w:t>
      </w:r>
      <w:r>
        <w:rPr>
          <w:rFonts w:ascii="Calibri" w:hAnsi="Calibri" w:eastAsia="Microsoft YaHei" w:cs="Calibri"/>
          <w:i/>
          <w:color w:val="667085"/>
          <w:sz w:val="19"/>
        </w:rPr>
        <w:t xml:space="preserve">  /əˈreɪ/</w:t>
      </w:r>
      <w:r>
        <w:rPr>
          <w:rFonts w:ascii="Calibri" w:hAnsi="Calibri" w:eastAsia="Microsoft YaHei" w:cs="Calibri"/>
          <w:color w:val="1F2937"/>
          <w:sz w:val="20"/>
        </w:rPr>
        <w:t xml:space="preserve">  </w:t>
      </w:r>
      <w:r>
        <w:rPr>
          <w:rFonts w:ascii="Calibri" w:hAnsi="Calibri" w:eastAsia="Microsoft YaHei" w:cs="Calibri"/>
          <w:color w:val="1F2937"/>
          <w:sz w:val="20"/>
        </w:rPr>
        <w:t>名词·展示，一系列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skate</w:t>
      </w:r>
      <w:r>
        <w:rPr>
          <w:rFonts w:ascii="Calibri" w:hAnsi="Calibri" w:eastAsia="Microsoft YaHei" w:cs="Calibri"/>
          <w:i/>
          <w:color w:val="667085"/>
          <w:sz w:val="19"/>
        </w:rPr>
        <w:t xml:space="preserve">  /skeɪt/</w:t>
      </w:r>
      <w:r>
        <w:rPr>
          <w:rFonts w:ascii="Calibri" w:hAnsi="Calibri" w:eastAsia="Microsoft YaHei" w:cs="Calibri"/>
          <w:color w:val="1F2937"/>
          <w:sz w:val="20"/>
        </w:rPr>
        <w:t xml:space="preserve">  </w:t>
      </w:r>
      <w:r>
        <w:rPr>
          <w:rFonts w:ascii="Calibri" w:hAnsi="Calibri" w:eastAsia="Microsoft YaHei" w:cs="Calibri"/>
          <w:color w:val="1F2937"/>
          <w:sz w:val="20"/>
        </w:rPr>
        <w:t>动词·溜冰，滑冰n. 冰鞋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fleece</w:t>
      </w:r>
      <w:r>
        <w:rPr>
          <w:rFonts w:ascii="Calibri" w:hAnsi="Calibri" w:eastAsia="Microsoft YaHei" w:cs="Calibri"/>
          <w:i/>
          <w:color w:val="667085"/>
          <w:sz w:val="19"/>
        </w:rPr>
        <w:t xml:space="preserve">  /fliːs/</w:t>
      </w:r>
      <w:r>
        <w:rPr>
          <w:rFonts w:ascii="Calibri" w:hAnsi="Calibri" w:eastAsia="Microsoft YaHei" w:cs="Calibri"/>
          <w:color w:val="1F2937"/>
          <w:sz w:val="20"/>
        </w:rPr>
        <w:t xml:space="preserve">  </w:t>
      </w:r>
      <w:r>
        <w:rPr>
          <w:rFonts w:ascii="Calibri" w:hAnsi="Calibri" w:eastAsia="Microsoft YaHei" w:cs="Calibri"/>
          <w:color w:val="1F2937"/>
          <w:sz w:val="20"/>
        </w:rPr>
        <w:t>名词·羊毛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evening shift</w:t>
      </w:r>
      <w:r>
        <w:rPr>
          <w:rFonts w:ascii="Calibri" w:hAnsi="Calibri" w:eastAsia="Microsoft YaHei" w:cs="Calibri"/>
          <w:i/>
          <w:color w:val="667085"/>
          <w:sz w:val="19"/>
        </w:rPr>
        <w:t xml:space="preserve">  /ˈiːvnɪŋ ʃɪft/</w:t>
      </w:r>
      <w:r>
        <w:rPr>
          <w:rFonts w:ascii="Calibri" w:hAnsi="Calibri" w:eastAsia="Microsoft YaHei" w:cs="Calibri"/>
          <w:color w:val="1F2937"/>
          <w:sz w:val="20"/>
        </w:rPr>
        <w:t xml:space="preserve">  </w:t>
      </w:r>
      <w:r>
        <w:rPr>
          <w:rFonts w:ascii="Calibri" w:hAnsi="Calibri" w:eastAsia="Microsoft YaHei" w:cs="Calibri"/>
          <w:color w:val="1F2937"/>
          <w:sz w:val="20"/>
        </w:rPr>
        <w:t>短语·—晚班(一般是下午4点或5点到晚上11点)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evening shift</w:t>
      </w:r>
    </w:p>
    <w:p>
      <w:pPr>
        <w:pStyle w:val="Definition"/>
      </w:pPr>
      <w:r>
        <w:rPr>
          <w:rFonts w:ascii="Calibri" w:hAnsi="Calibri" w:eastAsia="Microsoft YaHei" w:cs="Calibri"/>
          <w:b/>
          <w:color w:val="1F4D78"/>
          <w:sz w:val="21"/>
        </w:rPr>
        <w:t>cages</w:t>
      </w:r>
      <w:r>
        <w:rPr>
          <w:rFonts w:ascii="Calibri" w:hAnsi="Calibri" w:eastAsia="Microsoft YaHei" w:cs="Calibri"/>
          <w:i/>
          <w:color w:val="667085"/>
          <w:sz w:val="19"/>
        </w:rPr>
        <w:t xml:space="preserve">  /ˈkeɪdʒɪz/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单词（词性待核）·笼子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smelly cages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One of the most important letters I've ever gotten was the admission letter from my university.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例句句型·我收到的最重要的一封信是我大学的录取通知书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of the most important letters I've ever gotten was the admission letter from my university.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49｜他们作出有代价但可解释的决定，并让受影响者保有知情权；江穗在采访提纲中加入 </w:t>
      </w:r>
      <w:r>
        <w:rPr>
          <w:rFonts w:ascii="Calibri" w:hAnsi="Calibri" w:eastAsia="Microsoft YaHei" w:cs="Calibri"/>
          <w:b/>
          <w:color w:val="0B2545"/>
          <w:sz w:val="21"/>
        </w:rPr>
        <w:t>booklist</w:t>
      </w:r>
      <w:r>
        <w:rPr>
          <w:rFonts w:ascii="Calibri" w:hAnsi="Calibri" w:eastAsia="Microsoft YaHei" w:cs="Calibri"/>
          <w:color w:val="9B1C1C"/>
          <w:sz w:val="20"/>
        </w:rPr>
        <w:t>（书单）</w:t>
      </w:r>
      <w:r>
        <w:rPr>
          <w:rFonts w:ascii="Calibri" w:hAnsi="Calibri" w:eastAsia="Microsoft YaHei" w:cs="Calibri"/>
          <w:color w:val="1F2937"/>
          <w:sz w:val="21"/>
        </w:rPr>
        <w:t>、</w:t>
      </w:r>
      <w:r>
        <w:rPr>
          <w:rFonts w:ascii="Calibri" w:hAnsi="Calibri" w:eastAsia="Microsoft YaHei" w:cs="Calibri"/>
          <w:b/>
          <w:color w:val="0B2545"/>
          <w:sz w:val="21"/>
        </w:rPr>
        <w:t>sponsorship</w:t>
      </w:r>
      <w:r>
        <w:rPr>
          <w:rFonts w:ascii="Calibri" w:hAnsi="Calibri" w:eastAsia="Microsoft YaHei" w:cs="Calibri"/>
          <w:color w:val="9B1C1C"/>
          <w:sz w:val="20"/>
        </w:rPr>
        <w:t>（发起，主办）</w:t>
      </w:r>
      <w:r>
        <w:rPr>
          <w:rFonts w:ascii="Calibri" w:hAnsi="Calibri" w:eastAsia="Microsoft YaHei" w:cs="Calibri"/>
          <w:color w:val="1F2937"/>
          <w:sz w:val="21"/>
        </w:rPr>
        <w:t>、</w:t>
      </w:r>
      <w:r>
        <w:rPr>
          <w:rFonts w:ascii="Calibri" w:hAnsi="Calibri" w:eastAsia="Microsoft YaHei" w:cs="Calibri"/>
          <w:b/>
          <w:color w:val="0B2545"/>
          <w:sz w:val="21"/>
        </w:rPr>
        <w:t>frosty</w:t>
      </w:r>
      <w:r>
        <w:rPr>
          <w:rFonts w:ascii="Calibri" w:hAnsi="Calibri" w:eastAsia="Microsoft YaHei" w:cs="Calibri"/>
          <w:color w:val="9B1C1C"/>
          <w:sz w:val="20"/>
        </w:rPr>
        <w:t>（霜的）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exam-oriented education</w:t>
      </w:r>
      <w:r>
        <w:rPr>
          <w:rFonts w:ascii="Calibri" w:hAnsi="Calibri" w:eastAsia="Microsoft YaHei" w:cs="Calibri"/>
          <w:color w:val="9B1C1C"/>
          <w:sz w:val="20"/>
        </w:rPr>
        <w:t>（应试教育）</w:t>
      </w:r>
      <w:r>
        <w:rPr>
          <w:rFonts w:ascii="Calibri" w:hAnsi="Calibri" w:eastAsia="Microsoft YaHei" w:cs="Calibri"/>
          <w:color w:val="1F2937"/>
          <w:sz w:val="21"/>
        </w:rPr>
        <w:t>、</w:t>
      </w:r>
      <w:r>
        <w:rPr>
          <w:rFonts w:ascii="Calibri" w:hAnsi="Calibri" w:eastAsia="Microsoft YaHei" w:cs="Calibri"/>
          <w:b/>
          <w:color w:val="0B2545"/>
          <w:sz w:val="21"/>
        </w:rPr>
        <w:t>charges</w:t>
      </w:r>
      <w:r>
        <w:rPr>
          <w:rFonts w:ascii="Calibri" w:hAnsi="Calibri" w:eastAsia="Microsoft YaHei" w:cs="Calibri"/>
          <w:color w:val="9B1C1C"/>
          <w:sz w:val="20"/>
        </w:rPr>
        <w:t>（收费）</w:t>
      </w:r>
      <w:r>
        <w:rPr>
          <w:rFonts w:ascii="Calibri" w:hAnsi="Calibri" w:eastAsia="Microsoft YaHei" w:cs="Calibri"/>
          <w:color w:val="1F2937"/>
          <w:sz w:val="21"/>
        </w:rPr>
        <w:t>、</w:t>
      </w:r>
      <w:r>
        <w:rPr>
          <w:rFonts w:ascii="Calibri" w:hAnsi="Calibri" w:eastAsia="Microsoft YaHei" w:cs="Calibri"/>
          <w:b/>
          <w:color w:val="0B2545"/>
          <w:sz w:val="21"/>
        </w:rPr>
        <w:t>Purple is the colour of imagination,but it can also seem a bit immature and impractical.</w:t>
      </w:r>
      <w:r>
        <w:rPr>
          <w:rFonts w:ascii="Calibri" w:hAnsi="Calibri" w:eastAsia="Microsoft YaHei" w:cs="Calibri"/>
          <w:color w:val="9B1C1C"/>
          <w:sz w:val="20"/>
        </w:rPr>
        <w:t>（紫色是代表幻想的颜色，但它也有点不成熟和不切实际）</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booklist</w:t>
      </w:r>
      <w:r>
        <w:rPr>
          <w:rFonts w:ascii="Calibri" w:hAnsi="Calibri" w:eastAsia="Microsoft YaHei" w:cs="Calibri"/>
          <w:i/>
          <w:color w:val="667085"/>
          <w:sz w:val="19"/>
        </w:rPr>
        <w:t xml:space="preserve">  /'buklist/</w:t>
      </w:r>
      <w:r>
        <w:rPr>
          <w:rFonts w:ascii="Calibri" w:hAnsi="Calibri" w:eastAsia="Microsoft YaHei" w:cs="Calibri"/>
          <w:color w:val="1F2937"/>
          <w:sz w:val="20"/>
        </w:rPr>
        <w:t xml:space="preserve">  </w:t>
      </w:r>
      <w:r>
        <w:rPr>
          <w:rFonts w:ascii="Calibri" w:hAnsi="Calibri" w:eastAsia="Microsoft YaHei" w:cs="Calibri"/>
          <w:color w:val="1F2937"/>
          <w:sz w:val="20"/>
        </w:rPr>
        <w:t>名词·书单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sponsorship</w:t>
      </w:r>
      <w:r>
        <w:rPr>
          <w:rFonts w:ascii="Calibri" w:hAnsi="Calibri" w:eastAsia="Microsoft YaHei" w:cs="Calibri"/>
          <w:i/>
          <w:color w:val="667085"/>
          <w:sz w:val="19"/>
        </w:rPr>
        <w:t xml:space="preserve">  /ˈspɒnsəʃɪp/</w:t>
      </w:r>
      <w:r>
        <w:rPr>
          <w:rFonts w:ascii="Calibri" w:hAnsi="Calibri" w:eastAsia="Microsoft YaHei" w:cs="Calibri"/>
          <w:color w:val="1F2937"/>
          <w:sz w:val="20"/>
        </w:rPr>
        <w:t xml:space="preserve">  </w:t>
      </w:r>
      <w:r>
        <w:rPr>
          <w:rFonts w:ascii="Calibri" w:hAnsi="Calibri" w:eastAsia="Microsoft YaHei" w:cs="Calibri"/>
          <w:color w:val="1F2937"/>
          <w:sz w:val="20"/>
        </w:rPr>
        <w:t>名词·发起，主办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frosty</w:t>
      </w:r>
      <w:r>
        <w:rPr>
          <w:rFonts w:ascii="Calibri" w:hAnsi="Calibri" w:eastAsia="Microsoft YaHei" w:cs="Calibri"/>
          <w:i/>
          <w:color w:val="667085"/>
          <w:sz w:val="19"/>
        </w:rPr>
        <w:t xml:space="preserve">  /ˈfrɒsti/</w:t>
      </w:r>
      <w:r>
        <w:rPr>
          <w:rFonts w:ascii="Calibri" w:hAnsi="Calibri" w:eastAsia="Microsoft YaHei" w:cs="Calibri"/>
          <w:color w:val="1F2937"/>
          <w:sz w:val="20"/>
        </w:rPr>
        <w:t xml:space="preserve">  </w:t>
      </w:r>
      <w:r>
        <w:rPr>
          <w:rFonts w:ascii="Calibri" w:hAnsi="Calibri" w:eastAsia="Microsoft YaHei" w:cs="Calibri"/>
          <w:color w:val="1F2937"/>
          <w:sz w:val="20"/>
        </w:rPr>
        <w:t>形容词·霜的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exam-oriented education</w:t>
      </w:r>
      <w:r>
        <w:rPr>
          <w:rFonts w:ascii="Calibri" w:hAnsi="Calibri" w:eastAsia="Microsoft YaHei" w:cs="Calibri"/>
          <w:i/>
          <w:color w:val="667085"/>
          <w:sz w:val="19"/>
        </w:rPr>
        <w:t xml:space="preserve">  /ɪgˈzæm ˈɔːɹiəntɪd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短语·应试教育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exam-oriented education</w:t>
      </w:r>
    </w:p>
    <w:p>
      <w:pPr>
        <w:pStyle w:val="Definition"/>
      </w:pPr>
      <w:r>
        <w:rPr>
          <w:rFonts w:ascii="Calibri" w:hAnsi="Calibri" w:eastAsia="Microsoft YaHei" w:cs="Calibri"/>
          <w:b/>
          <w:color w:val="1F4D78"/>
          <w:sz w:val="21"/>
        </w:rPr>
        <w:t>charges</w:t>
      </w:r>
      <w:r>
        <w:rPr>
          <w:rFonts w:ascii="Calibri" w:hAnsi="Calibri" w:eastAsia="Microsoft YaHei" w:cs="Calibri"/>
          <w:i/>
          <w:color w:val="667085"/>
          <w:sz w:val="19"/>
        </w:rPr>
        <w:t xml:space="preserve">  /ˈtʃɑːrdʒɪz/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单词（词性待核）·收费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Purple is the colour of imagination,but it can also seem a bit immature and impractical.</w:t>
      </w:r>
      <w:r>
        <w:rPr>
          <w:rFonts w:ascii="Calibri" w:hAnsi="Calibri" w:eastAsia="Microsoft YaHei" w:cs="Calibri"/>
          <w:i/>
          <w:color w:val="667085"/>
          <w:sz w:val="19"/>
        </w:rPr>
        <w:t xml:space="preserve">  /ˈpɜːpl ˈɪz ðiː kˈʌlɐ ɒv ɪˌmæʤɪˈneɪʃən bʌt aɪ tiː kæn ˈɔːlsəʊ siːm ə bɪt ˌɪməˈtjʊə ænd ɪmˈpræktɪkəl/</w:t>
      </w:r>
      <w:r>
        <w:rPr>
          <w:rFonts w:ascii="Calibri" w:hAnsi="Calibri" w:eastAsia="Microsoft YaHei" w:cs="Calibri"/>
          <w:color w:val="1F2937"/>
          <w:sz w:val="20"/>
        </w:rPr>
        <w:t xml:space="preserve">  </w:t>
      </w:r>
      <w:r>
        <w:rPr>
          <w:rFonts w:ascii="Calibri" w:hAnsi="Calibri" w:eastAsia="Microsoft YaHei" w:cs="Calibri"/>
          <w:color w:val="1F2937"/>
          <w:sz w:val="20"/>
        </w:rPr>
        <w:t>例句句型·紫色是代表幻想的颜色，但它也有点不成熟和不切实际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Purple is the colour of imagination,but it can also seem a bit immature and impractical.</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50｜危机暂时解除，却留下不能被下一幕轻易抹去的现实后果；夜班列车经过时，江穗在玻璃倒影里默念 </w:t>
      </w:r>
      <w:r>
        <w:rPr>
          <w:rFonts w:ascii="Calibri" w:hAnsi="Calibri" w:eastAsia="Microsoft YaHei" w:cs="Calibri"/>
          <w:b/>
          <w:color w:val="0B2545"/>
          <w:sz w:val="21"/>
        </w:rPr>
        <w:t>childish</w:t>
      </w:r>
      <w:r>
        <w:rPr>
          <w:rFonts w:ascii="Calibri" w:hAnsi="Calibri" w:eastAsia="Microsoft YaHei" w:cs="Calibri"/>
          <w:color w:val="9B1C1C"/>
          <w:sz w:val="20"/>
        </w:rPr>
        <w:t>（幼稚的，孩子气的）</w:t>
      </w:r>
      <w:r>
        <w:rPr>
          <w:rFonts w:ascii="Calibri" w:hAnsi="Calibri" w:eastAsia="Microsoft YaHei" w:cs="Calibri"/>
          <w:color w:val="1F2937"/>
          <w:sz w:val="21"/>
        </w:rPr>
        <w:t>、</w:t>
      </w:r>
      <w:r>
        <w:rPr>
          <w:rFonts w:ascii="Calibri" w:hAnsi="Calibri" w:eastAsia="Microsoft YaHei" w:cs="Calibri"/>
          <w:b/>
          <w:color w:val="0B2545"/>
          <w:sz w:val="21"/>
        </w:rPr>
        <w:t>suspicion</w:t>
      </w:r>
      <w:r>
        <w:rPr>
          <w:rFonts w:ascii="Calibri" w:hAnsi="Calibri" w:eastAsia="Microsoft YaHei" w:cs="Calibri"/>
          <w:color w:val="9B1C1C"/>
          <w:sz w:val="20"/>
        </w:rPr>
        <w:t>（怀疑，猜疑，一点儿，少量）</w:t>
      </w:r>
      <w:r>
        <w:rPr>
          <w:rFonts w:ascii="Calibri" w:hAnsi="Calibri" w:eastAsia="Microsoft YaHei" w:cs="Calibri"/>
          <w:color w:val="1F2937"/>
          <w:sz w:val="21"/>
        </w:rPr>
        <w:t>、</w:t>
      </w:r>
      <w:r>
        <w:rPr>
          <w:rFonts w:ascii="Calibri" w:hAnsi="Calibri" w:eastAsia="Microsoft YaHei" w:cs="Calibri"/>
          <w:b/>
          <w:color w:val="0B2545"/>
          <w:sz w:val="21"/>
        </w:rPr>
        <w:t>gloom</w:t>
      </w:r>
      <w:r>
        <w:rPr>
          <w:rFonts w:ascii="Calibri" w:hAnsi="Calibri" w:eastAsia="Microsoft YaHei" w:cs="Calibri"/>
          <w:color w:val="9B1C1C"/>
          <w:sz w:val="20"/>
        </w:rPr>
        <w:t>（黑暗，忧郁）</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feed the shark</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comma</w:t>
      </w:r>
      <w:r>
        <w:rPr>
          <w:rFonts w:ascii="Calibri" w:hAnsi="Calibri" w:eastAsia="Microsoft YaHei" w:cs="Calibri"/>
          <w:color w:val="9B1C1C"/>
          <w:sz w:val="20"/>
        </w:rPr>
        <w:t>（逗号，停顿）</w:t>
      </w:r>
      <w:r>
        <w:rPr>
          <w:rFonts w:ascii="Calibri" w:hAnsi="Calibri" w:eastAsia="Microsoft YaHei" w:cs="Calibri"/>
          <w:color w:val="1F2937"/>
          <w:sz w:val="21"/>
        </w:rPr>
        <w:t>、</w:t>
      </w:r>
      <w:r>
        <w:rPr>
          <w:rFonts w:ascii="Calibri" w:hAnsi="Calibri" w:eastAsia="Microsoft YaHei" w:cs="Calibri"/>
          <w:b/>
          <w:color w:val="0B2545"/>
          <w:sz w:val="21"/>
        </w:rPr>
        <w:t>Students look up to their teachers and see them as role models.</w:t>
      </w:r>
      <w:r>
        <w:rPr>
          <w:rFonts w:ascii="Calibri" w:hAnsi="Calibri" w:eastAsia="Microsoft YaHei" w:cs="Calibri"/>
          <w:color w:val="9B1C1C"/>
          <w:sz w:val="20"/>
        </w:rPr>
        <w:t>（学生们尊敬老师，视他们为榜样）</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childish</w:t>
      </w:r>
      <w:r>
        <w:rPr>
          <w:rFonts w:ascii="Calibri" w:hAnsi="Calibri" w:eastAsia="Microsoft YaHei" w:cs="Calibri"/>
          <w:i/>
          <w:color w:val="667085"/>
          <w:sz w:val="19"/>
        </w:rPr>
        <w:t xml:space="preserve">  /ˈʧaɪldɪʃ/</w:t>
      </w:r>
      <w:r>
        <w:rPr>
          <w:rFonts w:ascii="Calibri" w:hAnsi="Calibri" w:eastAsia="Microsoft YaHei" w:cs="Calibri"/>
          <w:color w:val="1F2937"/>
          <w:sz w:val="20"/>
        </w:rPr>
        <w:t xml:space="preserve">  </w:t>
      </w:r>
      <w:r>
        <w:rPr>
          <w:rFonts w:ascii="Calibri" w:hAnsi="Calibri" w:eastAsia="Microsoft YaHei" w:cs="Calibri"/>
          <w:color w:val="1F2937"/>
          <w:sz w:val="20"/>
        </w:rPr>
        <w:t>形容词·幼稚的，孩子气的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childish language</w:t>
      </w:r>
    </w:p>
    <w:p>
      <w:pPr>
        <w:pStyle w:val="Definition"/>
      </w:pPr>
      <w:r>
        <w:rPr>
          <w:rFonts w:ascii="Calibri" w:hAnsi="Calibri" w:eastAsia="Microsoft YaHei" w:cs="Calibri"/>
          <w:b/>
          <w:color w:val="1F4D78"/>
          <w:sz w:val="21"/>
        </w:rPr>
        <w:t>suspicion</w:t>
      </w:r>
      <w:r>
        <w:rPr>
          <w:rFonts w:ascii="Calibri" w:hAnsi="Calibri" w:eastAsia="Microsoft YaHei" w:cs="Calibri"/>
          <w:i/>
          <w:color w:val="667085"/>
          <w:sz w:val="19"/>
        </w:rPr>
        <w:t xml:space="preserve">  /səsˈpɪʃən/</w:t>
      </w:r>
      <w:r>
        <w:rPr>
          <w:rFonts w:ascii="Calibri" w:hAnsi="Calibri" w:eastAsia="Microsoft YaHei" w:cs="Calibri"/>
          <w:color w:val="1F2937"/>
          <w:sz w:val="20"/>
        </w:rPr>
        <w:t xml:space="preserve">  </w:t>
      </w:r>
      <w:r>
        <w:rPr>
          <w:rFonts w:ascii="Calibri" w:hAnsi="Calibri" w:eastAsia="Microsoft YaHei" w:cs="Calibri"/>
          <w:color w:val="1F2937"/>
          <w:sz w:val="20"/>
        </w:rPr>
        <w:t>名词·怀疑，猜疑，一点儿，少量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gloom</w:t>
      </w:r>
      <w:r>
        <w:rPr>
          <w:rFonts w:ascii="Calibri" w:hAnsi="Calibri" w:eastAsia="Microsoft YaHei" w:cs="Calibri"/>
          <w:i/>
          <w:color w:val="667085"/>
          <w:sz w:val="19"/>
        </w:rPr>
        <w:t xml:space="preserve">  /gluːm/</w:t>
      </w:r>
      <w:r>
        <w:rPr>
          <w:rFonts w:ascii="Calibri" w:hAnsi="Calibri" w:eastAsia="Microsoft YaHei" w:cs="Calibri"/>
          <w:color w:val="1F2937"/>
          <w:sz w:val="20"/>
        </w:rPr>
        <w:t xml:space="preserve">  </w:t>
      </w:r>
      <w:r>
        <w:rPr>
          <w:rFonts w:ascii="Calibri" w:hAnsi="Calibri" w:eastAsia="Microsoft YaHei" w:cs="Calibri"/>
          <w:color w:val="1F2937"/>
          <w:sz w:val="20"/>
        </w:rPr>
        <w:t>名词·黑暗，忧郁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feed the shark</w:t>
      </w:r>
      <w:r>
        <w:rPr>
          <w:rFonts w:ascii="Calibri" w:hAnsi="Calibri" w:eastAsia="Microsoft YaHei" w:cs="Calibri"/>
          <w:i/>
          <w:color w:val="667085"/>
          <w:sz w:val="19"/>
        </w:rPr>
        <w:t xml:space="preserve">  /fiːd ðiː ʃɑːk/</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feed the shark</w:t>
      </w:r>
    </w:p>
    <w:p>
      <w:pPr>
        <w:pStyle w:val="Definition"/>
      </w:pPr>
      <w:r>
        <w:rPr>
          <w:rFonts w:ascii="Calibri" w:hAnsi="Calibri" w:eastAsia="Microsoft YaHei" w:cs="Calibri"/>
          <w:b/>
          <w:color w:val="1F4D78"/>
          <w:sz w:val="21"/>
        </w:rPr>
        <w:t>comma</w:t>
      </w:r>
      <w:r>
        <w:rPr>
          <w:rFonts w:ascii="Calibri" w:hAnsi="Calibri" w:eastAsia="Microsoft YaHei" w:cs="Calibri"/>
          <w:i/>
          <w:color w:val="667085"/>
          <w:sz w:val="19"/>
        </w:rPr>
        <w:t xml:space="preserve">  /ˈkɒmə/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单词（词性待核）·逗号，停顿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Students look up to their teachers and see them as role models.</w:t>
      </w:r>
      <w:r>
        <w:rPr>
          <w:rFonts w:ascii="Calibri" w:hAnsi="Calibri" w:eastAsia="Microsoft YaHei" w:cs="Calibri"/>
          <w:i/>
          <w:color w:val="667085"/>
          <w:sz w:val="19"/>
        </w:rPr>
        <w:t xml:space="preserve">  /stjˈuːdənts lʊk ʌp tuː ðeə tˈiːtʃəz ænd siː ðɛm æz rəʊl mˈɒdəlz/</w:t>
      </w:r>
      <w:r>
        <w:rPr>
          <w:rFonts w:ascii="Calibri" w:hAnsi="Calibri" w:eastAsia="Microsoft YaHei" w:cs="Calibri"/>
          <w:color w:val="1F2937"/>
          <w:sz w:val="20"/>
        </w:rPr>
        <w:t xml:space="preserve">  </w:t>
      </w:r>
      <w:r>
        <w:rPr>
          <w:rFonts w:ascii="Calibri" w:hAnsi="Calibri" w:eastAsia="Microsoft YaHei" w:cs="Calibri"/>
          <w:color w:val="1F2937"/>
          <w:sz w:val="20"/>
        </w:rPr>
        <w:t>例句句型·学生们尊敬老师，视他们为榜样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Students look up to their teachers and see them as role models.</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51｜关系推进通过行动兑现：他不再用母亲的请求替自己开脱，江穗则承认他们当年都剥夺了对方知情选择；会议纪要把 </w:t>
      </w:r>
      <w:r>
        <w:rPr>
          <w:rFonts w:ascii="Calibri" w:hAnsi="Calibri" w:eastAsia="Microsoft YaHei" w:cs="Calibri"/>
          <w:b/>
          <w:color w:val="0B2545"/>
          <w:sz w:val="21"/>
        </w:rPr>
        <w:t>contest</w:t>
      </w:r>
      <w:r>
        <w:rPr>
          <w:rFonts w:ascii="Calibri" w:hAnsi="Calibri" w:eastAsia="Microsoft YaHei" w:cs="Calibri"/>
          <w:color w:val="9B1C1C"/>
          <w:sz w:val="20"/>
        </w:rPr>
        <w:t>（争夺，竞争，比赛，v. 争论，争议，斗争）</w:t>
      </w:r>
      <w:r>
        <w:rPr>
          <w:rFonts w:ascii="Calibri" w:hAnsi="Calibri" w:eastAsia="Microsoft YaHei" w:cs="Calibri"/>
          <w:color w:val="1F2937"/>
          <w:sz w:val="21"/>
        </w:rPr>
        <w:t>、</w:t>
      </w:r>
      <w:r>
        <w:rPr>
          <w:rFonts w:ascii="Calibri" w:hAnsi="Calibri" w:eastAsia="Microsoft YaHei" w:cs="Calibri"/>
          <w:b/>
          <w:color w:val="0B2545"/>
          <w:sz w:val="21"/>
        </w:rPr>
        <w:t>triumph</w:t>
      </w:r>
      <w:r>
        <w:rPr>
          <w:rFonts w:ascii="Calibri" w:hAnsi="Calibri" w:eastAsia="Microsoft YaHei" w:cs="Calibri"/>
          <w:color w:val="9B1C1C"/>
          <w:sz w:val="20"/>
        </w:rPr>
        <w:t>（凯旋，成功）</w:t>
      </w:r>
      <w:r>
        <w:rPr>
          <w:rFonts w:ascii="Calibri" w:hAnsi="Calibri" w:eastAsia="Microsoft YaHei" w:cs="Calibri"/>
          <w:color w:val="1F2937"/>
          <w:sz w:val="21"/>
        </w:rPr>
        <w:t>、</w:t>
      </w:r>
      <w:r>
        <w:rPr>
          <w:rFonts w:ascii="Calibri" w:hAnsi="Calibri" w:eastAsia="Microsoft YaHei" w:cs="Calibri"/>
          <w:b/>
          <w:color w:val="0B2545"/>
          <w:sz w:val="21"/>
        </w:rPr>
        <w:t>haggard</w:t>
      </w:r>
      <w:r>
        <w:rPr>
          <w:rFonts w:ascii="Calibri" w:hAnsi="Calibri" w:eastAsia="Microsoft YaHei" w:cs="Calibri"/>
          <w:color w:val="9B1C1C"/>
          <w:sz w:val="20"/>
        </w:rPr>
        <w:t>（消瘦的，憔悴的）</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fitness class</w:t>
      </w:r>
      <w:r>
        <w:rPr>
          <w:rFonts w:ascii="Calibri" w:hAnsi="Calibri" w:eastAsia="Microsoft YaHei" w:cs="Calibri"/>
          <w:color w:val="9B1C1C"/>
          <w:sz w:val="20"/>
        </w:rPr>
        <w:t>（健身课程）</w:t>
      </w:r>
      <w:r>
        <w:rPr>
          <w:rFonts w:ascii="Calibri" w:hAnsi="Calibri" w:eastAsia="Microsoft YaHei" w:cs="Calibri"/>
          <w:color w:val="1F2937"/>
          <w:sz w:val="21"/>
        </w:rPr>
        <w:t>、</w:t>
      </w:r>
      <w:r>
        <w:rPr>
          <w:rFonts w:ascii="Calibri" w:hAnsi="Calibri" w:eastAsia="Microsoft YaHei" w:cs="Calibri"/>
          <w:b/>
          <w:color w:val="0B2545"/>
          <w:sz w:val="21"/>
        </w:rPr>
        <w:t>controller</w:t>
      </w:r>
      <w:r>
        <w:rPr>
          <w:rFonts w:ascii="Calibri" w:hAnsi="Calibri" w:eastAsia="Microsoft YaHei" w:cs="Calibri"/>
          <w:color w:val="9B1C1C"/>
          <w:sz w:val="20"/>
        </w:rPr>
        <w:t>（财务总管，主管【搭配】business controller 业务主任）</w:t>
      </w:r>
      <w:r>
        <w:rPr>
          <w:rFonts w:ascii="Calibri" w:hAnsi="Calibri" w:eastAsia="Microsoft YaHei" w:cs="Calibri"/>
          <w:color w:val="1F2937"/>
          <w:sz w:val="21"/>
        </w:rPr>
        <w:t>、</w:t>
      </w:r>
      <w:r>
        <w:rPr>
          <w:rFonts w:ascii="Calibri" w:hAnsi="Calibri" w:eastAsia="Microsoft YaHei" w:cs="Calibri"/>
          <w:b/>
          <w:color w:val="0B2545"/>
          <w:sz w:val="21"/>
        </w:rPr>
        <w:t>The piece of furniture I use the most in my apartment is my writing desk, which has been in my family's possession for decades.</w:t>
      </w:r>
      <w:r>
        <w:rPr>
          <w:rFonts w:ascii="Calibri" w:hAnsi="Calibri" w:eastAsia="Microsoft YaHei" w:cs="Calibri"/>
          <w:color w:val="9B1C1C"/>
          <w:sz w:val="20"/>
        </w:rPr>
        <w:t>（我家里使用最多的家具是我的写字台，它在我家已经有几十年了）</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contest</w:t>
      </w:r>
      <w:r>
        <w:rPr>
          <w:rFonts w:ascii="Calibri" w:hAnsi="Calibri" w:eastAsia="Microsoft YaHei" w:cs="Calibri"/>
          <w:i/>
          <w:color w:val="667085"/>
          <w:sz w:val="19"/>
        </w:rPr>
        <w:t xml:space="preserve">  /ˈkɒntɛst/</w:t>
      </w:r>
      <w:r>
        <w:rPr>
          <w:rFonts w:ascii="Calibri" w:hAnsi="Calibri" w:eastAsia="Microsoft YaHei" w:cs="Calibri"/>
          <w:color w:val="1F2937"/>
          <w:sz w:val="20"/>
        </w:rPr>
        <w:t xml:space="preserve">  </w:t>
      </w:r>
      <w:r>
        <w:rPr>
          <w:rFonts w:ascii="Calibri" w:hAnsi="Calibri" w:eastAsia="Microsoft YaHei" w:cs="Calibri"/>
          <w:color w:val="1F2937"/>
          <w:sz w:val="20"/>
        </w:rPr>
        <w:t>名词·争夺，竞争，比赛，v. 争论，争议，斗争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triumph</w:t>
      </w:r>
      <w:r>
        <w:rPr>
          <w:rFonts w:ascii="Calibri" w:hAnsi="Calibri" w:eastAsia="Microsoft YaHei" w:cs="Calibri"/>
          <w:i/>
          <w:color w:val="667085"/>
          <w:sz w:val="19"/>
        </w:rPr>
        <w:t xml:space="preserve">  /ˈtraɪəmf/</w:t>
      </w:r>
      <w:r>
        <w:rPr>
          <w:rFonts w:ascii="Calibri" w:hAnsi="Calibri" w:eastAsia="Microsoft YaHei" w:cs="Calibri"/>
          <w:color w:val="1F2937"/>
          <w:sz w:val="20"/>
        </w:rPr>
        <w:t xml:space="preserve">  </w:t>
      </w:r>
      <w:r>
        <w:rPr>
          <w:rFonts w:ascii="Calibri" w:hAnsi="Calibri" w:eastAsia="Microsoft YaHei" w:cs="Calibri"/>
          <w:color w:val="1F2937"/>
          <w:sz w:val="20"/>
        </w:rPr>
        <w:t>名词·凯旋，成功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haggard</w:t>
      </w:r>
      <w:r>
        <w:rPr>
          <w:rFonts w:ascii="Calibri" w:hAnsi="Calibri" w:eastAsia="Microsoft YaHei" w:cs="Calibri"/>
          <w:i/>
          <w:color w:val="667085"/>
          <w:sz w:val="19"/>
        </w:rPr>
        <w:t xml:space="preserve">  /ˈhægəd/</w:t>
      </w:r>
      <w:r>
        <w:rPr>
          <w:rFonts w:ascii="Calibri" w:hAnsi="Calibri" w:eastAsia="Microsoft YaHei" w:cs="Calibri"/>
          <w:color w:val="1F2937"/>
          <w:sz w:val="20"/>
        </w:rPr>
        <w:t xml:space="preserve">  </w:t>
      </w:r>
      <w:r>
        <w:rPr>
          <w:rFonts w:ascii="Calibri" w:hAnsi="Calibri" w:eastAsia="Microsoft YaHei" w:cs="Calibri"/>
          <w:color w:val="1F2937"/>
          <w:sz w:val="20"/>
        </w:rPr>
        <w:t>形容词·消瘦的，憔悴的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fitness class</w:t>
      </w:r>
      <w:r>
        <w:rPr>
          <w:rFonts w:ascii="Calibri" w:hAnsi="Calibri" w:eastAsia="Microsoft YaHei" w:cs="Calibri"/>
          <w:i/>
          <w:color w:val="667085"/>
          <w:sz w:val="19"/>
        </w:rPr>
        <w:t xml:space="preserve">  /ˈfɪtnɪs klɑːs/</w:t>
      </w:r>
      <w:r>
        <w:rPr>
          <w:rFonts w:ascii="Calibri" w:hAnsi="Calibri" w:eastAsia="Microsoft YaHei" w:cs="Calibri"/>
          <w:color w:val="1F2937"/>
          <w:sz w:val="20"/>
        </w:rPr>
        <w:t xml:space="preserve">  </w:t>
      </w:r>
      <w:r>
        <w:rPr>
          <w:rFonts w:ascii="Calibri" w:hAnsi="Calibri" w:eastAsia="Microsoft YaHei" w:cs="Calibri"/>
          <w:color w:val="1F2937"/>
          <w:sz w:val="20"/>
        </w:rPr>
        <w:t>短语·健身课程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fitness class</w:t>
      </w:r>
    </w:p>
    <w:p>
      <w:pPr>
        <w:pStyle w:val="Definition"/>
      </w:pPr>
      <w:r>
        <w:rPr>
          <w:rFonts w:ascii="Calibri" w:hAnsi="Calibri" w:eastAsia="Microsoft YaHei" w:cs="Calibri"/>
          <w:b/>
          <w:color w:val="1F4D78"/>
          <w:sz w:val="21"/>
        </w:rPr>
        <w:t>controller</w:t>
      </w:r>
      <w:r>
        <w:rPr>
          <w:rFonts w:ascii="Calibri" w:hAnsi="Calibri" w:eastAsia="Microsoft YaHei" w:cs="Calibri"/>
          <w:i/>
          <w:color w:val="667085"/>
          <w:sz w:val="19"/>
        </w:rPr>
        <w:t xml:space="preserve">  /kənˈtrəʊlə(r)/</w:t>
      </w:r>
      <w:r>
        <w:rPr>
          <w:rFonts w:ascii="Calibri" w:hAnsi="Calibri" w:eastAsia="Microsoft YaHei" w:cs="Calibri"/>
          <w:color w:val="1F2937"/>
          <w:sz w:val="20"/>
        </w:rPr>
        <w:t xml:space="preserve">  </w:t>
      </w:r>
      <w:r>
        <w:rPr>
          <w:rFonts w:ascii="Calibri" w:hAnsi="Calibri" w:eastAsia="Microsoft YaHei" w:cs="Calibri"/>
          <w:color w:val="1F2937"/>
          <w:sz w:val="20"/>
        </w:rPr>
        <w:t>名词·财务总管，主管【搭配】business controller 业务主任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piece of furniture I use the most in my apartment is my writing desk, which has been in my family's possession for decades.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例句句型·我家里使用最多的家具是我的写字台，它在我家已经有几十年了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piece of furniture I use the most in my apartment is my writing desk, which has been in my family's possession for decades.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IPA待核：无法由可靠词典或全部已解析组件生成；未解析发音组件：family's；音标待核：未找到可追溯英式读音，不编造</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52｜江穗明确说出自己愿意给予什么，也说出暂时不能给予什么；电话那端只肯承认 </w:t>
      </w:r>
      <w:r>
        <w:rPr>
          <w:rFonts w:ascii="Calibri" w:hAnsi="Calibri" w:eastAsia="Microsoft YaHei" w:cs="Calibri"/>
          <w:b/>
          <w:color w:val="0B2545"/>
          <w:sz w:val="21"/>
        </w:rPr>
        <w:t>corps</w:t>
      </w:r>
      <w:r>
        <w:rPr>
          <w:rFonts w:ascii="Calibri" w:hAnsi="Calibri" w:eastAsia="Microsoft YaHei" w:cs="Calibri"/>
          <w:color w:val="9B1C1C"/>
          <w:sz w:val="20"/>
        </w:rPr>
        <w:t>（军团， 兵队， 团， 兵种， 技术兵种， 特殊兵种， (德国大学的)学生联合会）</w:t>
      </w:r>
      <w:r>
        <w:rPr>
          <w:rFonts w:ascii="Calibri" w:hAnsi="Calibri" w:eastAsia="Microsoft YaHei" w:cs="Calibri"/>
          <w:color w:val="1F2937"/>
          <w:sz w:val="21"/>
        </w:rPr>
        <w:t>、</w:t>
      </w:r>
      <w:r>
        <w:rPr>
          <w:rFonts w:ascii="Calibri" w:hAnsi="Calibri" w:eastAsia="Microsoft YaHei" w:cs="Calibri"/>
          <w:b/>
          <w:color w:val="0B2545"/>
          <w:sz w:val="21"/>
        </w:rPr>
        <w:t>videotape</w:t>
      </w:r>
      <w:r>
        <w:rPr>
          <w:rFonts w:ascii="Calibri" w:hAnsi="Calibri" w:eastAsia="Microsoft YaHei" w:cs="Calibri"/>
          <w:color w:val="9B1C1C"/>
          <w:sz w:val="20"/>
        </w:rPr>
        <w:t>（录像带）</w:t>
      </w:r>
      <w:r>
        <w:rPr>
          <w:rFonts w:ascii="Calibri" w:hAnsi="Calibri" w:eastAsia="Microsoft YaHei" w:cs="Calibri"/>
          <w:color w:val="1F2937"/>
          <w:sz w:val="21"/>
        </w:rPr>
        <w:t>、</w:t>
      </w:r>
      <w:r>
        <w:rPr>
          <w:rFonts w:ascii="Calibri" w:hAnsi="Calibri" w:eastAsia="Microsoft YaHei" w:cs="Calibri"/>
          <w:b/>
          <w:color w:val="0B2545"/>
          <w:sz w:val="21"/>
        </w:rPr>
        <w:t>heredity</w:t>
      </w:r>
      <w:r>
        <w:rPr>
          <w:rFonts w:ascii="Calibri" w:hAnsi="Calibri" w:eastAsia="Microsoft YaHei" w:cs="Calibri"/>
          <w:color w:val="9B1C1C"/>
          <w:sz w:val="20"/>
        </w:rPr>
        <w:t>（遗传）</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flight speed</w:t>
      </w:r>
      <w:r>
        <w:rPr>
          <w:rFonts w:ascii="Calibri" w:hAnsi="Calibri" w:eastAsia="Microsoft YaHei" w:cs="Calibri"/>
          <w:color w:val="9B1C1C"/>
          <w:sz w:val="20"/>
        </w:rPr>
        <w:t>（(鸟类) 飞行的速度）</w:t>
      </w:r>
      <w:r>
        <w:rPr>
          <w:rFonts w:ascii="Calibri" w:hAnsi="Calibri" w:eastAsia="Microsoft YaHei" w:cs="Calibri"/>
          <w:color w:val="1F2937"/>
          <w:sz w:val="21"/>
        </w:rPr>
        <w:t>、</w:t>
      </w:r>
      <w:r>
        <w:rPr>
          <w:rFonts w:ascii="Calibri" w:hAnsi="Calibri" w:eastAsia="Microsoft YaHei" w:cs="Calibri"/>
          <w:b/>
          <w:color w:val="0B2545"/>
          <w:sz w:val="21"/>
        </w:rPr>
        <w:t>dank</w:t>
      </w:r>
      <w:r>
        <w:rPr>
          <w:rFonts w:ascii="Calibri" w:hAnsi="Calibri" w:eastAsia="Microsoft YaHei" w:cs="Calibri"/>
          <w:color w:val="9B1C1C"/>
          <w:sz w:val="20"/>
        </w:rPr>
        <w:t>（湿冷的，阴冷的）</w:t>
      </w:r>
      <w:r>
        <w:rPr>
          <w:rFonts w:ascii="Calibri" w:hAnsi="Calibri" w:eastAsia="Microsoft YaHei" w:cs="Calibri"/>
          <w:color w:val="1F2937"/>
          <w:sz w:val="21"/>
        </w:rPr>
        <w:t>、</w:t>
      </w:r>
      <w:r>
        <w:rPr>
          <w:rFonts w:ascii="Calibri" w:hAnsi="Calibri" w:eastAsia="Microsoft YaHei" w:cs="Calibri"/>
          <w:b/>
          <w:color w:val="0B2545"/>
          <w:sz w:val="21"/>
        </w:rPr>
        <w:t>They're either too spoilt or too busy with schoolwork.</w:t>
      </w:r>
      <w:r>
        <w:rPr>
          <w:rFonts w:ascii="Calibri" w:hAnsi="Calibri" w:eastAsia="Microsoft YaHei" w:cs="Calibri"/>
          <w:color w:val="9B1C1C"/>
          <w:sz w:val="20"/>
        </w:rPr>
        <w:t>（他们要么是被宠坏了，要么是忙于学习）</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corps</w:t>
      </w:r>
      <w:r>
        <w:rPr>
          <w:rFonts w:ascii="Calibri" w:hAnsi="Calibri" w:eastAsia="Microsoft YaHei" w:cs="Calibri"/>
          <w:i/>
          <w:color w:val="667085"/>
          <w:sz w:val="19"/>
        </w:rPr>
        <w:t xml:space="preserve">  /kɔː/</w:t>
      </w:r>
      <w:r>
        <w:rPr>
          <w:rFonts w:ascii="Calibri" w:hAnsi="Calibri" w:eastAsia="Microsoft YaHei" w:cs="Calibri"/>
          <w:color w:val="1F2937"/>
          <w:sz w:val="20"/>
        </w:rPr>
        <w:t xml:space="preserve">  </w:t>
      </w:r>
      <w:r>
        <w:rPr>
          <w:rFonts w:ascii="Calibri" w:hAnsi="Calibri" w:eastAsia="Microsoft YaHei" w:cs="Calibri"/>
          <w:color w:val="1F2937"/>
          <w:sz w:val="20"/>
        </w:rPr>
        <w:t>名词·军团， 兵队， 团， 兵种， 技术兵种， 特殊兵种， (德国大学的)学生联合会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videotape</w:t>
      </w:r>
      <w:r>
        <w:rPr>
          <w:rFonts w:ascii="Calibri" w:hAnsi="Calibri" w:eastAsia="Microsoft YaHei" w:cs="Calibri"/>
          <w:i/>
          <w:color w:val="667085"/>
          <w:sz w:val="19"/>
        </w:rPr>
        <w:t xml:space="preserve">  /ˈvɪdiəʊteɪp/</w:t>
      </w:r>
      <w:r>
        <w:rPr>
          <w:rFonts w:ascii="Calibri" w:hAnsi="Calibri" w:eastAsia="Microsoft YaHei" w:cs="Calibri"/>
          <w:color w:val="1F2937"/>
          <w:sz w:val="20"/>
        </w:rPr>
        <w:t xml:space="preserve">  </w:t>
      </w:r>
      <w:r>
        <w:rPr>
          <w:rFonts w:ascii="Calibri" w:hAnsi="Calibri" w:eastAsia="Microsoft YaHei" w:cs="Calibri"/>
          <w:color w:val="1F2937"/>
          <w:sz w:val="20"/>
        </w:rPr>
        <w:t>名词·录像带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videotape editor</w:t>
      </w:r>
    </w:p>
    <w:p>
      <w:pPr>
        <w:pStyle w:val="Definition"/>
      </w:pPr>
      <w:r>
        <w:rPr>
          <w:rFonts w:ascii="Calibri" w:hAnsi="Calibri" w:eastAsia="Microsoft YaHei" w:cs="Calibri"/>
          <w:b/>
          <w:color w:val="1F4D78"/>
          <w:sz w:val="21"/>
        </w:rPr>
        <w:t>heredity</w:t>
      </w:r>
      <w:r>
        <w:rPr>
          <w:rFonts w:ascii="Calibri" w:hAnsi="Calibri" w:eastAsia="Microsoft YaHei" w:cs="Calibri"/>
          <w:i/>
          <w:color w:val="667085"/>
          <w:sz w:val="19"/>
        </w:rPr>
        <w:t xml:space="preserve">  /həˈredəti/</w:t>
      </w:r>
      <w:r>
        <w:rPr>
          <w:rFonts w:ascii="Calibri" w:hAnsi="Calibri" w:eastAsia="Microsoft YaHei" w:cs="Calibri"/>
          <w:color w:val="1F2937"/>
          <w:sz w:val="20"/>
        </w:rPr>
        <w:t xml:space="preserve">  </w:t>
      </w:r>
      <w:r>
        <w:rPr>
          <w:rFonts w:ascii="Calibri" w:hAnsi="Calibri" w:eastAsia="Microsoft YaHei" w:cs="Calibri"/>
          <w:color w:val="1F2937"/>
          <w:sz w:val="20"/>
        </w:rPr>
        <w:t>名词·遗传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dominant heredity</w:t>
      </w:r>
    </w:p>
    <w:p>
      <w:pPr>
        <w:pStyle w:val="Definition"/>
      </w:pPr>
      <w:r>
        <w:rPr>
          <w:rFonts w:ascii="Calibri" w:hAnsi="Calibri" w:eastAsia="Microsoft YaHei" w:cs="Calibri"/>
          <w:b/>
          <w:color w:val="1F4D78"/>
          <w:sz w:val="21"/>
        </w:rPr>
        <w:t>flight speed</w:t>
      </w:r>
      <w:r>
        <w:rPr>
          <w:rFonts w:ascii="Calibri" w:hAnsi="Calibri" w:eastAsia="Microsoft YaHei" w:cs="Calibri"/>
          <w:i/>
          <w:color w:val="667085"/>
          <w:sz w:val="19"/>
        </w:rPr>
        <w:t xml:space="preserve">  /flaɪt spiːd/</w:t>
      </w:r>
      <w:r>
        <w:rPr>
          <w:rFonts w:ascii="Calibri" w:hAnsi="Calibri" w:eastAsia="Microsoft YaHei" w:cs="Calibri"/>
          <w:color w:val="1F2937"/>
          <w:sz w:val="20"/>
        </w:rPr>
        <w:t xml:space="preserve">  </w:t>
      </w:r>
      <w:r>
        <w:rPr>
          <w:rFonts w:ascii="Calibri" w:hAnsi="Calibri" w:eastAsia="Microsoft YaHei" w:cs="Calibri"/>
          <w:color w:val="1F2937"/>
          <w:sz w:val="20"/>
        </w:rPr>
        <w:t>短语·(鸟类) 飞行的速度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flight speed</w:t>
      </w:r>
    </w:p>
    <w:p>
      <w:pPr>
        <w:pStyle w:val="Definition"/>
      </w:pPr>
      <w:r>
        <w:rPr>
          <w:rFonts w:ascii="Calibri" w:hAnsi="Calibri" w:eastAsia="Microsoft YaHei" w:cs="Calibri"/>
          <w:b/>
          <w:color w:val="1F4D78"/>
          <w:sz w:val="21"/>
        </w:rPr>
        <w:t>dank</w:t>
      </w:r>
      <w:r>
        <w:rPr>
          <w:rFonts w:ascii="Calibri" w:hAnsi="Calibri" w:eastAsia="Microsoft YaHei" w:cs="Calibri"/>
          <w:i/>
          <w:color w:val="667085"/>
          <w:sz w:val="19"/>
        </w:rPr>
        <w:t xml:space="preserve">  /dæŋk/</w:t>
      </w:r>
      <w:r>
        <w:rPr>
          <w:rFonts w:ascii="Calibri" w:hAnsi="Calibri" w:eastAsia="Microsoft YaHei" w:cs="Calibri"/>
          <w:color w:val="1F2937"/>
          <w:sz w:val="20"/>
        </w:rPr>
        <w:t xml:space="preserve">  </w:t>
      </w:r>
      <w:r>
        <w:rPr>
          <w:rFonts w:ascii="Calibri" w:hAnsi="Calibri" w:eastAsia="Microsoft YaHei" w:cs="Calibri"/>
          <w:color w:val="1F2937"/>
          <w:sz w:val="20"/>
        </w:rPr>
        <w:t>形容词·湿冷的，阴冷的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They're either too spoilt or too busy with schoolwork.</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例句句型·他们要么是被宠坏了，要么是忙于学习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They're either too spoilt or too busy with schoolwork.</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IPA待核：无法由可靠词典或全部已解析组件生成；未解析发音组件：They're；音标待核：未找到可追溯英式读音，不编造</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53｜陆岑用后续行为回应，而不是要求立即原谅、保证或承诺；江穗把 </w:t>
      </w:r>
      <w:r>
        <w:rPr>
          <w:rFonts w:ascii="Calibri" w:hAnsi="Calibri" w:eastAsia="Microsoft YaHei" w:cs="Calibri"/>
          <w:b/>
          <w:color w:val="0B2545"/>
          <w:sz w:val="21"/>
        </w:rPr>
        <w:t>delinquency</w:t>
      </w:r>
      <w:r>
        <w:rPr>
          <w:rFonts w:ascii="Calibri" w:hAnsi="Calibri" w:eastAsia="Microsoft YaHei" w:cs="Calibri"/>
          <w:color w:val="9B1C1C"/>
          <w:sz w:val="20"/>
        </w:rPr>
        <w:t>（过失，为非作歹，失职）</w:t>
      </w:r>
      <w:r>
        <w:rPr>
          <w:rFonts w:ascii="Calibri" w:hAnsi="Calibri" w:eastAsia="Microsoft YaHei" w:cs="Calibri"/>
          <w:color w:val="1F2937"/>
          <w:sz w:val="21"/>
        </w:rPr>
        <w:t>、</w:t>
      </w:r>
      <w:r>
        <w:rPr>
          <w:rFonts w:ascii="Calibri" w:hAnsi="Calibri" w:eastAsia="Microsoft YaHei" w:cs="Calibri"/>
          <w:b/>
          <w:color w:val="0B2545"/>
          <w:sz w:val="21"/>
        </w:rPr>
        <w:t>yearly</w:t>
      </w:r>
      <w:r>
        <w:rPr>
          <w:rFonts w:ascii="Calibri" w:hAnsi="Calibri" w:eastAsia="Microsoft YaHei" w:cs="Calibri"/>
          <w:color w:val="9B1C1C"/>
          <w:sz w:val="20"/>
        </w:rPr>
        <w:t>（年刊，年鉴 adj. 每年的 adv. 每年，一年一次）</w:t>
      </w:r>
      <w:r>
        <w:rPr>
          <w:rFonts w:ascii="Calibri" w:hAnsi="Calibri" w:eastAsia="Microsoft YaHei" w:cs="Calibri"/>
          <w:color w:val="1F2937"/>
          <w:sz w:val="21"/>
        </w:rPr>
        <w:t>、</w:t>
      </w:r>
      <w:r>
        <w:rPr>
          <w:rFonts w:ascii="Calibri" w:hAnsi="Calibri" w:eastAsia="Microsoft YaHei" w:cs="Calibri"/>
          <w:b/>
          <w:color w:val="0B2545"/>
          <w:sz w:val="21"/>
        </w:rPr>
        <w:t>hysteria</w:t>
      </w:r>
      <w:r>
        <w:rPr>
          <w:rFonts w:ascii="Calibri" w:hAnsi="Calibri" w:eastAsia="Microsoft YaHei" w:cs="Calibri"/>
          <w:color w:val="9B1C1C"/>
          <w:sz w:val="20"/>
        </w:rPr>
        <w:t>（歇斯底里，癔病）</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fringing reef</w:t>
      </w:r>
      <w:r>
        <w:rPr>
          <w:rFonts w:ascii="Calibri" w:hAnsi="Calibri" w:eastAsia="Microsoft YaHei" w:cs="Calibri"/>
          <w:color w:val="9B1C1C"/>
          <w:sz w:val="20"/>
        </w:rPr>
        <w:t>（岸礁，边礁）</w:t>
      </w:r>
      <w:r>
        <w:rPr>
          <w:rFonts w:ascii="Calibri" w:hAnsi="Calibri" w:eastAsia="Microsoft YaHei" w:cs="Calibri"/>
          <w:color w:val="1F2937"/>
          <w:sz w:val="21"/>
        </w:rPr>
        <w:t>、</w:t>
      </w:r>
      <w:r>
        <w:rPr>
          <w:rFonts w:ascii="Calibri" w:hAnsi="Calibri" w:eastAsia="Microsoft YaHei" w:cs="Calibri"/>
          <w:b/>
          <w:color w:val="0B2545"/>
          <w:sz w:val="21"/>
        </w:rPr>
        <w:t>dignified</w:t>
      </w:r>
      <w:r>
        <w:rPr>
          <w:rFonts w:ascii="Calibri" w:hAnsi="Calibri" w:eastAsia="Microsoft YaHei" w:cs="Calibri"/>
          <w:color w:val="9B1C1C"/>
          <w:sz w:val="20"/>
        </w:rPr>
        <w:t>（有尊严的）</w:t>
      </w:r>
      <w:r>
        <w:rPr>
          <w:rFonts w:ascii="Calibri" w:hAnsi="Calibri" w:eastAsia="Microsoft YaHei" w:cs="Calibri"/>
          <w:color w:val="1F2937"/>
          <w:sz w:val="21"/>
        </w:rPr>
        <w:t>、</w:t>
      </w:r>
      <w:r>
        <w:rPr>
          <w:rFonts w:ascii="Calibri" w:hAnsi="Calibri" w:eastAsia="Microsoft YaHei" w:cs="Calibri"/>
          <w:b/>
          <w:color w:val="0B2545"/>
          <w:sz w:val="21"/>
        </w:rPr>
        <w:t>What I like is a folding chair.I dig it because I can easily put it away and out of sight when I'm not using it.</w:t>
      </w:r>
      <w:r>
        <w:rPr>
          <w:rFonts w:ascii="Calibri" w:hAnsi="Calibri" w:eastAsia="Microsoft YaHei" w:cs="Calibri"/>
          <w:color w:val="9B1C1C"/>
          <w:sz w:val="20"/>
        </w:rPr>
        <w:t>（我喜欢的是一把折叠椅。我喜欢它因为当我不用它的时候，我可以很容易地 把它收起来放在一边）</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delinquency</w:t>
      </w:r>
      <w:r>
        <w:rPr>
          <w:rFonts w:ascii="Calibri" w:hAnsi="Calibri" w:eastAsia="Microsoft YaHei" w:cs="Calibri"/>
          <w:i/>
          <w:color w:val="667085"/>
          <w:sz w:val="19"/>
        </w:rPr>
        <w:t xml:space="preserve">  /dɪˈlɪŋkwənsi/</w:t>
      </w:r>
      <w:r>
        <w:rPr>
          <w:rFonts w:ascii="Calibri" w:hAnsi="Calibri" w:eastAsia="Microsoft YaHei" w:cs="Calibri"/>
          <w:color w:val="1F2937"/>
          <w:sz w:val="20"/>
        </w:rPr>
        <w:t xml:space="preserve">  </w:t>
      </w:r>
      <w:r>
        <w:rPr>
          <w:rFonts w:ascii="Calibri" w:hAnsi="Calibri" w:eastAsia="Microsoft YaHei" w:cs="Calibri"/>
          <w:color w:val="1F2937"/>
          <w:sz w:val="20"/>
        </w:rPr>
        <w:t>名词·过失，为非作歹，失职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juvenile delinquency</w:t>
      </w:r>
    </w:p>
    <w:p>
      <w:pPr>
        <w:pStyle w:val="Definition"/>
      </w:pPr>
      <w:r>
        <w:rPr>
          <w:rFonts w:ascii="Calibri" w:hAnsi="Calibri" w:eastAsia="Microsoft YaHei" w:cs="Calibri"/>
          <w:b/>
          <w:color w:val="1F4D78"/>
          <w:sz w:val="21"/>
        </w:rPr>
        <w:t>yearly</w:t>
      </w:r>
      <w:r>
        <w:rPr>
          <w:rFonts w:ascii="Calibri" w:hAnsi="Calibri" w:eastAsia="Microsoft YaHei" w:cs="Calibri"/>
          <w:i/>
          <w:color w:val="667085"/>
          <w:sz w:val="19"/>
        </w:rPr>
        <w:t xml:space="preserve">  /ˈjɪəli/</w:t>
      </w:r>
      <w:r>
        <w:rPr>
          <w:rFonts w:ascii="Calibri" w:hAnsi="Calibri" w:eastAsia="Microsoft YaHei" w:cs="Calibri"/>
          <w:color w:val="1F2937"/>
          <w:sz w:val="20"/>
        </w:rPr>
        <w:t xml:space="preserve">  </w:t>
      </w:r>
      <w:r>
        <w:rPr>
          <w:rFonts w:ascii="Calibri" w:hAnsi="Calibri" w:eastAsia="Microsoft YaHei" w:cs="Calibri"/>
          <w:color w:val="1F2937"/>
          <w:sz w:val="20"/>
        </w:rPr>
        <w:t>名词·年刊，年鉴 adj. 每年的 adv. 每年，一年一次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hysteria</w:t>
      </w:r>
      <w:r>
        <w:rPr>
          <w:rFonts w:ascii="Calibri" w:hAnsi="Calibri" w:eastAsia="Microsoft YaHei" w:cs="Calibri"/>
          <w:i/>
          <w:color w:val="667085"/>
          <w:sz w:val="19"/>
        </w:rPr>
        <w:t xml:space="preserve">  /hɪsˈtɪərɪə/</w:t>
      </w:r>
      <w:r>
        <w:rPr>
          <w:rFonts w:ascii="Calibri" w:hAnsi="Calibri" w:eastAsia="Microsoft YaHei" w:cs="Calibri"/>
          <w:color w:val="1F2937"/>
          <w:sz w:val="20"/>
        </w:rPr>
        <w:t xml:space="preserve">  </w:t>
      </w:r>
      <w:r>
        <w:rPr>
          <w:rFonts w:ascii="Calibri" w:hAnsi="Calibri" w:eastAsia="Microsoft YaHei" w:cs="Calibri"/>
          <w:color w:val="1F2937"/>
          <w:sz w:val="20"/>
        </w:rPr>
        <w:t>名词·歇斯底里，癔病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fringing reef</w:t>
      </w:r>
      <w:r>
        <w:rPr>
          <w:rFonts w:ascii="Calibri" w:hAnsi="Calibri" w:eastAsia="Microsoft YaHei" w:cs="Calibri"/>
          <w:i/>
          <w:color w:val="667085"/>
          <w:sz w:val="19"/>
        </w:rPr>
        <w:t xml:space="preserve">  /fɹˈɪndʒɪŋ riːf/</w:t>
      </w:r>
      <w:r>
        <w:rPr>
          <w:rFonts w:ascii="Calibri" w:hAnsi="Calibri" w:eastAsia="Microsoft YaHei" w:cs="Calibri"/>
          <w:color w:val="1F2937"/>
          <w:sz w:val="20"/>
        </w:rPr>
        <w:t xml:space="preserve">  </w:t>
      </w:r>
      <w:r>
        <w:rPr>
          <w:rFonts w:ascii="Calibri" w:hAnsi="Calibri" w:eastAsia="Microsoft YaHei" w:cs="Calibri"/>
          <w:color w:val="1F2937"/>
          <w:sz w:val="20"/>
        </w:rPr>
        <w:t>短语·岸礁，边礁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fringing reef</w:t>
      </w:r>
    </w:p>
    <w:p>
      <w:pPr>
        <w:pStyle w:val="Definition"/>
      </w:pPr>
      <w:r>
        <w:rPr>
          <w:rFonts w:ascii="Calibri" w:hAnsi="Calibri" w:eastAsia="Microsoft YaHei" w:cs="Calibri"/>
          <w:b/>
          <w:color w:val="1F4D78"/>
          <w:sz w:val="21"/>
        </w:rPr>
        <w:t>dignified</w:t>
      </w:r>
      <w:r>
        <w:rPr>
          <w:rFonts w:ascii="Calibri" w:hAnsi="Calibri" w:eastAsia="Microsoft YaHei" w:cs="Calibri"/>
          <w:i/>
          <w:color w:val="667085"/>
          <w:sz w:val="19"/>
        </w:rPr>
        <w:t xml:space="preserve">  /ˈdɪɡnɪfaɪd/</w:t>
      </w:r>
      <w:r>
        <w:rPr>
          <w:rFonts w:ascii="Calibri" w:hAnsi="Calibri" w:eastAsia="Microsoft YaHei" w:cs="Calibri"/>
          <w:color w:val="1F2937"/>
          <w:sz w:val="20"/>
        </w:rPr>
        <w:t xml:space="preserve">  </w:t>
      </w:r>
      <w:r>
        <w:rPr>
          <w:rFonts w:ascii="Calibri" w:hAnsi="Calibri" w:eastAsia="Microsoft YaHei" w:cs="Calibri"/>
          <w:color w:val="1F2937"/>
          <w:sz w:val="20"/>
        </w:rPr>
        <w:t>形容词·有尊严的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What I like is a folding chair.I dig it because I can easily put it away and out of sight when I'm not using it.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例句句型·我喜欢的是一把折叠椅。我喜欢它因为当我不用它的时候，我可以很容易地 把它收起来放在一边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What I like is a folding chair.I dig it because I can easily put it away and out of sight when I'm not using it.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54｜二人复盘本章合作，修订信息共享、风险和私人空间规则；江穗在新闻稿草案中保留 </w:t>
      </w:r>
      <w:r>
        <w:rPr>
          <w:rFonts w:ascii="Calibri" w:hAnsi="Calibri" w:eastAsia="Microsoft YaHei" w:cs="Calibri"/>
          <w:b/>
          <w:color w:val="0B2545"/>
          <w:sz w:val="21"/>
        </w:rPr>
        <w:t>eager</w:t>
      </w:r>
      <w:r>
        <w:rPr>
          <w:rFonts w:ascii="Calibri" w:hAnsi="Calibri" w:eastAsia="Microsoft YaHei" w:cs="Calibri"/>
          <w:color w:val="9B1C1C"/>
          <w:sz w:val="20"/>
        </w:rPr>
        <w:t>（渴望的，热切的，热心的）</w:t>
      </w:r>
      <w:r>
        <w:rPr>
          <w:rFonts w:ascii="Calibri" w:hAnsi="Calibri" w:eastAsia="Microsoft YaHei" w:cs="Calibri"/>
          <w:color w:val="1F2937"/>
          <w:sz w:val="21"/>
        </w:rPr>
        <w:t>、</w:t>
      </w:r>
      <w:r>
        <w:rPr>
          <w:rFonts w:ascii="Calibri" w:hAnsi="Calibri" w:eastAsia="Microsoft YaHei" w:cs="Calibri"/>
          <w:b/>
          <w:color w:val="0B2545"/>
          <w:sz w:val="21"/>
        </w:rPr>
        <w:t>rubber tree</w:t>
      </w:r>
      <w:r>
        <w:rPr>
          <w:rFonts w:ascii="Calibri" w:hAnsi="Calibri" w:eastAsia="Microsoft YaHei" w:cs="Calibri"/>
          <w:color w:val="9B1C1C"/>
          <w:sz w:val="20"/>
        </w:rPr>
        <w:t>（橡胶树）</w:t>
      </w:r>
      <w:r>
        <w:rPr>
          <w:rFonts w:ascii="Calibri" w:hAnsi="Calibri" w:eastAsia="Microsoft YaHei" w:cs="Calibri"/>
          <w:color w:val="1F2937"/>
          <w:sz w:val="21"/>
        </w:rPr>
        <w:t>、</w:t>
      </w:r>
      <w:r>
        <w:rPr>
          <w:rFonts w:ascii="Calibri" w:hAnsi="Calibri" w:eastAsia="Microsoft YaHei" w:cs="Calibri"/>
          <w:b/>
          <w:color w:val="0B2545"/>
          <w:sz w:val="21"/>
        </w:rPr>
        <w:t>incompatibility</w:t>
      </w:r>
      <w:r>
        <w:rPr>
          <w:rFonts w:ascii="Calibri" w:hAnsi="Calibri" w:eastAsia="Microsoft YaHei" w:cs="Calibri"/>
          <w:color w:val="9B1C1C"/>
          <w:sz w:val="20"/>
        </w:rPr>
        <w:t>（不兼容）</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gender studies</w:t>
      </w:r>
      <w:r>
        <w:rPr>
          <w:rFonts w:ascii="Calibri" w:hAnsi="Calibri" w:eastAsia="Microsoft YaHei" w:cs="Calibri"/>
          <w:color w:val="9B1C1C"/>
          <w:sz w:val="20"/>
        </w:rPr>
        <w:t>（性别研究(课程名)）</w:t>
      </w:r>
      <w:r>
        <w:rPr>
          <w:rFonts w:ascii="Calibri" w:hAnsi="Calibri" w:eastAsia="Microsoft YaHei" w:cs="Calibri"/>
          <w:color w:val="1F2937"/>
          <w:sz w:val="21"/>
        </w:rPr>
        <w:t>、</w:t>
      </w:r>
      <w:r>
        <w:rPr>
          <w:rFonts w:ascii="Calibri" w:hAnsi="Calibri" w:eastAsia="Microsoft YaHei" w:cs="Calibri"/>
          <w:b/>
          <w:color w:val="0B2545"/>
          <w:sz w:val="21"/>
        </w:rPr>
        <w:t>drafts</w:t>
      </w:r>
      <w:r>
        <w:rPr>
          <w:rFonts w:ascii="Calibri" w:hAnsi="Calibri" w:eastAsia="Microsoft YaHei" w:cs="Calibri"/>
          <w:color w:val="9B1C1C"/>
          <w:sz w:val="20"/>
        </w:rPr>
        <w:t>（草稿，汇票）</w:t>
      </w:r>
      <w:r>
        <w:rPr>
          <w:rFonts w:ascii="Calibri" w:hAnsi="Calibri" w:eastAsia="Microsoft YaHei" w:cs="Calibri"/>
          <w:color w:val="1F2937"/>
          <w:sz w:val="21"/>
        </w:rPr>
        <w:t>、</w:t>
      </w:r>
      <w:r>
        <w:rPr>
          <w:rFonts w:ascii="Calibri" w:hAnsi="Calibri" w:eastAsia="Microsoft YaHei" w:cs="Calibri"/>
          <w:b/>
          <w:color w:val="0B2545"/>
          <w:sz w:val="21"/>
        </w:rPr>
        <w:t>Graduate School</w:t>
      </w:r>
      <w:r>
        <w:rPr>
          <w:rFonts w:ascii="Calibri" w:hAnsi="Calibri" w:eastAsia="Microsoft YaHei" w:cs="Calibri"/>
          <w:color w:val="9B1C1C"/>
          <w:sz w:val="20"/>
        </w:rPr>
        <w:t>（研究生院）</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eager</w:t>
      </w:r>
      <w:r>
        <w:rPr>
          <w:rFonts w:ascii="Calibri" w:hAnsi="Calibri" w:eastAsia="Microsoft YaHei" w:cs="Calibri"/>
          <w:i/>
          <w:color w:val="667085"/>
          <w:sz w:val="19"/>
        </w:rPr>
        <w:t xml:space="preserve">  /ˈiːgə/</w:t>
      </w:r>
      <w:r>
        <w:rPr>
          <w:rFonts w:ascii="Calibri" w:hAnsi="Calibri" w:eastAsia="Microsoft YaHei" w:cs="Calibri"/>
          <w:color w:val="1F2937"/>
          <w:sz w:val="20"/>
        </w:rPr>
        <w:t xml:space="preserve">  </w:t>
      </w:r>
      <w:r>
        <w:rPr>
          <w:rFonts w:ascii="Calibri" w:hAnsi="Calibri" w:eastAsia="Microsoft YaHei" w:cs="Calibri"/>
          <w:color w:val="1F2937"/>
          <w:sz w:val="20"/>
        </w:rPr>
        <w:t>形容词·渴望的，热切的，热心的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rubber tree</w:t>
      </w:r>
      <w:r>
        <w:rPr>
          <w:rFonts w:ascii="Calibri" w:hAnsi="Calibri" w:eastAsia="Microsoft YaHei" w:cs="Calibri"/>
          <w:i/>
          <w:color w:val="667085"/>
          <w:sz w:val="19"/>
        </w:rPr>
        <w:t xml:space="preserve">  /ˈrʌbə triː/</w:t>
      </w:r>
      <w:r>
        <w:rPr>
          <w:rFonts w:ascii="Calibri" w:hAnsi="Calibri" w:eastAsia="Microsoft YaHei" w:cs="Calibri"/>
          <w:color w:val="1F2937"/>
          <w:sz w:val="20"/>
        </w:rPr>
        <w:t xml:space="preserve">  </w:t>
      </w:r>
      <w:r>
        <w:rPr>
          <w:rFonts w:ascii="Calibri" w:hAnsi="Calibri" w:eastAsia="Microsoft YaHei" w:cs="Calibri"/>
          <w:color w:val="1F2937"/>
          <w:sz w:val="20"/>
        </w:rPr>
        <w:t>短语·橡胶树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rubber tree</w:t>
      </w:r>
    </w:p>
    <w:p>
      <w:pPr>
        <w:pStyle w:val="Definition"/>
      </w:pPr>
      <w:r>
        <w:rPr>
          <w:rFonts w:ascii="Calibri" w:hAnsi="Calibri" w:eastAsia="Microsoft YaHei" w:cs="Calibri"/>
          <w:b/>
          <w:color w:val="1F4D78"/>
          <w:sz w:val="21"/>
        </w:rPr>
        <w:t>incompatibility</w:t>
      </w:r>
      <w:r>
        <w:rPr>
          <w:rFonts w:ascii="Calibri" w:hAnsi="Calibri" w:eastAsia="Microsoft YaHei" w:cs="Calibri"/>
          <w:i/>
          <w:color w:val="667085"/>
          <w:sz w:val="19"/>
        </w:rPr>
        <w:t xml:space="preserve">  /ˌɪnkəmˌpætəˈbɪlɪti/</w:t>
      </w:r>
      <w:r>
        <w:rPr>
          <w:rFonts w:ascii="Calibri" w:hAnsi="Calibri" w:eastAsia="Microsoft YaHei" w:cs="Calibri"/>
          <w:color w:val="1F2937"/>
          <w:sz w:val="20"/>
        </w:rPr>
        <w:t xml:space="preserve">  </w:t>
      </w:r>
      <w:r>
        <w:rPr>
          <w:rFonts w:ascii="Calibri" w:hAnsi="Calibri" w:eastAsia="Microsoft YaHei" w:cs="Calibri"/>
          <w:color w:val="1F2937"/>
          <w:sz w:val="20"/>
        </w:rPr>
        <w:t>名词·不兼容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gender studies</w:t>
      </w:r>
      <w:r>
        <w:rPr>
          <w:rFonts w:ascii="Calibri" w:hAnsi="Calibri" w:eastAsia="Microsoft YaHei" w:cs="Calibri"/>
          <w:i/>
          <w:color w:val="667085"/>
          <w:sz w:val="19"/>
        </w:rPr>
        <w:t xml:space="preserve">  /ˈʤɛndə stˈʌdɪz/</w:t>
      </w:r>
      <w:r>
        <w:rPr>
          <w:rFonts w:ascii="Calibri" w:hAnsi="Calibri" w:eastAsia="Microsoft YaHei" w:cs="Calibri"/>
          <w:color w:val="1F2937"/>
          <w:sz w:val="20"/>
        </w:rPr>
        <w:t xml:space="preserve">  </w:t>
      </w:r>
      <w:r>
        <w:rPr>
          <w:rFonts w:ascii="Calibri" w:hAnsi="Calibri" w:eastAsia="Microsoft YaHei" w:cs="Calibri"/>
          <w:color w:val="1F2937"/>
          <w:sz w:val="20"/>
        </w:rPr>
        <w:t>短语·性别研究(课程名)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gender studies</w:t>
      </w:r>
    </w:p>
    <w:p>
      <w:pPr>
        <w:pStyle w:val="Definition"/>
      </w:pPr>
      <w:r>
        <w:rPr>
          <w:rFonts w:ascii="Calibri" w:hAnsi="Calibri" w:eastAsia="Microsoft YaHei" w:cs="Calibri"/>
          <w:b/>
          <w:color w:val="1F4D78"/>
          <w:sz w:val="21"/>
        </w:rPr>
        <w:t>drafts</w:t>
      </w:r>
      <w:r>
        <w:rPr>
          <w:rFonts w:ascii="Calibri" w:hAnsi="Calibri" w:eastAsia="Microsoft YaHei" w:cs="Calibri"/>
          <w:i/>
          <w:color w:val="667085"/>
          <w:sz w:val="19"/>
        </w:rPr>
        <w:t xml:space="preserve">  /drɑːfts/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单词（词性待核）·草稿，汇票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exchange drafts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Graduate School</w:t>
      </w:r>
      <w:r>
        <w:rPr>
          <w:rFonts w:ascii="Calibri" w:hAnsi="Calibri" w:eastAsia="Microsoft YaHei" w:cs="Calibri"/>
          <w:i/>
          <w:color w:val="667085"/>
          <w:sz w:val="19"/>
        </w:rPr>
        <w:t xml:space="preserve">  /ˈɡræʤuət skuːl/</w:t>
      </w:r>
      <w:r>
        <w:rPr>
          <w:rFonts w:ascii="Calibri" w:hAnsi="Calibri" w:eastAsia="Microsoft YaHei" w:cs="Calibri"/>
          <w:color w:val="1F2937"/>
          <w:sz w:val="20"/>
        </w:rPr>
        <w:t xml:space="preserve">  </w:t>
      </w:r>
      <w:r>
        <w:rPr>
          <w:rFonts w:ascii="Calibri" w:hAnsi="Calibri" w:eastAsia="Microsoft YaHei" w:cs="Calibri"/>
          <w:color w:val="1F2937"/>
          <w:sz w:val="20"/>
        </w:rPr>
        <w:t>短语·研究生院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Graduate School</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55｜关系进入比开章更稳定但仍有边界的新状态；匿名短信只留下 </w:t>
      </w:r>
      <w:r>
        <w:rPr>
          <w:rFonts w:ascii="Calibri" w:hAnsi="Calibri" w:eastAsia="Microsoft YaHei" w:cs="Calibri"/>
          <w:b/>
          <w:color w:val="0B2545"/>
          <w:sz w:val="21"/>
        </w:rPr>
        <w:t>exponent</w:t>
      </w:r>
      <w:r>
        <w:rPr>
          <w:rFonts w:ascii="Calibri" w:hAnsi="Calibri" w:eastAsia="Microsoft YaHei" w:cs="Calibri"/>
          <w:color w:val="9B1C1C"/>
          <w:sz w:val="20"/>
        </w:rPr>
        <w:t>（解释者， 说明者， 代表者， 典型， 指数）</w:t>
      </w:r>
      <w:r>
        <w:rPr>
          <w:rFonts w:ascii="Calibri" w:hAnsi="Calibri" w:eastAsia="Microsoft YaHei" w:cs="Calibri"/>
          <w:color w:val="1F2937"/>
          <w:sz w:val="21"/>
        </w:rPr>
        <w:t>、</w:t>
      </w:r>
      <w:r>
        <w:rPr>
          <w:rFonts w:ascii="Calibri" w:hAnsi="Calibri" w:eastAsia="Microsoft YaHei" w:cs="Calibri"/>
          <w:b/>
          <w:color w:val="0B2545"/>
          <w:sz w:val="21"/>
        </w:rPr>
        <w:t>academic record</w:t>
      </w:r>
      <w:r>
        <w:rPr>
          <w:rFonts w:ascii="Calibri" w:hAnsi="Calibri" w:eastAsia="Microsoft YaHei" w:cs="Calibri"/>
          <w:color w:val="9B1C1C"/>
          <w:sz w:val="20"/>
        </w:rPr>
        <w:t>（学术记录）</w:t>
      </w:r>
      <w:r>
        <w:rPr>
          <w:rFonts w:ascii="Calibri" w:hAnsi="Calibri" w:eastAsia="Microsoft YaHei" w:cs="Calibri"/>
          <w:color w:val="1F2937"/>
          <w:sz w:val="21"/>
        </w:rPr>
        <w:t>、</w:t>
      </w:r>
      <w:r>
        <w:rPr>
          <w:rFonts w:ascii="Calibri" w:hAnsi="Calibri" w:eastAsia="Microsoft YaHei" w:cs="Calibri"/>
          <w:b/>
          <w:color w:val="0B2545"/>
          <w:sz w:val="21"/>
        </w:rPr>
        <w:t>innocence</w:t>
      </w:r>
      <w:r>
        <w:rPr>
          <w:rFonts w:ascii="Calibri" w:hAnsi="Calibri" w:eastAsia="Microsoft YaHei" w:cs="Calibri"/>
          <w:color w:val="9B1C1C"/>
          <w:sz w:val="20"/>
        </w:rPr>
        <w:t>（清白，天真）</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good concentration</w:t>
      </w:r>
      <w:r>
        <w:rPr>
          <w:rFonts w:ascii="Calibri" w:hAnsi="Calibri" w:eastAsia="Microsoft YaHei" w:cs="Calibri"/>
          <w:color w:val="9B1C1C"/>
          <w:sz w:val="20"/>
        </w:rPr>
        <w:t>（—注意力能够保持集中）</w:t>
      </w:r>
      <w:r>
        <w:rPr>
          <w:rFonts w:ascii="Calibri" w:hAnsi="Calibri" w:eastAsia="Microsoft YaHei" w:cs="Calibri"/>
          <w:color w:val="1F2937"/>
          <w:sz w:val="21"/>
        </w:rPr>
        <w:t>、</w:t>
      </w:r>
      <w:r>
        <w:rPr>
          <w:rFonts w:ascii="Calibri" w:hAnsi="Calibri" w:eastAsia="Microsoft YaHei" w:cs="Calibri"/>
          <w:b/>
          <w:color w:val="0B2545"/>
          <w:sz w:val="21"/>
        </w:rPr>
        <w:t>entomologist</w:t>
      </w:r>
      <w:r>
        <w:rPr>
          <w:rFonts w:ascii="Calibri" w:hAnsi="Calibri" w:eastAsia="Microsoft YaHei" w:cs="Calibri"/>
          <w:color w:val="9B1C1C"/>
          <w:sz w:val="20"/>
        </w:rPr>
        <w:t>（昆虫学家【同根】entomology n. 昆虫学）</w:t>
      </w:r>
      <w:r>
        <w:rPr>
          <w:rFonts w:ascii="Calibri" w:hAnsi="Calibri" w:eastAsia="Microsoft YaHei" w:cs="Calibri"/>
          <w:color w:val="1F2937"/>
          <w:sz w:val="21"/>
        </w:rPr>
        <w:t>、</w:t>
      </w:r>
      <w:r>
        <w:rPr>
          <w:rFonts w:ascii="Calibri" w:hAnsi="Calibri" w:eastAsia="Microsoft YaHei" w:cs="Calibri"/>
          <w:b/>
          <w:color w:val="0B2545"/>
          <w:sz w:val="21"/>
        </w:rPr>
        <w:t>Baked Earth</w:t>
      </w:r>
      <w:r>
        <w:rPr>
          <w:rFonts w:ascii="Calibri" w:hAnsi="Calibri" w:eastAsia="Microsoft YaHei" w:cs="Calibri"/>
          <w:color w:val="9B1C1C"/>
          <w:sz w:val="20"/>
        </w:rPr>
        <w:t>（《炽热的地球》(书名)）</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exponent</w:t>
      </w:r>
      <w:r>
        <w:rPr>
          <w:rFonts w:ascii="Calibri" w:hAnsi="Calibri" w:eastAsia="Microsoft YaHei" w:cs="Calibri"/>
          <w:i/>
          <w:color w:val="667085"/>
          <w:sz w:val="19"/>
        </w:rPr>
        <w:t xml:space="preserve">  /ɛksˈpəʊnənt/</w:t>
      </w:r>
      <w:r>
        <w:rPr>
          <w:rFonts w:ascii="Calibri" w:hAnsi="Calibri" w:eastAsia="Microsoft YaHei" w:cs="Calibri"/>
          <w:color w:val="1F2937"/>
          <w:sz w:val="20"/>
        </w:rPr>
        <w:t xml:space="preserve">  </w:t>
      </w:r>
      <w:r>
        <w:rPr>
          <w:rFonts w:ascii="Calibri" w:hAnsi="Calibri" w:eastAsia="Microsoft YaHei" w:cs="Calibri"/>
          <w:color w:val="1F2937"/>
          <w:sz w:val="20"/>
        </w:rPr>
        <w:t>名词·解释者， 说明者， 代表者， 典型， 指数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academic record</w:t>
      </w:r>
      <w:r>
        <w:rPr>
          <w:rFonts w:ascii="Calibri" w:hAnsi="Calibri" w:eastAsia="Microsoft YaHei" w:cs="Calibri"/>
          <w:i/>
          <w:color w:val="667085"/>
          <w:sz w:val="19"/>
        </w:rPr>
        <w:t xml:space="preserve">  /ˌækəˈdɛmɪk ˈrɛkɔːd/</w:t>
      </w:r>
      <w:r>
        <w:rPr>
          <w:rFonts w:ascii="Calibri" w:hAnsi="Calibri" w:eastAsia="Microsoft YaHei" w:cs="Calibri"/>
          <w:color w:val="1F2937"/>
          <w:sz w:val="20"/>
        </w:rPr>
        <w:t xml:space="preserve">  </w:t>
      </w:r>
      <w:r>
        <w:rPr>
          <w:rFonts w:ascii="Calibri" w:hAnsi="Calibri" w:eastAsia="Microsoft YaHei" w:cs="Calibri"/>
          <w:color w:val="1F2937"/>
          <w:sz w:val="20"/>
        </w:rPr>
        <w:t>短语·学术记录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record</w:t>
      </w:r>
    </w:p>
    <w:p>
      <w:pPr>
        <w:pStyle w:val="Definition"/>
      </w:pPr>
      <w:r>
        <w:rPr>
          <w:rFonts w:ascii="Calibri" w:hAnsi="Calibri" w:eastAsia="Microsoft YaHei" w:cs="Calibri"/>
          <w:b/>
          <w:color w:val="1F4D78"/>
          <w:sz w:val="21"/>
        </w:rPr>
        <w:t>innocence</w:t>
      </w:r>
      <w:r>
        <w:rPr>
          <w:rFonts w:ascii="Calibri" w:hAnsi="Calibri" w:eastAsia="Microsoft YaHei" w:cs="Calibri"/>
          <w:i/>
          <w:color w:val="667085"/>
          <w:sz w:val="19"/>
        </w:rPr>
        <w:t xml:space="preserve">  /ˈɪnəsəns/</w:t>
      </w:r>
      <w:r>
        <w:rPr>
          <w:rFonts w:ascii="Calibri" w:hAnsi="Calibri" w:eastAsia="Microsoft YaHei" w:cs="Calibri"/>
          <w:color w:val="1F2937"/>
          <w:sz w:val="20"/>
        </w:rPr>
        <w:t xml:space="preserve">  </w:t>
      </w:r>
      <w:r>
        <w:rPr>
          <w:rFonts w:ascii="Calibri" w:hAnsi="Calibri" w:eastAsia="Microsoft YaHei" w:cs="Calibri"/>
          <w:color w:val="1F2937"/>
          <w:sz w:val="20"/>
        </w:rPr>
        <w:t>名词·清白，天真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good concentration</w:t>
      </w:r>
      <w:r>
        <w:rPr>
          <w:rFonts w:ascii="Calibri" w:hAnsi="Calibri" w:eastAsia="Microsoft YaHei" w:cs="Calibri"/>
          <w:i/>
          <w:color w:val="667085"/>
          <w:sz w:val="19"/>
        </w:rPr>
        <w:t xml:space="preserve">  /gʊd ˌkɒnsənˈtreɪʃən/</w:t>
      </w:r>
      <w:r>
        <w:rPr>
          <w:rFonts w:ascii="Calibri" w:hAnsi="Calibri" w:eastAsia="Microsoft YaHei" w:cs="Calibri"/>
          <w:color w:val="1F2937"/>
          <w:sz w:val="20"/>
        </w:rPr>
        <w:t xml:space="preserve">  </w:t>
      </w:r>
      <w:r>
        <w:rPr>
          <w:rFonts w:ascii="Calibri" w:hAnsi="Calibri" w:eastAsia="Microsoft YaHei" w:cs="Calibri"/>
          <w:color w:val="1F2937"/>
          <w:sz w:val="20"/>
        </w:rPr>
        <w:t>短语·—注意力能够保持集中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good concentration</w:t>
      </w:r>
    </w:p>
    <w:p>
      <w:pPr>
        <w:pStyle w:val="Definition"/>
      </w:pPr>
      <w:r>
        <w:rPr>
          <w:rFonts w:ascii="Calibri" w:hAnsi="Calibri" w:eastAsia="Microsoft YaHei" w:cs="Calibri"/>
          <w:b/>
          <w:color w:val="1F4D78"/>
          <w:sz w:val="21"/>
        </w:rPr>
        <w:t>entomologist</w:t>
      </w:r>
      <w:r>
        <w:rPr>
          <w:rFonts w:ascii="Calibri" w:hAnsi="Calibri" w:eastAsia="Microsoft YaHei" w:cs="Calibri"/>
          <w:i/>
          <w:color w:val="667085"/>
          <w:sz w:val="19"/>
        </w:rPr>
        <w:t xml:space="preserve">  /ˌentəˈmɒlədʒɪst/</w:t>
      </w:r>
      <w:r>
        <w:rPr>
          <w:rFonts w:ascii="Calibri" w:hAnsi="Calibri" w:eastAsia="Microsoft YaHei" w:cs="Calibri"/>
          <w:color w:val="1F2937"/>
          <w:sz w:val="20"/>
        </w:rPr>
        <w:t xml:space="preserve">  </w:t>
      </w:r>
      <w:r>
        <w:rPr>
          <w:rFonts w:ascii="Calibri" w:hAnsi="Calibri" w:eastAsia="Microsoft YaHei" w:cs="Calibri"/>
          <w:color w:val="1F2937"/>
          <w:sz w:val="20"/>
        </w:rPr>
        <w:t>名词·昆虫学家【同根】entomology n. 昆虫学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Baked Earth</w:t>
      </w:r>
      <w:r>
        <w:rPr>
          <w:rFonts w:ascii="Calibri" w:hAnsi="Calibri" w:eastAsia="Microsoft YaHei" w:cs="Calibri"/>
          <w:i/>
          <w:color w:val="667085"/>
          <w:sz w:val="19"/>
        </w:rPr>
        <w:t xml:space="preserve">  /bˈeɪkt ɜːθ/</w:t>
      </w:r>
      <w:r>
        <w:rPr>
          <w:rFonts w:ascii="Calibri" w:hAnsi="Calibri" w:eastAsia="Microsoft YaHei" w:cs="Calibri"/>
          <w:color w:val="1F2937"/>
          <w:sz w:val="20"/>
        </w:rPr>
        <w:t xml:space="preserve">  </w:t>
      </w:r>
      <w:r>
        <w:rPr>
          <w:rFonts w:ascii="Calibri" w:hAnsi="Calibri" w:eastAsia="Microsoft YaHei" w:cs="Calibri"/>
          <w:color w:val="1F2937"/>
          <w:sz w:val="20"/>
        </w:rPr>
        <w:t>名词·《炽热的地球》(书名)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Baked Earth</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56｜章末新线索出现：推荐信水印还原出一张毕业照编号，第三人正站在秦衡身后；江穗把 </w:t>
      </w:r>
      <w:r>
        <w:rPr>
          <w:rFonts w:ascii="Calibri" w:hAnsi="Calibri" w:eastAsia="Microsoft YaHei" w:cs="Calibri"/>
          <w:b/>
          <w:color w:val="0B2545"/>
          <w:sz w:val="21"/>
        </w:rPr>
        <w:t>gale</w:t>
      </w:r>
      <w:r>
        <w:rPr>
          <w:rFonts w:ascii="Calibri" w:hAnsi="Calibri" w:eastAsia="Microsoft YaHei" w:cs="Calibri"/>
          <w:color w:val="9B1C1C"/>
          <w:sz w:val="20"/>
        </w:rPr>
        <w:t>（大风，一阵喧闹）</w:t>
      </w:r>
      <w:r>
        <w:rPr>
          <w:rFonts w:ascii="Calibri" w:hAnsi="Calibri" w:eastAsia="Microsoft YaHei" w:cs="Calibri"/>
          <w:color w:val="1F2937"/>
          <w:sz w:val="21"/>
        </w:rPr>
        <w:t>、</w:t>
      </w:r>
      <w:r>
        <w:rPr>
          <w:rFonts w:ascii="Calibri" w:hAnsi="Calibri" w:eastAsia="Microsoft YaHei" w:cs="Calibri"/>
          <w:b/>
          <w:color w:val="0B2545"/>
          <w:sz w:val="21"/>
        </w:rPr>
        <w:t>applied science</w:t>
      </w:r>
      <w:r>
        <w:rPr>
          <w:rFonts w:ascii="Calibri" w:hAnsi="Calibri" w:eastAsia="Microsoft YaHei" w:cs="Calibri"/>
          <w:color w:val="9B1C1C"/>
          <w:sz w:val="20"/>
        </w:rPr>
        <w:t>（应用科学）</w:t>
      </w:r>
      <w:r>
        <w:rPr>
          <w:rFonts w:ascii="Calibri" w:hAnsi="Calibri" w:eastAsia="Microsoft YaHei" w:cs="Calibri"/>
          <w:color w:val="1F2937"/>
          <w:sz w:val="21"/>
        </w:rPr>
        <w:t>、</w:t>
      </w:r>
      <w:r>
        <w:rPr>
          <w:rFonts w:ascii="Calibri" w:hAnsi="Calibri" w:eastAsia="Microsoft YaHei" w:cs="Calibri"/>
          <w:b/>
          <w:color w:val="0B2545"/>
          <w:sz w:val="21"/>
        </w:rPr>
        <w:t>jack</w:t>
      </w:r>
      <w:r>
        <w:rPr>
          <w:rFonts w:ascii="Calibri" w:hAnsi="Calibri" w:eastAsia="Microsoft YaHei" w:cs="Calibri"/>
          <w:color w:val="9B1C1C"/>
          <w:sz w:val="20"/>
        </w:rPr>
        <w:t>（起重器，传动装置）</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guitar lessons</w:t>
      </w:r>
      <w:r>
        <w:rPr>
          <w:rFonts w:ascii="Calibri" w:hAnsi="Calibri" w:eastAsia="Microsoft YaHei" w:cs="Calibri"/>
          <w:color w:val="9B1C1C"/>
          <w:sz w:val="20"/>
        </w:rPr>
        <w:t>（—吉他课）</w:t>
      </w:r>
      <w:r>
        <w:rPr>
          <w:rFonts w:ascii="Calibri" w:hAnsi="Calibri" w:eastAsia="Microsoft YaHei" w:cs="Calibri"/>
          <w:color w:val="1F2937"/>
          <w:sz w:val="21"/>
        </w:rPr>
        <w:t>、</w:t>
      </w:r>
      <w:r>
        <w:rPr>
          <w:rFonts w:ascii="Calibri" w:hAnsi="Calibri" w:eastAsia="Microsoft YaHei" w:cs="Calibri"/>
          <w:b/>
          <w:color w:val="0B2545"/>
          <w:sz w:val="21"/>
        </w:rPr>
        <w:t>exude</w:t>
      </w:r>
      <w:r>
        <w:rPr>
          <w:rFonts w:ascii="Calibri" w:hAnsi="Calibri" w:eastAsia="Microsoft YaHei" w:cs="Calibri"/>
          <w:color w:val="9B1C1C"/>
          <w:sz w:val="20"/>
        </w:rPr>
        <w:t>（流出，渗出(液体)【记忆】词根记忆:ex(出)+ud(=sud汗)+e →出汗→渗出(液体)）</w:t>
      </w:r>
      <w:r>
        <w:rPr>
          <w:rFonts w:ascii="Calibri" w:hAnsi="Calibri" w:eastAsia="Microsoft YaHei" w:cs="Calibri"/>
          <w:color w:val="1F2937"/>
          <w:sz w:val="21"/>
        </w:rPr>
        <w:t>、</w:t>
      </w:r>
      <w:r>
        <w:rPr>
          <w:rFonts w:ascii="Calibri" w:hAnsi="Calibri" w:eastAsia="Microsoft YaHei" w:cs="Calibri"/>
          <w:b/>
          <w:color w:val="0B2545"/>
          <w:sz w:val="21"/>
        </w:rPr>
        <w:t>Asia</w:t>
      </w:r>
      <w:r>
        <w:rPr>
          <w:rFonts w:ascii="Calibri" w:hAnsi="Calibri" w:eastAsia="Microsoft YaHei" w:cs="Calibri"/>
          <w:color w:val="9B1C1C"/>
          <w:sz w:val="20"/>
        </w:rPr>
        <w:t>（亚洲）</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gale</w:t>
      </w:r>
      <w:r>
        <w:rPr>
          <w:rFonts w:ascii="Calibri" w:hAnsi="Calibri" w:eastAsia="Microsoft YaHei" w:cs="Calibri"/>
          <w:i/>
          <w:color w:val="667085"/>
          <w:sz w:val="19"/>
        </w:rPr>
        <w:t xml:space="preserve">  /geɪl/</w:t>
      </w:r>
      <w:r>
        <w:rPr>
          <w:rFonts w:ascii="Calibri" w:hAnsi="Calibri" w:eastAsia="Microsoft YaHei" w:cs="Calibri"/>
          <w:color w:val="1F2937"/>
          <w:sz w:val="20"/>
        </w:rPr>
        <w:t xml:space="preserve">  </w:t>
      </w:r>
      <w:r>
        <w:rPr>
          <w:rFonts w:ascii="Calibri" w:hAnsi="Calibri" w:eastAsia="Microsoft YaHei" w:cs="Calibri"/>
          <w:color w:val="1F2937"/>
          <w:sz w:val="20"/>
        </w:rPr>
        <w:t>名词·大风，一阵喧闹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applied science</w:t>
      </w:r>
      <w:r>
        <w:rPr>
          <w:rFonts w:ascii="Calibri" w:hAnsi="Calibri" w:eastAsia="Microsoft YaHei" w:cs="Calibri"/>
          <w:i/>
          <w:color w:val="667085"/>
          <w:sz w:val="19"/>
        </w:rPr>
        <w:t xml:space="preserve">  /əˈplaɪd ˈsaɪəns/</w:t>
      </w:r>
      <w:r>
        <w:rPr>
          <w:rFonts w:ascii="Calibri" w:hAnsi="Calibri" w:eastAsia="Microsoft YaHei" w:cs="Calibri"/>
          <w:color w:val="1F2937"/>
          <w:sz w:val="20"/>
        </w:rPr>
        <w:t xml:space="preserve">  </w:t>
      </w:r>
      <w:r>
        <w:rPr>
          <w:rFonts w:ascii="Calibri" w:hAnsi="Calibri" w:eastAsia="Microsoft YaHei" w:cs="Calibri"/>
          <w:color w:val="1F2937"/>
          <w:sz w:val="20"/>
        </w:rPr>
        <w:t>短语·应用科学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applied science</w:t>
      </w:r>
    </w:p>
    <w:p>
      <w:pPr>
        <w:pStyle w:val="Definition"/>
      </w:pPr>
      <w:r>
        <w:rPr>
          <w:rFonts w:ascii="Calibri" w:hAnsi="Calibri" w:eastAsia="Microsoft YaHei" w:cs="Calibri"/>
          <w:b/>
          <w:color w:val="1F4D78"/>
          <w:sz w:val="21"/>
        </w:rPr>
        <w:t>jack</w:t>
      </w:r>
      <w:r>
        <w:rPr>
          <w:rFonts w:ascii="Calibri" w:hAnsi="Calibri" w:eastAsia="Microsoft YaHei" w:cs="Calibri"/>
          <w:i/>
          <w:color w:val="667085"/>
          <w:sz w:val="19"/>
        </w:rPr>
        <w:t xml:space="preserve">  /ʤæk/</w:t>
      </w:r>
      <w:r>
        <w:rPr>
          <w:rFonts w:ascii="Calibri" w:hAnsi="Calibri" w:eastAsia="Microsoft YaHei" w:cs="Calibri"/>
          <w:color w:val="1F2937"/>
          <w:sz w:val="20"/>
        </w:rPr>
        <w:t xml:space="preserve">  </w:t>
      </w:r>
      <w:r>
        <w:rPr>
          <w:rFonts w:ascii="Calibri" w:hAnsi="Calibri" w:eastAsia="Microsoft YaHei" w:cs="Calibri"/>
          <w:color w:val="1F2937"/>
          <w:sz w:val="20"/>
        </w:rPr>
        <w:t>名词·起重器，传动装置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guitar lessons</w:t>
      </w:r>
      <w:r>
        <w:rPr>
          <w:rFonts w:ascii="Calibri" w:hAnsi="Calibri" w:eastAsia="Microsoft YaHei" w:cs="Calibri"/>
          <w:i/>
          <w:color w:val="667085"/>
          <w:sz w:val="19"/>
        </w:rPr>
        <w:t xml:space="preserve">  /ɡɪˈtɑː lˈɛsənz/</w:t>
      </w:r>
      <w:r>
        <w:rPr>
          <w:rFonts w:ascii="Calibri" w:hAnsi="Calibri" w:eastAsia="Microsoft YaHei" w:cs="Calibri"/>
          <w:color w:val="1F2937"/>
          <w:sz w:val="20"/>
        </w:rPr>
        <w:t xml:space="preserve">  </w:t>
      </w:r>
      <w:r>
        <w:rPr>
          <w:rFonts w:ascii="Calibri" w:hAnsi="Calibri" w:eastAsia="Microsoft YaHei" w:cs="Calibri"/>
          <w:color w:val="1F2937"/>
          <w:sz w:val="20"/>
        </w:rPr>
        <w:t>短语·—吉他课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guitar lessons</w:t>
      </w:r>
    </w:p>
    <w:p>
      <w:pPr>
        <w:pStyle w:val="Definition"/>
      </w:pPr>
      <w:r>
        <w:rPr>
          <w:rFonts w:ascii="Calibri" w:hAnsi="Calibri" w:eastAsia="Microsoft YaHei" w:cs="Calibri"/>
          <w:b/>
          <w:color w:val="1F4D78"/>
          <w:sz w:val="21"/>
        </w:rPr>
        <w:t>exude</w:t>
      </w:r>
      <w:r>
        <w:rPr>
          <w:rFonts w:ascii="Calibri" w:hAnsi="Calibri" w:eastAsia="Microsoft YaHei" w:cs="Calibri"/>
          <w:i/>
          <w:color w:val="667085"/>
          <w:sz w:val="19"/>
        </w:rPr>
        <w:t xml:space="preserve">  /ɪɡˈzjuːd/</w:t>
      </w:r>
      <w:r>
        <w:rPr>
          <w:rFonts w:ascii="Calibri" w:hAnsi="Calibri" w:eastAsia="Microsoft YaHei" w:cs="Calibri"/>
          <w:color w:val="1F2937"/>
          <w:sz w:val="20"/>
        </w:rPr>
        <w:t xml:space="preserve">  </w:t>
      </w:r>
      <w:r>
        <w:rPr>
          <w:rFonts w:ascii="Calibri" w:hAnsi="Calibri" w:eastAsia="Microsoft YaHei" w:cs="Calibri"/>
          <w:color w:val="1F2937"/>
          <w:sz w:val="20"/>
        </w:rPr>
        <w:t>动词·流出，渗出(液体)【记忆】词根记忆:ex(出)+ud(=sud汗)+e →出汗→渗出(液体)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Asia</w:t>
      </w:r>
      <w:r>
        <w:rPr>
          <w:rFonts w:ascii="Calibri" w:hAnsi="Calibri" w:eastAsia="Microsoft YaHei" w:cs="Calibri"/>
          <w:i/>
          <w:color w:val="667085"/>
          <w:sz w:val="19"/>
        </w:rPr>
        <w:t xml:space="preserve">  /ˈeɪʒə/</w:t>
      </w:r>
      <w:r>
        <w:rPr>
          <w:rFonts w:ascii="Calibri" w:hAnsi="Calibri" w:eastAsia="Microsoft YaHei" w:cs="Calibri"/>
          <w:color w:val="1F2937"/>
          <w:sz w:val="20"/>
        </w:rPr>
        <w:t xml:space="preserve">  </w:t>
      </w:r>
      <w:r>
        <w:rPr>
          <w:rFonts w:ascii="Calibri" w:hAnsi="Calibri" w:eastAsia="Microsoft YaHei" w:cs="Calibri"/>
          <w:color w:val="1F2937"/>
          <w:sz w:val="20"/>
        </w:rPr>
        <w:t>名词·亚洲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Southeast Asia</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57｜二人只做最低限度核验，确认它不是可以忽略的诱饵；证物袋上的编号依次对应 </w:t>
      </w:r>
      <w:r>
        <w:rPr>
          <w:rFonts w:ascii="Calibri" w:hAnsi="Calibri" w:eastAsia="Microsoft YaHei" w:cs="Calibri"/>
          <w:b/>
          <w:color w:val="0B2545"/>
          <w:sz w:val="21"/>
        </w:rPr>
        <w:t>headphones</w:t>
      </w:r>
      <w:r>
        <w:rPr>
          <w:rFonts w:ascii="Calibri" w:hAnsi="Calibri" w:eastAsia="Microsoft YaHei" w:cs="Calibri"/>
          <w:color w:val="9B1C1C"/>
          <w:sz w:val="20"/>
        </w:rPr>
        <w:t>（[电讯] 耳机，听筒，[电子] 头戴式受话器(headphone的复数形式)）</w:t>
      </w:r>
      <w:r>
        <w:rPr>
          <w:rFonts w:ascii="Calibri" w:hAnsi="Calibri" w:eastAsia="Microsoft YaHei" w:cs="Calibri"/>
          <w:color w:val="1F2937"/>
          <w:sz w:val="21"/>
        </w:rPr>
        <w:t>、</w:t>
      </w:r>
      <w:r>
        <w:rPr>
          <w:rFonts w:ascii="Calibri" w:hAnsi="Calibri" w:eastAsia="Microsoft YaHei" w:cs="Calibri"/>
          <w:b/>
          <w:color w:val="0B2545"/>
          <w:sz w:val="21"/>
        </w:rPr>
        <w:t>beginning course</w:t>
      </w:r>
      <w:r>
        <w:rPr>
          <w:rFonts w:ascii="Calibri" w:hAnsi="Calibri" w:eastAsia="Microsoft YaHei" w:cs="Calibri"/>
          <w:color w:val="9B1C1C"/>
          <w:sz w:val="20"/>
        </w:rPr>
        <w:t>（入门课程）</w:t>
      </w:r>
      <w:r>
        <w:rPr>
          <w:rFonts w:ascii="Calibri" w:hAnsi="Calibri" w:eastAsia="Microsoft YaHei" w:cs="Calibri"/>
          <w:color w:val="1F2937"/>
          <w:sz w:val="21"/>
        </w:rPr>
        <w:t>、</w:t>
      </w:r>
      <w:r>
        <w:rPr>
          <w:rFonts w:ascii="Calibri" w:hAnsi="Calibri" w:eastAsia="Microsoft YaHei" w:cs="Calibri"/>
          <w:b/>
          <w:color w:val="0B2545"/>
          <w:sz w:val="21"/>
        </w:rPr>
        <w:t>layman</w:t>
      </w:r>
      <w:r>
        <w:rPr>
          <w:rFonts w:ascii="Calibri" w:hAnsi="Calibri" w:eastAsia="Microsoft YaHei" w:cs="Calibri"/>
          <w:color w:val="9B1C1C"/>
          <w:sz w:val="20"/>
        </w:rPr>
        <w:t>（外行）</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high school</w:t>
      </w:r>
      <w:r>
        <w:rPr>
          <w:rFonts w:ascii="Calibri" w:hAnsi="Calibri" w:eastAsia="Microsoft YaHei" w:cs="Calibri"/>
          <w:color w:val="9B1C1C"/>
          <w:sz w:val="20"/>
        </w:rPr>
        <w:t>（高中）</w:t>
      </w:r>
      <w:r>
        <w:rPr>
          <w:rFonts w:ascii="Calibri" w:hAnsi="Calibri" w:eastAsia="Microsoft YaHei" w:cs="Calibri"/>
          <w:color w:val="1F2937"/>
          <w:sz w:val="21"/>
        </w:rPr>
        <w:t>、</w:t>
      </w:r>
      <w:r>
        <w:rPr>
          <w:rFonts w:ascii="Calibri" w:hAnsi="Calibri" w:eastAsia="Microsoft YaHei" w:cs="Calibri"/>
          <w:b/>
          <w:color w:val="0B2545"/>
          <w:sz w:val="21"/>
        </w:rPr>
        <w:t>flashing</w:t>
      </w:r>
      <w:r>
        <w:rPr>
          <w:rFonts w:ascii="Calibri" w:hAnsi="Calibri" w:eastAsia="Microsoft YaHei" w:cs="Calibri"/>
          <w:color w:val="9B1C1C"/>
          <w:sz w:val="20"/>
        </w:rPr>
        <w:t>（闪光，防水板，遮雨板）</w:t>
      </w:r>
      <w:r>
        <w:rPr>
          <w:rFonts w:ascii="Calibri" w:hAnsi="Calibri" w:eastAsia="Microsoft YaHei" w:cs="Calibri"/>
          <w:color w:val="1F2937"/>
          <w:sz w:val="21"/>
        </w:rPr>
        <w:t>、</w:t>
      </w:r>
      <w:r>
        <w:rPr>
          <w:rFonts w:ascii="Calibri" w:hAnsi="Calibri" w:eastAsia="Microsoft YaHei" w:cs="Calibri"/>
          <w:b/>
          <w:color w:val="0B2545"/>
          <w:sz w:val="21"/>
        </w:rPr>
        <w:t>Nursing Diploma</w:t>
      </w:r>
      <w:r>
        <w:rPr>
          <w:rFonts w:ascii="Calibri" w:hAnsi="Calibri" w:eastAsia="Microsoft YaHei" w:cs="Calibri"/>
          <w:color w:val="9B1C1C"/>
          <w:sz w:val="20"/>
        </w:rPr>
        <w:t>（护理文凭）</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headphones</w:t>
      </w:r>
      <w:r>
        <w:rPr>
          <w:rFonts w:ascii="Calibri" w:hAnsi="Calibri" w:eastAsia="Microsoft YaHei" w:cs="Calibri"/>
          <w:i/>
          <w:color w:val="667085"/>
          <w:sz w:val="19"/>
        </w:rPr>
        <w:t xml:space="preserve">  /ˈhedfəʊnz/</w:t>
      </w:r>
      <w:r>
        <w:rPr>
          <w:rFonts w:ascii="Calibri" w:hAnsi="Calibri" w:eastAsia="Microsoft YaHei" w:cs="Calibri"/>
          <w:color w:val="1F2937"/>
          <w:sz w:val="20"/>
        </w:rPr>
        <w:t xml:space="preserve">  </w:t>
      </w:r>
      <w:r>
        <w:rPr>
          <w:rFonts w:ascii="Calibri" w:hAnsi="Calibri" w:eastAsia="Microsoft YaHei" w:cs="Calibri"/>
          <w:color w:val="1F2937"/>
          <w:sz w:val="20"/>
        </w:rPr>
        <w:t>名词·[电讯] 耳机，听筒，[电子] 头戴式受话器(headphone的复数形式)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beginning course</w:t>
      </w:r>
      <w:r>
        <w:rPr>
          <w:rFonts w:ascii="Calibri" w:hAnsi="Calibri" w:eastAsia="Microsoft YaHei" w:cs="Calibri"/>
          <w:i/>
          <w:color w:val="667085"/>
          <w:sz w:val="19"/>
        </w:rPr>
        <w:t xml:space="preserve">  /bɪˈgɪnɪŋ kɔːs/</w:t>
      </w:r>
      <w:r>
        <w:rPr>
          <w:rFonts w:ascii="Calibri" w:hAnsi="Calibri" w:eastAsia="Microsoft YaHei" w:cs="Calibri"/>
          <w:color w:val="1F2937"/>
          <w:sz w:val="20"/>
        </w:rPr>
        <w:t xml:space="preserve">  </w:t>
      </w:r>
      <w:r>
        <w:rPr>
          <w:rFonts w:ascii="Calibri" w:hAnsi="Calibri" w:eastAsia="Microsoft YaHei" w:cs="Calibri"/>
          <w:color w:val="1F2937"/>
          <w:sz w:val="20"/>
        </w:rPr>
        <w:t>短语·入门课程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beginning course</w:t>
      </w:r>
    </w:p>
    <w:p>
      <w:pPr>
        <w:pStyle w:val="Definition"/>
      </w:pPr>
      <w:r>
        <w:rPr>
          <w:rFonts w:ascii="Calibri" w:hAnsi="Calibri" w:eastAsia="Microsoft YaHei" w:cs="Calibri"/>
          <w:b/>
          <w:color w:val="1F4D78"/>
          <w:sz w:val="21"/>
        </w:rPr>
        <w:t>layman</w:t>
      </w:r>
      <w:r>
        <w:rPr>
          <w:rFonts w:ascii="Calibri" w:hAnsi="Calibri" w:eastAsia="Microsoft YaHei" w:cs="Calibri"/>
          <w:i/>
          <w:color w:val="667085"/>
          <w:sz w:val="19"/>
        </w:rPr>
        <w:t xml:space="preserve">  /ˈleɪmən/</w:t>
      </w:r>
      <w:r>
        <w:rPr>
          <w:rFonts w:ascii="Calibri" w:hAnsi="Calibri" w:eastAsia="Microsoft YaHei" w:cs="Calibri"/>
          <w:color w:val="1F2937"/>
          <w:sz w:val="20"/>
        </w:rPr>
        <w:t xml:space="preserve">  </w:t>
      </w:r>
      <w:r>
        <w:rPr>
          <w:rFonts w:ascii="Calibri" w:hAnsi="Calibri" w:eastAsia="Microsoft YaHei" w:cs="Calibri"/>
          <w:color w:val="1F2937"/>
          <w:sz w:val="20"/>
        </w:rPr>
        <w:t>名词·外行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 school</w:t>
      </w:r>
      <w:r>
        <w:rPr>
          <w:rFonts w:ascii="Calibri" w:hAnsi="Calibri" w:eastAsia="Microsoft YaHei" w:cs="Calibri"/>
          <w:i/>
          <w:color w:val="667085"/>
          <w:sz w:val="19"/>
        </w:rPr>
        <w:t xml:space="preserve">  /haɪ skuːl/</w:t>
      </w:r>
      <w:r>
        <w:rPr>
          <w:rFonts w:ascii="Calibri" w:hAnsi="Calibri" w:eastAsia="Microsoft YaHei" w:cs="Calibri"/>
          <w:color w:val="1F2937"/>
          <w:sz w:val="20"/>
        </w:rPr>
        <w:t xml:space="preserve">  </w:t>
      </w:r>
      <w:r>
        <w:rPr>
          <w:rFonts w:ascii="Calibri" w:hAnsi="Calibri" w:eastAsia="Microsoft YaHei" w:cs="Calibri"/>
          <w:color w:val="1F2937"/>
          <w:sz w:val="20"/>
        </w:rPr>
        <w:t>短语·高中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school</w:t>
      </w:r>
    </w:p>
    <w:p>
      <w:pPr>
        <w:pStyle w:val="Definition"/>
      </w:pPr>
      <w:r>
        <w:rPr>
          <w:rFonts w:ascii="Calibri" w:hAnsi="Calibri" w:eastAsia="Microsoft YaHei" w:cs="Calibri"/>
          <w:b/>
          <w:color w:val="1F4D78"/>
          <w:sz w:val="21"/>
        </w:rPr>
        <w:t>flashing</w:t>
      </w:r>
      <w:r>
        <w:rPr>
          <w:rFonts w:ascii="Calibri" w:hAnsi="Calibri" w:eastAsia="Microsoft YaHei" w:cs="Calibri"/>
          <w:i/>
          <w:color w:val="667085"/>
          <w:sz w:val="19"/>
        </w:rPr>
        <w:t xml:space="preserve">  /ˈflæʃɪŋ/</w:t>
      </w:r>
      <w:r>
        <w:rPr>
          <w:rFonts w:ascii="Calibri" w:hAnsi="Calibri" w:eastAsia="Microsoft YaHei" w:cs="Calibri"/>
          <w:color w:val="1F2937"/>
          <w:sz w:val="20"/>
        </w:rPr>
        <w:t xml:space="preserve">  </w:t>
      </w:r>
      <w:r>
        <w:rPr>
          <w:rFonts w:ascii="Calibri" w:hAnsi="Calibri" w:eastAsia="Microsoft YaHei" w:cs="Calibri"/>
          <w:color w:val="1F2937"/>
          <w:sz w:val="20"/>
        </w:rPr>
        <w:t>名词·闪光，防水板，遮雨板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Nursing Diploma</w:t>
      </w:r>
      <w:r>
        <w:rPr>
          <w:rFonts w:ascii="Calibri" w:hAnsi="Calibri" w:eastAsia="Microsoft YaHei" w:cs="Calibri"/>
          <w:i/>
          <w:color w:val="667085"/>
          <w:sz w:val="19"/>
        </w:rPr>
        <w:t xml:space="preserve">  /ˈnɜːrsɪŋ dɪˈpləʊmə/</w:t>
      </w:r>
      <w:r>
        <w:rPr>
          <w:rFonts w:ascii="Calibri" w:hAnsi="Calibri" w:eastAsia="Microsoft YaHei" w:cs="Calibri"/>
          <w:color w:val="1F2937"/>
          <w:sz w:val="20"/>
        </w:rPr>
        <w:t xml:space="preserve">  </w:t>
      </w:r>
      <w:r>
        <w:rPr>
          <w:rFonts w:ascii="Calibri" w:hAnsi="Calibri" w:eastAsia="Microsoft YaHei" w:cs="Calibri"/>
          <w:color w:val="1F2937"/>
          <w:sz w:val="20"/>
        </w:rPr>
        <w:t>短语·护理文凭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Nursing Diploma</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58｜线索指向下一章的新机构、地点或利益群体，主题自然换轨；法务函件用 </w:t>
      </w:r>
      <w:r>
        <w:rPr>
          <w:rFonts w:ascii="Calibri" w:hAnsi="Calibri" w:eastAsia="Microsoft YaHei" w:cs="Calibri"/>
          <w:b/>
          <w:color w:val="0B2545"/>
          <w:sz w:val="21"/>
        </w:rPr>
        <w:t>induction</w:t>
      </w:r>
      <w:r>
        <w:rPr>
          <w:rFonts w:ascii="Calibri" w:hAnsi="Calibri" w:eastAsia="Microsoft YaHei" w:cs="Calibri"/>
          <w:color w:val="9B1C1C"/>
          <w:sz w:val="20"/>
        </w:rPr>
        <w:t>（就职，归纳推理）</w:t>
      </w:r>
      <w:r>
        <w:rPr>
          <w:rFonts w:ascii="Calibri" w:hAnsi="Calibri" w:eastAsia="Microsoft YaHei" w:cs="Calibri"/>
          <w:color w:val="1F2937"/>
          <w:sz w:val="21"/>
        </w:rPr>
        <w:t>、</w:t>
      </w:r>
      <w:r>
        <w:rPr>
          <w:rFonts w:ascii="Calibri" w:hAnsi="Calibri" w:eastAsia="Microsoft YaHei" w:cs="Calibri"/>
          <w:b/>
          <w:color w:val="0B2545"/>
          <w:sz w:val="21"/>
        </w:rPr>
        <w:t>choices for facilities</w:t>
      </w:r>
      <w:r>
        <w:rPr>
          <w:rFonts w:ascii="Calibri" w:hAnsi="Calibri" w:eastAsia="Microsoft YaHei" w:cs="Calibri"/>
          <w:color w:val="9B1C1C"/>
          <w:sz w:val="20"/>
        </w:rPr>
        <w:t>（设施选择）</w:t>
      </w:r>
      <w:r>
        <w:rPr>
          <w:rFonts w:ascii="Calibri" w:hAnsi="Calibri" w:eastAsia="Microsoft YaHei" w:cs="Calibri"/>
          <w:color w:val="1F2937"/>
          <w:sz w:val="21"/>
        </w:rPr>
        <w:t>、</w:t>
      </w:r>
      <w:r>
        <w:rPr>
          <w:rFonts w:ascii="Calibri" w:hAnsi="Calibri" w:eastAsia="Microsoft YaHei" w:cs="Calibri"/>
          <w:b/>
          <w:color w:val="0B2545"/>
          <w:sz w:val="21"/>
        </w:rPr>
        <w:t>longing</w:t>
      </w:r>
      <w:r>
        <w:rPr>
          <w:rFonts w:ascii="Calibri" w:hAnsi="Calibri" w:eastAsia="Microsoft YaHei" w:cs="Calibri"/>
          <w:color w:val="9B1C1C"/>
          <w:sz w:val="20"/>
        </w:rPr>
        <w:t>（渴望a.显示渴望的）</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highest sales</w:t>
      </w:r>
      <w:r>
        <w:rPr>
          <w:rFonts w:ascii="Calibri" w:hAnsi="Calibri" w:eastAsia="Microsoft YaHei" w:cs="Calibri"/>
          <w:color w:val="9B1C1C"/>
          <w:sz w:val="20"/>
        </w:rPr>
        <w:t>（最高销售）</w:t>
      </w:r>
      <w:r>
        <w:rPr>
          <w:rFonts w:ascii="Calibri" w:hAnsi="Calibri" w:eastAsia="Microsoft YaHei" w:cs="Calibri"/>
          <w:color w:val="1F2937"/>
          <w:sz w:val="21"/>
        </w:rPr>
        <w:t>、</w:t>
      </w:r>
      <w:r>
        <w:rPr>
          <w:rFonts w:ascii="Calibri" w:hAnsi="Calibri" w:eastAsia="Microsoft YaHei" w:cs="Calibri"/>
          <w:b/>
          <w:color w:val="0B2545"/>
          <w:sz w:val="21"/>
        </w:rPr>
        <w:t>fruits</w:t>
      </w:r>
      <w:r>
        <w:rPr>
          <w:rFonts w:ascii="Calibri" w:hAnsi="Calibri" w:eastAsia="Microsoft YaHei" w:cs="Calibri"/>
          <w:color w:val="9B1C1C"/>
          <w:sz w:val="20"/>
        </w:rPr>
        <w:t>（水果，成果，收益(fruit的复数)，孽息）</w:t>
      </w:r>
      <w:r>
        <w:rPr>
          <w:rFonts w:ascii="Calibri" w:hAnsi="Calibri" w:eastAsia="Microsoft YaHei" w:cs="Calibri"/>
          <w:color w:val="1F2937"/>
          <w:sz w:val="21"/>
        </w:rPr>
        <w:t>、</w:t>
      </w:r>
      <w:r>
        <w:rPr>
          <w:rFonts w:ascii="Calibri" w:hAnsi="Calibri" w:eastAsia="Microsoft YaHei" w:cs="Calibri"/>
          <w:b/>
          <w:color w:val="0B2545"/>
          <w:sz w:val="21"/>
        </w:rPr>
        <w:t>Queen's suite</w:t>
      </w:r>
      <w:r>
        <w:rPr>
          <w:rFonts w:ascii="Calibri" w:hAnsi="Calibri" w:eastAsia="Microsoft YaHei" w:cs="Calibri"/>
          <w:color w:val="9B1C1C"/>
          <w:sz w:val="20"/>
        </w:rPr>
        <w:t>（皇后套房）</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induction</w:t>
      </w:r>
      <w:r>
        <w:rPr>
          <w:rFonts w:ascii="Calibri" w:hAnsi="Calibri" w:eastAsia="Microsoft YaHei" w:cs="Calibri"/>
          <w:i/>
          <w:color w:val="667085"/>
          <w:sz w:val="19"/>
        </w:rPr>
        <w:t xml:space="preserve">  /ɪnˈdʌkʃən/</w:t>
      </w:r>
      <w:r>
        <w:rPr>
          <w:rFonts w:ascii="Calibri" w:hAnsi="Calibri" w:eastAsia="Microsoft YaHei" w:cs="Calibri"/>
          <w:color w:val="1F2937"/>
          <w:sz w:val="20"/>
        </w:rPr>
        <w:t xml:space="preserve">  </w:t>
      </w:r>
      <w:r>
        <w:rPr>
          <w:rFonts w:ascii="Calibri" w:hAnsi="Calibri" w:eastAsia="Microsoft YaHei" w:cs="Calibri"/>
          <w:color w:val="1F2937"/>
          <w:sz w:val="20"/>
        </w:rPr>
        <w:t>名词·就职，归纳推理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choices for facilities</w:t>
      </w:r>
      <w:r>
        <w:rPr>
          <w:rFonts w:ascii="Calibri" w:hAnsi="Calibri" w:eastAsia="Microsoft YaHei" w:cs="Calibri"/>
          <w:i/>
          <w:color w:val="667085"/>
          <w:sz w:val="19"/>
        </w:rPr>
        <w:t xml:space="preserve">  /tʃˈɔɪsɪz fɔː fəˈsɪlətiz/</w:t>
      </w:r>
      <w:r>
        <w:rPr>
          <w:rFonts w:ascii="Calibri" w:hAnsi="Calibri" w:eastAsia="Microsoft YaHei" w:cs="Calibri"/>
          <w:color w:val="1F2937"/>
          <w:sz w:val="20"/>
        </w:rPr>
        <w:t xml:space="preserve">  </w:t>
      </w:r>
      <w:r>
        <w:rPr>
          <w:rFonts w:ascii="Calibri" w:hAnsi="Calibri" w:eastAsia="Microsoft YaHei" w:cs="Calibri"/>
          <w:color w:val="1F2937"/>
          <w:sz w:val="20"/>
        </w:rPr>
        <w:t>短语·设施选择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choices for facilities</w:t>
      </w:r>
    </w:p>
    <w:p>
      <w:pPr>
        <w:pStyle w:val="Definition"/>
      </w:pPr>
      <w:r>
        <w:rPr>
          <w:rFonts w:ascii="Calibri" w:hAnsi="Calibri" w:eastAsia="Microsoft YaHei" w:cs="Calibri"/>
          <w:b/>
          <w:color w:val="1F4D78"/>
          <w:sz w:val="21"/>
        </w:rPr>
        <w:t>longing</w:t>
      </w:r>
      <w:r>
        <w:rPr>
          <w:rFonts w:ascii="Calibri" w:hAnsi="Calibri" w:eastAsia="Microsoft YaHei" w:cs="Calibri"/>
          <w:i/>
          <w:color w:val="667085"/>
          <w:sz w:val="19"/>
        </w:rPr>
        <w:t xml:space="preserve">  /ˈlɒŋɪŋ/</w:t>
      </w:r>
      <w:r>
        <w:rPr>
          <w:rFonts w:ascii="Calibri" w:hAnsi="Calibri" w:eastAsia="Microsoft YaHei" w:cs="Calibri"/>
          <w:color w:val="1F2937"/>
          <w:sz w:val="20"/>
        </w:rPr>
        <w:t xml:space="preserve">  </w:t>
      </w:r>
      <w:r>
        <w:rPr>
          <w:rFonts w:ascii="Calibri" w:hAnsi="Calibri" w:eastAsia="Microsoft YaHei" w:cs="Calibri"/>
          <w:color w:val="1F2937"/>
          <w:sz w:val="20"/>
        </w:rPr>
        <w:t>名词·渴望a.显示渴望的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highest sales</w:t>
      </w:r>
      <w:r>
        <w:rPr>
          <w:rFonts w:ascii="Calibri" w:hAnsi="Calibri" w:eastAsia="Microsoft YaHei" w:cs="Calibri"/>
          <w:i/>
          <w:color w:val="667085"/>
          <w:sz w:val="19"/>
        </w:rPr>
        <w:t xml:space="preserve">  /hˈaɪəst seɪlz/</w:t>
      </w:r>
      <w:r>
        <w:rPr>
          <w:rFonts w:ascii="Calibri" w:hAnsi="Calibri" w:eastAsia="Microsoft YaHei" w:cs="Calibri"/>
          <w:color w:val="1F2937"/>
          <w:sz w:val="20"/>
        </w:rPr>
        <w:t xml:space="preserve">  </w:t>
      </w:r>
      <w:r>
        <w:rPr>
          <w:rFonts w:ascii="Calibri" w:hAnsi="Calibri" w:eastAsia="Microsoft YaHei" w:cs="Calibri"/>
          <w:color w:val="1F2937"/>
          <w:sz w:val="20"/>
        </w:rPr>
        <w:t>短语·最高销售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highest sales</w:t>
      </w:r>
    </w:p>
    <w:p>
      <w:pPr>
        <w:pStyle w:val="Definition"/>
      </w:pPr>
      <w:r>
        <w:rPr>
          <w:rFonts w:ascii="Calibri" w:hAnsi="Calibri" w:eastAsia="Microsoft YaHei" w:cs="Calibri"/>
          <w:b/>
          <w:color w:val="1F4D78"/>
          <w:sz w:val="21"/>
        </w:rPr>
        <w:t>fruits</w:t>
      </w:r>
      <w:r>
        <w:rPr>
          <w:rFonts w:ascii="Calibri" w:hAnsi="Calibri" w:eastAsia="Microsoft YaHei" w:cs="Calibri"/>
          <w:i/>
          <w:color w:val="667085"/>
          <w:sz w:val="19"/>
        </w:rPr>
        <w:t xml:space="preserve">  /fruːts/</w:t>
      </w:r>
      <w:r>
        <w:rPr>
          <w:rFonts w:ascii="Calibri" w:hAnsi="Calibri" w:eastAsia="Microsoft YaHei" w:cs="Calibri"/>
          <w:color w:val="1F2937"/>
          <w:sz w:val="20"/>
        </w:rPr>
        <w:t xml:space="preserve">  </w:t>
      </w:r>
      <w:r>
        <w:rPr>
          <w:rFonts w:ascii="Calibri" w:hAnsi="Calibri" w:eastAsia="Microsoft YaHei" w:cs="Calibri"/>
          <w:color w:val="1F2937"/>
          <w:sz w:val="20"/>
        </w:rPr>
        <w:t>名词·水果，成果，收益(fruit的复数)，孽息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Queen's suite</w:t>
      </w:r>
      <w:r>
        <w:rPr>
          <w:rFonts w:ascii="Calibri" w:hAnsi="Calibri" w:eastAsia="Microsoft YaHei" w:cs="Calibri"/>
          <w:i/>
          <w:color w:val="667085"/>
          <w:sz w:val="19"/>
        </w:rPr>
        <w:t xml:space="preserve">  /kwiːnz swiːt/</w:t>
      </w:r>
      <w:r>
        <w:rPr>
          <w:rFonts w:ascii="Calibri" w:hAnsi="Calibri" w:eastAsia="Microsoft YaHei" w:cs="Calibri"/>
          <w:color w:val="1F2937"/>
          <w:sz w:val="20"/>
        </w:rPr>
        <w:t xml:space="preserve">  </w:t>
      </w:r>
      <w:r>
        <w:rPr>
          <w:rFonts w:ascii="Calibri" w:hAnsi="Calibri" w:eastAsia="Microsoft YaHei" w:cs="Calibri"/>
          <w:color w:val="1F2937"/>
          <w:sz w:val="20"/>
        </w:rPr>
        <w:t>短语·皇后套房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Queen's suite</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59｜上一章已解决的问题得到保留，未解决的问题被压缩成一个清晰追问；临时安全屋的墙上贴满 </w:t>
      </w:r>
      <w:r>
        <w:rPr>
          <w:rFonts w:ascii="Calibri" w:hAnsi="Calibri" w:eastAsia="Microsoft YaHei" w:cs="Calibri"/>
          <w:b/>
          <w:color w:val="0B2545"/>
          <w:sz w:val="21"/>
        </w:rPr>
        <w:t>learning</w:t>
      </w:r>
      <w:r>
        <w:rPr>
          <w:rFonts w:ascii="Calibri" w:hAnsi="Calibri" w:eastAsia="Microsoft YaHei" w:cs="Calibri"/>
          <w:color w:val="9B1C1C"/>
          <w:sz w:val="20"/>
        </w:rPr>
        <w:t>（知识，学问，学习）</w:t>
      </w:r>
      <w:r>
        <w:rPr>
          <w:rFonts w:ascii="Calibri" w:hAnsi="Calibri" w:eastAsia="Microsoft YaHei" w:cs="Calibri"/>
          <w:color w:val="1F2937"/>
          <w:sz w:val="21"/>
        </w:rPr>
        <w:t>、</w:t>
      </w:r>
      <w:r>
        <w:rPr>
          <w:rFonts w:ascii="Calibri" w:hAnsi="Calibri" w:eastAsia="Microsoft YaHei" w:cs="Calibri"/>
          <w:b/>
          <w:color w:val="0B2545"/>
          <w:sz w:val="21"/>
        </w:rPr>
        <w:t>course outline</w:t>
      </w:r>
      <w:r>
        <w:rPr>
          <w:rFonts w:ascii="Calibri" w:hAnsi="Calibri" w:eastAsia="Microsoft YaHei" w:cs="Calibri"/>
          <w:color w:val="9B1C1C"/>
          <w:sz w:val="20"/>
        </w:rPr>
        <w:t>（课程大纲）</w:t>
      </w:r>
      <w:r>
        <w:rPr>
          <w:rFonts w:ascii="Calibri" w:hAnsi="Calibri" w:eastAsia="Microsoft YaHei" w:cs="Calibri"/>
          <w:color w:val="1F2937"/>
          <w:sz w:val="21"/>
        </w:rPr>
        <w:t>、</w:t>
      </w:r>
      <w:r>
        <w:rPr>
          <w:rFonts w:ascii="Calibri" w:hAnsi="Calibri" w:eastAsia="Microsoft YaHei" w:cs="Calibri"/>
          <w:b/>
          <w:color w:val="0B2545"/>
          <w:sz w:val="21"/>
        </w:rPr>
        <w:t>marginal</w:t>
      </w:r>
      <w:r>
        <w:rPr>
          <w:rFonts w:ascii="Calibri" w:hAnsi="Calibri" w:eastAsia="Microsoft YaHei" w:cs="Calibri"/>
          <w:color w:val="9B1C1C"/>
          <w:sz w:val="20"/>
        </w:rPr>
        <w:t>（记在页边的，旁注的，(意识)边缘的）</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in part</w:t>
      </w:r>
      <w:r>
        <w:rPr>
          <w:rFonts w:ascii="Calibri" w:hAnsi="Calibri" w:eastAsia="Microsoft YaHei" w:cs="Calibri"/>
          <w:color w:val="9B1C1C"/>
          <w:sz w:val="20"/>
        </w:rPr>
        <w:t>（部分地）</w:t>
      </w:r>
      <w:r>
        <w:rPr>
          <w:rFonts w:ascii="Calibri" w:hAnsi="Calibri" w:eastAsia="Microsoft YaHei" w:cs="Calibri"/>
          <w:color w:val="1F2937"/>
          <w:sz w:val="21"/>
        </w:rPr>
        <w:t>、</w:t>
      </w:r>
      <w:r>
        <w:rPr>
          <w:rFonts w:ascii="Calibri" w:hAnsi="Calibri" w:eastAsia="Microsoft YaHei" w:cs="Calibri"/>
          <w:b/>
          <w:color w:val="0B2545"/>
          <w:sz w:val="21"/>
        </w:rPr>
        <w:t>graduates</w:t>
      </w:r>
      <w:r>
        <w:rPr>
          <w:rFonts w:ascii="Calibri" w:hAnsi="Calibri" w:eastAsia="Microsoft YaHei" w:cs="Calibri"/>
          <w:color w:val="9B1C1C"/>
          <w:sz w:val="20"/>
        </w:rPr>
        <w:t>（毕业生）</w:t>
      </w:r>
      <w:r>
        <w:rPr>
          <w:rFonts w:ascii="Calibri" w:hAnsi="Calibri" w:eastAsia="Microsoft YaHei" w:cs="Calibri"/>
          <w:color w:val="1F2937"/>
          <w:sz w:val="21"/>
        </w:rPr>
        <w:t>、</w:t>
      </w:r>
      <w:r>
        <w:rPr>
          <w:rFonts w:ascii="Calibri" w:hAnsi="Calibri" w:eastAsia="Microsoft YaHei" w:cs="Calibri"/>
          <w:b/>
          <w:color w:val="0B2545"/>
          <w:sz w:val="21"/>
        </w:rPr>
        <w:t>senior high School</w:t>
      </w:r>
      <w:r>
        <w:rPr>
          <w:rFonts w:ascii="Calibri" w:hAnsi="Calibri" w:eastAsia="Microsoft YaHei" w:cs="Calibri"/>
          <w:color w:val="9B1C1C"/>
          <w:sz w:val="20"/>
        </w:rPr>
        <w:t>（高中）</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learning</w:t>
      </w:r>
      <w:r>
        <w:rPr>
          <w:rFonts w:ascii="Calibri" w:hAnsi="Calibri" w:eastAsia="Microsoft YaHei" w:cs="Calibri"/>
          <w:i/>
          <w:color w:val="667085"/>
          <w:sz w:val="19"/>
        </w:rPr>
        <w:t xml:space="preserve">  /ˈlɜːnɪŋ/</w:t>
      </w:r>
      <w:r>
        <w:rPr>
          <w:rFonts w:ascii="Calibri" w:hAnsi="Calibri" w:eastAsia="Microsoft YaHei" w:cs="Calibri"/>
          <w:color w:val="1F2937"/>
          <w:sz w:val="20"/>
        </w:rPr>
        <w:t xml:space="preserve">  </w:t>
      </w:r>
      <w:r>
        <w:rPr>
          <w:rFonts w:ascii="Calibri" w:hAnsi="Calibri" w:eastAsia="Microsoft YaHei" w:cs="Calibri"/>
          <w:color w:val="1F2937"/>
          <w:sz w:val="20"/>
        </w:rPr>
        <w:t>名词·知识，学问，学习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professional learning</w:t>
      </w:r>
    </w:p>
    <w:p>
      <w:pPr>
        <w:pStyle w:val="Definition"/>
      </w:pPr>
      <w:r>
        <w:rPr>
          <w:rFonts w:ascii="Calibri" w:hAnsi="Calibri" w:eastAsia="Microsoft YaHei" w:cs="Calibri"/>
          <w:b/>
          <w:color w:val="1F4D78"/>
          <w:sz w:val="21"/>
        </w:rPr>
        <w:t>course outline</w:t>
      </w:r>
      <w:r>
        <w:rPr>
          <w:rFonts w:ascii="Calibri" w:hAnsi="Calibri" w:eastAsia="Microsoft YaHei" w:cs="Calibri"/>
          <w:i/>
          <w:color w:val="667085"/>
          <w:sz w:val="19"/>
        </w:rPr>
        <w:t xml:space="preserve">  /kɔːs ˈaʊtlaɪn/</w:t>
      </w:r>
      <w:r>
        <w:rPr>
          <w:rFonts w:ascii="Calibri" w:hAnsi="Calibri" w:eastAsia="Microsoft YaHei" w:cs="Calibri"/>
          <w:color w:val="1F2937"/>
          <w:sz w:val="20"/>
        </w:rPr>
        <w:t xml:space="preserve">  </w:t>
      </w:r>
      <w:r>
        <w:rPr>
          <w:rFonts w:ascii="Calibri" w:hAnsi="Calibri" w:eastAsia="Microsoft YaHei" w:cs="Calibri"/>
          <w:color w:val="1F2937"/>
          <w:sz w:val="20"/>
        </w:rPr>
        <w:t>短语·课程大纲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course outline</w:t>
      </w:r>
    </w:p>
    <w:p>
      <w:pPr>
        <w:pStyle w:val="Definition"/>
      </w:pPr>
      <w:r>
        <w:rPr>
          <w:rFonts w:ascii="Calibri" w:hAnsi="Calibri" w:eastAsia="Microsoft YaHei" w:cs="Calibri"/>
          <w:b/>
          <w:color w:val="1F4D78"/>
          <w:sz w:val="21"/>
        </w:rPr>
        <w:t>marginal</w:t>
      </w:r>
      <w:r>
        <w:rPr>
          <w:rFonts w:ascii="Calibri" w:hAnsi="Calibri" w:eastAsia="Microsoft YaHei" w:cs="Calibri"/>
          <w:i/>
          <w:color w:val="667085"/>
          <w:sz w:val="19"/>
        </w:rPr>
        <w:t xml:space="preserve">  /ˈmɑːʤɪnəl/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单词（词性待核）·记在页边的，旁注的，(意识)边缘的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in part</w:t>
      </w:r>
      <w:r>
        <w:rPr>
          <w:rFonts w:ascii="Calibri" w:hAnsi="Calibri" w:eastAsia="Microsoft YaHei" w:cs="Calibri"/>
          <w:i/>
          <w:color w:val="667085"/>
          <w:sz w:val="19"/>
        </w:rPr>
        <w:t xml:space="preserve">  /ˌɪ n d ɪ ˈæ n ə pɑːt/</w:t>
      </w:r>
      <w:r>
        <w:rPr>
          <w:rFonts w:ascii="Calibri" w:hAnsi="Calibri" w:eastAsia="Microsoft YaHei" w:cs="Calibri"/>
          <w:color w:val="1F2937"/>
          <w:sz w:val="20"/>
        </w:rPr>
        <w:t xml:space="preserve">  </w:t>
      </w:r>
      <w:r>
        <w:rPr>
          <w:rFonts w:ascii="Calibri" w:hAnsi="Calibri" w:eastAsia="Microsoft YaHei" w:cs="Calibri"/>
          <w:color w:val="1F2937"/>
          <w:sz w:val="20"/>
        </w:rPr>
        <w:t>短语·部分地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part</w:t>
      </w:r>
    </w:p>
    <w:p>
      <w:pPr>
        <w:pStyle w:val="Definition"/>
      </w:pPr>
      <w:r>
        <w:rPr>
          <w:rFonts w:ascii="Calibri" w:hAnsi="Calibri" w:eastAsia="Microsoft YaHei" w:cs="Calibri"/>
          <w:b/>
          <w:color w:val="1F4D78"/>
          <w:sz w:val="21"/>
        </w:rPr>
        <w:t>graduates</w:t>
      </w:r>
      <w:r>
        <w:rPr>
          <w:rFonts w:ascii="Calibri" w:hAnsi="Calibri" w:eastAsia="Microsoft YaHei" w:cs="Calibri"/>
          <w:i/>
          <w:color w:val="667085"/>
          <w:sz w:val="19"/>
        </w:rPr>
        <w:t xml:space="preserve">  /ˈɡrædʒueɪts/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单词（词性待核）·毕业生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young graduates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senior high School</w:t>
      </w:r>
      <w:r>
        <w:rPr>
          <w:rFonts w:ascii="Calibri" w:hAnsi="Calibri" w:eastAsia="Microsoft YaHei" w:cs="Calibri"/>
          <w:i/>
          <w:color w:val="667085"/>
          <w:sz w:val="19"/>
        </w:rPr>
        <w:t xml:space="preserve">  /ˈsiːniə haɪ skuːl/</w:t>
      </w:r>
      <w:r>
        <w:rPr>
          <w:rFonts w:ascii="Calibri" w:hAnsi="Calibri" w:eastAsia="Microsoft YaHei" w:cs="Calibri"/>
          <w:color w:val="1F2937"/>
          <w:sz w:val="20"/>
        </w:rPr>
        <w:t xml:space="preserve">  </w:t>
      </w:r>
      <w:r>
        <w:rPr>
          <w:rFonts w:ascii="Calibri" w:hAnsi="Calibri" w:eastAsia="Microsoft YaHei" w:cs="Calibri"/>
          <w:color w:val="1F2937"/>
          <w:sz w:val="20"/>
        </w:rPr>
        <w:t>短语·高中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senior high School</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60｜以“推荐信水印还原出一张毕业照编号，第三人正站在秦衡身后”收束，并让读者知道下一步必须行动；程叙留下的便笺把 </w:t>
      </w:r>
      <w:r>
        <w:rPr>
          <w:rFonts w:ascii="Calibri" w:hAnsi="Calibri" w:eastAsia="Microsoft YaHei" w:cs="Calibri"/>
          <w:b/>
          <w:color w:val="0B2545"/>
          <w:sz w:val="21"/>
        </w:rPr>
        <w:t>limp</w:t>
      </w:r>
      <w:r>
        <w:rPr>
          <w:rFonts w:ascii="Calibri" w:hAnsi="Calibri" w:eastAsia="Microsoft YaHei" w:cs="Calibri"/>
          <w:color w:val="9B1C1C"/>
          <w:sz w:val="20"/>
        </w:rPr>
        <w:t>（无力的，vi. 跛行【搭配】hobble limp跛行）</w:t>
      </w:r>
      <w:r>
        <w:rPr>
          <w:rFonts w:ascii="Calibri" w:hAnsi="Calibri" w:eastAsia="Microsoft YaHei" w:cs="Calibri"/>
          <w:color w:val="1F2937"/>
          <w:sz w:val="21"/>
        </w:rPr>
        <w:t>、</w:t>
      </w:r>
      <w:r>
        <w:rPr>
          <w:rFonts w:ascii="Calibri" w:hAnsi="Calibri" w:eastAsia="Microsoft YaHei" w:cs="Calibri"/>
          <w:b/>
          <w:color w:val="0B2545"/>
          <w:sz w:val="21"/>
        </w:rPr>
        <w:t>diving mask</w:t>
      </w:r>
      <w:r>
        <w:rPr>
          <w:rFonts w:ascii="Calibri" w:hAnsi="Calibri" w:eastAsia="Microsoft YaHei" w:cs="Calibri"/>
          <w:color w:val="9B1C1C"/>
          <w:sz w:val="20"/>
        </w:rPr>
        <w:t>（un. 潜水面罩）</w:t>
      </w:r>
      <w:r>
        <w:rPr>
          <w:rFonts w:ascii="Calibri" w:hAnsi="Calibri" w:eastAsia="Microsoft YaHei" w:cs="Calibri"/>
          <w:color w:val="1F2937"/>
          <w:sz w:val="21"/>
        </w:rPr>
        <w:t>、</w:t>
      </w:r>
      <w:r>
        <w:rPr>
          <w:rFonts w:ascii="Calibri" w:hAnsi="Calibri" w:eastAsia="Microsoft YaHei" w:cs="Calibri"/>
          <w:b/>
          <w:color w:val="0B2545"/>
          <w:sz w:val="21"/>
        </w:rPr>
        <w:t>militia</w:t>
      </w:r>
      <w:r>
        <w:rPr>
          <w:rFonts w:ascii="Calibri" w:hAnsi="Calibri" w:eastAsia="Microsoft YaHei" w:cs="Calibri"/>
          <w:color w:val="9B1C1C"/>
          <w:sz w:val="20"/>
        </w:rPr>
        <w:t>（民兵(组织)）</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intermediate stage</w:t>
      </w:r>
      <w:r>
        <w:rPr>
          <w:rFonts w:ascii="Calibri" w:hAnsi="Calibri" w:eastAsia="Microsoft YaHei" w:cs="Calibri"/>
          <w:color w:val="9B1C1C"/>
          <w:sz w:val="20"/>
        </w:rPr>
        <w:t>（中间阶段）</w:t>
      </w:r>
      <w:r>
        <w:rPr>
          <w:rFonts w:ascii="Calibri" w:hAnsi="Calibri" w:eastAsia="Microsoft YaHei" w:cs="Calibri"/>
          <w:color w:val="1F2937"/>
          <w:sz w:val="21"/>
        </w:rPr>
        <w:t>、</w:t>
      </w:r>
      <w:r>
        <w:rPr>
          <w:rFonts w:ascii="Calibri" w:hAnsi="Calibri" w:eastAsia="Microsoft YaHei" w:cs="Calibri"/>
          <w:b/>
          <w:color w:val="0B2545"/>
          <w:sz w:val="21"/>
        </w:rPr>
        <w:t>grossly</w:t>
      </w:r>
      <w:r>
        <w:rPr>
          <w:rFonts w:ascii="Calibri" w:hAnsi="Calibri" w:eastAsia="Microsoft YaHei" w:cs="Calibri"/>
          <w:color w:val="9B1C1C"/>
          <w:sz w:val="20"/>
        </w:rPr>
        <w:t>（非常【同义】greatly adv. 非常）</w:t>
      </w:r>
      <w:r>
        <w:rPr>
          <w:rFonts w:ascii="Calibri" w:hAnsi="Calibri" w:eastAsia="Microsoft YaHei" w:cs="Calibri"/>
          <w:color w:val="1F2937"/>
          <w:sz w:val="21"/>
        </w:rPr>
        <w:t>、</w:t>
      </w:r>
      <w:r>
        <w:rPr>
          <w:rFonts w:ascii="Calibri" w:hAnsi="Calibri" w:eastAsia="Microsoft YaHei" w:cs="Calibri"/>
          <w:b/>
          <w:color w:val="0B2545"/>
          <w:sz w:val="21"/>
        </w:rPr>
        <w:t>Englishman</w:t>
      </w:r>
      <w:r>
        <w:rPr>
          <w:rFonts w:ascii="Calibri" w:hAnsi="Calibri" w:eastAsia="Microsoft YaHei" w:cs="Calibri"/>
          <w:color w:val="9B1C1C"/>
          <w:sz w:val="20"/>
        </w:rPr>
        <w:t>（英国男子）</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limp</w:t>
      </w:r>
      <w:r>
        <w:rPr>
          <w:rFonts w:ascii="Calibri" w:hAnsi="Calibri" w:eastAsia="Microsoft YaHei" w:cs="Calibri"/>
          <w:i/>
          <w:color w:val="667085"/>
          <w:sz w:val="19"/>
        </w:rPr>
        <w:t xml:space="preserve">  /lɪmp/</w:t>
      </w:r>
      <w:r>
        <w:rPr>
          <w:rFonts w:ascii="Calibri" w:hAnsi="Calibri" w:eastAsia="Microsoft YaHei" w:cs="Calibri"/>
          <w:color w:val="1F2937"/>
          <w:sz w:val="20"/>
        </w:rPr>
        <w:t xml:space="preserve">  </w:t>
      </w:r>
      <w:r>
        <w:rPr>
          <w:rFonts w:ascii="Calibri" w:hAnsi="Calibri" w:eastAsia="Microsoft YaHei" w:cs="Calibri"/>
          <w:color w:val="1F2937"/>
          <w:sz w:val="20"/>
        </w:rPr>
        <w:t>形容词·无力的，vi. 跛行【搭配】hobble limp跛行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diving mask</w:t>
      </w:r>
      <w:r>
        <w:rPr>
          <w:rFonts w:ascii="Calibri" w:hAnsi="Calibri" w:eastAsia="Microsoft YaHei" w:cs="Calibri"/>
          <w:i/>
          <w:color w:val="667085"/>
          <w:sz w:val="19"/>
        </w:rPr>
        <w:t xml:space="preserve">  /ˈdaɪvɪŋ mɑːsk/</w:t>
      </w:r>
      <w:r>
        <w:rPr>
          <w:rFonts w:ascii="Calibri" w:hAnsi="Calibri" w:eastAsia="Microsoft YaHei" w:cs="Calibri"/>
          <w:color w:val="1F2937"/>
          <w:sz w:val="20"/>
        </w:rPr>
        <w:t xml:space="preserve">  </w:t>
      </w:r>
      <w:r>
        <w:rPr>
          <w:rFonts w:ascii="Calibri" w:hAnsi="Calibri" w:eastAsia="Microsoft YaHei" w:cs="Calibri"/>
          <w:color w:val="1F2937"/>
          <w:sz w:val="20"/>
        </w:rPr>
        <w:t>短语·un. 潜水面罩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diving mask</w:t>
      </w:r>
    </w:p>
    <w:p>
      <w:pPr>
        <w:pStyle w:val="Definition"/>
      </w:pPr>
      <w:r>
        <w:rPr>
          <w:rFonts w:ascii="Calibri" w:hAnsi="Calibri" w:eastAsia="Microsoft YaHei" w:cs="Calibri"/>
          <w:b/>
          <w:color w:val="1F4D78"/>
          <w:sz w:val="21"/>
        </w:rPr>
        <w:t>militia</w:t>
      </w:r>
      <w:r>
        <w:rPr>
          <w:rFonts w:ascii="Calibri" w:hAnsi="Calibri" w:eastAsia="Microsoft YaHei" w:cs="Calibri"/>
          <w:i/>
          <w:color w:val="667085"/>
          <w:sz w:val="19"/>
        </w:rPr>
        <w:t xml:space="preserve">  /mɪˈlɪʃə/</w:t>
      </w:r>
      <w:r>
        <w:rPr>
          <w:rFonts w:ascii="Calibri" w:hAnsi="Calibri" w:eastAsia="Microsoft YaHei" w:cs="Calibri"/>
          <w:color w:val="1F2937"/>
          <w:sz w:val="20"/>
        </w:rPr>
        <w:t xml:space="preserve">  </w:t>
      </w:r>
      <w:r>
        <w:rPr>
          <w:rFonts w:ascii="Calibri" w:hAnsi="Calibri" w:eastAsia="Microsoft YaHei" w:cs="Calibri"/>
          <w:color w:val="1F2937"/>
          <w:sz w:val="20"/>
        </w:rPr>
        <w:t>名词·民兵(组织)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intermediate stage</w:t>
      </w:r>
      <w:r>
        <w:rPr>
          <w:rFonts w:ascii="Calibri" w:hAnsi="Calibri" w:eastAsia="Microsoft YaHei" w:cs="Calibri"/>
          <w:i/>
          <w:color w:val="667085"/>
          <w:sz w:val="19"/>
        </w:rPr>
        <w:t xml:space="preserve">  /ˌɪntəˈmiːdiət steɪʤ/</w:t>
      </w:r>
      <w:r>
        <w:rPr>
          <w:rFonts w:ascii="Calibri" w:hAnsi="Calibri" w:eastAsia="Microsoft YaHei" w:cs="Calibri"/>
          <w:color w:val="1F2937"/>
          <w:sz w:val="20"/>
        </w:rPr>
        <w:t xml:space="preserve">  </w:t>
      </w:r>
      <w:r>
        <w:rPr>
          <w:rFonts w:ascii="Calibri" w:hAnsi="Calibri" w:eastAsia="Microsoft YaHei" w:cs="Calibri"/>
          <w:color w:val="1F2937"/>
          <w:sz w:val="20"/>
        </w:rPr>
        <w:t>短语·中间阶段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intermediate stage</w:t>
      </w:r>
    </w:p>
    <w:p>
      <w:pPr>
        <w:pStyle w:val="Definition"/>
      </w:pPr>
      <w:r>
        <w:rPr>
          <w:rFonts w:ascii="Calibri" w:hAnsi="Calibri" w:eastAsia="Microsoft YaHei" w:cs="Calibri"/>
          <w:b/>
          <w:color w:val="1F4D78"/>
          <w:sz w:val="21"/>
        </w:rPr>
        <w:t>grossly</w:t>
      </w:r>
      <w:r>
        <w:rPr>
          <w:rFonts w:ascii="Calibri" w:hAnsi="Calibri" w:eastAsia="Microsoft YaHei" w:cs="Calibri"/>
          <w:i/>
          <w:color w:val="667085"/>
          <w:sz w:val="19"/>
        </w:rPr>
        <w:t xml:space="preserve">  /ˈɡrəʊsli/</w:t>
      </w:r>
      <w:r>
        <w:rPr>
          <w:rFonts w:ascii="Calibri" w:hAnsi="Calibri" w:eastAsia="Microsoft YaHei" w:cs="Calibri"/>
          <w:color w:val="1F2937"/>
          <w:sz w:val="20"/>
        </w:rPr>
        <w:t xml:space="preserve">  </w:t>
      </w:r>
      <w:r>
        <w:rPr>
          <w:rFonts w:ascii="Calibri" w:hAnsi="Calibri" w:eastAsia="Microsoft YaHei" w:cs="Calibri"/>
          <w:color w:val="1F2937"/>
          <w:sz w:val="20"/>
        </w:rPr>
        <w:t>副词·非常【同义】greatly adv. 非常</w:t>
      </w:r>
      <w:r>
        <w:br/>
      </w:r>
      <w:r>
        <w:rPr>
          <w:rFonts w:ascii="Calibri" w:hAnsi="Calibri" w:eastAsia="Microsoft YaHei" w:cs="Calibri"/>
          <w:b/>
          <w:color w:val="7A5A00"/>
          <w:sz w:val="19"/>
        </w:rPr>
        <w:t>构/源/族：</w:t>
      </w:r>
      <w:r>
        <w:rPr>
          <w:rFonts w:ascii="Calibri" w:hAnsi="Calibri" w:eastAsia="Microsoft YaHei" w:cs="Calibri"/>
          <w:color w:val="1F2937"/>
          <w:sz w:val="19"/>
        </w:rPr>
        <w:t>gross → grossly（-ly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Englishman</w:t>
      </w:r>
      <w:r>
        <w:rPr>
          <w:rFonts w:ascii="Calibri" w:hAnsi="Calibri" w:eastAsia="Microsoft YaHei" w:cs="Calibri"/>
          <w:i/>
          <w:color w:val="667085"/>
          <w:sz w:val="19"/>
        </w:rPr>
        <w:t xml:space="preserve">  /ˈɪŋglɪʃmən/</w:t>
      </w:r>
      <w:r>
        <w:rPr>
          <w:rFonts w:ascii="Calibri" w:hAnsi="Calibri" w:eastAsia="Microsoft YaHei" w:cs="Calibri"/>
          <w:color w:val="1F2937"/>
          <w:sz w:val="20"/>
        </w:rPr>
        <w:t xml:space="preserve">  </w:t>
      </w:r>
      <w:r>
        <w:rPr>
          <w:rFonts w:ascii="Calibri" w:hAnsi="Calibri" w:eastAsia="Microsoft YaHei" w:cs="Calibri"/>
          <w:color w:val="1F2937"/>
          <w:sz w:val="20"/>
        </w:rPr>
        <w:t>名词·英国男子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sectPr>
          <w:headerReference w:type="default" r:id="rId15"/>
          <w:footerReference w:type="default" r:id="rId16"/>
          <w:pgSz w:w="12240" w:h="15840"/>
          <w:pgMar w:top="1440" w:right="1440" w:bottom="1440" w:left="1440" w:header="708" w:footer="708" w:gutter="0"/>
          <w:cols w:space="720"/>
          <w:docGrid w:linePitch="360"/>
        </w:sectPr>
      </w:pPr>
    </w:p>
    <w:p>
      <w:pPr>
        <w:spacing w:after="1160"/>
      </w:pPr>
    </w:p>
    <w:p>
      <w:pPr>
        <w:pStyle w:val="CoverKicker"/>
      </w:pPr>
      <w:r>
        <w:t>第 11 章</w:t>
      </w:r>
    </w:p>
    <w:p>
      <w:pPr>
        <w:pStyle w:val="CoverTitle"/>
      </w:pPr>
      <w:r>
        <w:t>毕业照里的第三人</w:t>
      </w:r>
    </w:p>
    <w:p>
      <w:pPr>
        <w:pStyle w:val="CoverSubtitle"/>
      </w:pPr>
      <w:r>
        <w:t>终身学习、教师责任与知识传播｜60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最后一节课只留下潮汐声与一句话：“去没有鸟鸣的红树林。”</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01｜以终身学习、教师责任与知识传播的一个日常现场开章，让受影响者而非抽象概念先出现；江穗在新闻稿草案中保留 </w:t>
      </w:r>
      <w:r>
        <w:rPr>
          <w:rFonts w:ascii="Calibri" w:hAnsi="Calibri" w:eastAsia="Microsoft YaHei" w:cs="Calibri"/>
          <w:b/>
          <w:color w:val="0B2545"/>
          <w:sz w:val="21"/>
        </w:rPr>
        <w:t>secondary school</w:t>
      </w:r>
      <w:r>
        <w:rPr>
          <w:rFonts w:ascii="Calibri" w:hAnsi="Calibri" w:eastAsia="Microsoft YaHei" w:cs="Calibri"/>
          <w:color w:val="9B1C1C"/>
          <w:sz w:val="20"/>
        </w:rPr>
        <w:t>（中学，中等学校）</w:t>
      </w:r>
      <w:r>
        <w:rPr>
          <w:rFonts w:ascii="Calibri" w:hAnsi="Calibri" w:eastAsia="Microsoft YaHei" w:cs="Calibri"/>
          <w:color w:val="1F2937"/>
          <w:sz w:val="21"/>
        </w:rPr>
        <w:t>、</w:t>
      </w:r>
      <w:r>
        <w:rPr>
          <w:rFonts w:ascii="Calibri" w:hAnsi="Calibri" w:eastAsia="Microsoft YaHei" w:cs="Calibri"/>
          <w:b/>
          <w:color w:val="0B2545"/>
          <w:sz w:val="21"/>
        </w:rPr>
        <w:t>pave</w:t>
      </w:r>
      <w:r>
        <w:rPr>
          <w:rFonts w:ascii="Calibri" w:hAnsi="Calibri" w:eastAsia="Microsoft YaHei" w:cs="Calibri"/>
          <w:color w:val="9B1C1C"/>
          <w:sz w:val="20"/>
        </w:rPr>
        <w:t>（铺(路等)）</w:t>
      </w:r>
      <w:r>
        <w:rPr>
          <w:rFonts w:ascii="Calibri" w:hAnsi="Calibri" w:eastAsia="Microsoft YaHei" w:cs="Calibri"/>
          <w:color w:val="1F2937"/>
          <w:sz w:val="21"/>
        </w:rPr>
        <w:t>、</w:t>
      </w:r>
      <w:r>
        <w:rPr>
          <w:rFonts w:ascii="Calibri" w:hAnsi="Calibri" w:eastAsia="Microsoft YaHei" w:cs="Calibri"/>
          <w:b/>
          <w:color w:val="0B2545"/>
          <w:sz w:val="21"/>
        </w:rPr>
        <w:t>engineering room</w:t>
      </w:r>
      <w:r>
        <w:rPr>
          <w:rFonts w:ascii="Calibri" w:hAnsi="Calibri" w:eastAsia="Microsoft YaHei" w:cs="Calibri"/>
          <w:color w:val="9B1C1C"/>
          <w:sz w:val="20"/>
        </w:rPr>
        <w:t>（工程室）</w:t>
      </w:r>
      <w:r>
        <w:rPr>
          <w:rFonts w:ascii="Calibri" w:hAnsi="Calibri" w:eastAsia="Microsoft YaHei" w:cs="Calibri"/>
          <w:color w:val="1F2937"/>
          <w:sz w:val="21"/>
        </w:rPr>
        <w:t>、</w:t>
      </w:r>
      <w:r>
        <w:rPr>
          <w:rFonts w:ascii="Calibri" w:hAnsi="Calibri" w:eastAsia="Microsoft YaHei" w:cs="Calibri"/>
          <w:b/>
          <w:color w:val="0B2545"/>
          <w:sz w:val="21"/>
        </w:rPr>
        <w:t>mumps</w:t>
      </w:r>
      <w:r>
        <w:rPr>
          <w:rFonts w:ascii="Calibri" w:hAnsi="Calibri" w:eastAsia="Microsoft YaHei" w:cs="Calibri"/>
          <w:color w:val="9B1C1C"/>
          <w:sz w:val="20"/>
        </w:rPr>
        <w:t>（腮腺炎）</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literacy training</w:t>
      </w:r>
      <w:r>
        <w:rPr>
          <w:rFonts w:ascii="Calibri" w:hAnsi="Calibri" w:eastAsia="Microsoft YaHei" w:cs="Calibri"/>
          <w:color w:val="9B1C1C"/>
          <w:sz w:val="20"/>
        </w:rPr>
        <w:t>（读写方面的专项训练）</w:t>
      </w:r>
      <w:r>
        <w:rPr>
          <w:rFonts w:ascii="Calibri" w:hAnsi="Calibri" w:eastAsia="Microsoft YaHei" w:cs="Calibri"/>
          <w:color w:val="1F2937"/>
          <w:sz w:val="21"/>
        </w:rPr>
        <w:t>、</w:t>
      </w:r>
      <w:r>
        <w:rPr>
          <w:rFonts w:ascii="Calibri" w:hAnsi="Calibri" w:eastAsia="Microsoft YaHei" w:cs="Calibri"/>
          <w:b/>
          <w:color w:val="0B2545"/>
          <w:sz w:val="21"/>
        </w:rPr>
        <w:t>infectivity</w:t>
      </w:r>
      <w:r>
        <w:rPr>
          <w:rFonts w:ascii="Calibri" w:hAnsi="Calibri" w:eastAsia="Microsoft YaHei" w:cs="Calibri"/>
          <w:color w:val="9B1C1C"/>
          <w:sz w:val="20"/>
        </w:rPr>
        <w:t>（感染力）</w:t>
      </w:r>
      <w:r>
        <w:rPr>
          <w:rFonts w:ascii="Calibri" w:hAnsi="Calibri" w:eastAsia="Microsoft YaHei" w:cs="Calibri"/>
          <w:color w:val="1F2937"/>
          <w:sz w:val="21"/>
        </w:rPr>
        <w:t>、</w:t>
      </w:r>
      <w:r>
        <w:rPr>
          <w:rFonts w:ascii="Calibri" w:hAnsi="Calibri" w:eastAsia="Microsoft YaHei" w:cs="Calibri"/>
          <w:b/>
          <w:color w:val="0B2545"/>
          <w:sz w:val="21"/>
        </w:rPr>
        <w:t>IT course</w:t>
      </w:r>
      <w:r>
        <w:rPr>
          <w:rFonts w:ascii="Calibri" w:hAnsi="Calibri" w:eastAsia="Microsoft YaHei" w:cs="Calibri"/>
          <w:color w:val="9B1C1C"/>
          <w:sz w:val="20"/>
        </w:rPr>
        <w:t>（信息技术方面的课程）</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secondary school</w:t>
      </w:r>
      <w:r>
        <w:rPr>
          <w:rFonts w:ascii="Calibri" w:hAnsi="Calibri" w:eastAsia="Microsoft YaHei" w:cs="Calibri"/>
          <w:i/>
          <w:color w:val="667085"/>
          <w:sz w:val="19"/>
        </w:rPr>
        <w:t xml:space="preserve">  /ˈsɛkəndəri skuːl/</w:t>
      </w:r>
      <w:r>
        <w:rPr>
          <w:rFonts w:ascii="Calibri" w:hAnsi="Calibri" w:eastAsia="Microsoft YaHei" w:cs="Calibri"/>
          <w:color w:val="1F2937"/>
          <w:sz w:val="20"/>
        </w:rPr>
        <w:t xml:space="preserve">  </w:t>
      </w:r>
      <w:r>
        <w:rPr>
          <w:rFonts w:ascii="Calibri" w:hAnsi="Calibri" w:eastAsia="Microsoft YaHei" w:cs="Calibri"/>
          <w:color w:val="1F2937"/>
          <w:sz w:val="20"/>
        </w:rPr>
        <w:t>名词·中学，中等学校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secondary school</w:t>
      </w:r>
    </w:p>
    <w:p>
      <w:pPr>
        <w:pStyle w:val="Definition"/>
      </w:pPr>
      <w:r>
        <w:rPr>
          <w:rFonts w:ascii="Calibri" w:hAnsi="Calibri" w:eastAsia="Microsoft YaHei" w:cs="Calibri"/>
          <w:b/>
          <w:color w:val="1F4D78"/>
          <w:sz w:val="21"/>
        </w:rPr>
        <w:t>pave</w:t>
      </w:r>
      <w:r>
        <w:rPr>
          <w:rFonts w:ascii="Calibri" w:hAnsi="Calibri" w:eastAsia="Microsoft YaHei" w:cs="Calibri"/>
          <w:i/>
          <w:color w:val="667085"/>
          <w:sz w:val="19"/>
        </w:rPr>
        <w:t xml:space="preserve">  /peɪv/</w:t>
      </w:r>
      <w:r>
        <w:rPr>
          <w:rFonts w:ascii="Calibri" w:hAnsi="Calibri" w:eastAsia="Microsoft YaHei" w:cs="Calibri"/>
          <w:color w:val="1F2937"/>
          <w:sz w:val="20"/>
        </w:rPr>
        <w:t xml:space="preserve">  </w:t>
      </w:r>
      <w:r>
        <w:rPr>
          <w:rFonts w:ascii="Calibri" w:hAnsi="Calibri" w:eastAsia="Microsoft YaHei" w:cs="Calibri"/>
          <w:color w:val="1F2937"/>
          <w:sz w:val="20"/>
        </w:rPr>
        <w:t>及物动词·铺(路等)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engineering room</w:t>
      </w:r>
      <w:r>
        <w:rPr>
          <w:rFonts w:ascii="Calibri" w:hAnsi="Calibri" w:eastAsia="Microsoft YaHei" w:cs="Calibri"/>
          <w:i/>
          <w:color w:val="667085"/>
          <w:sz w:val="19"/>
        </w:rPr>
        <w:t xml:space="preserve">  /ˌɛnʤɪˈnɪərɪŋ ruːm/</w:t>
      </w:r>
      <w:r>
        <w:rPr>
          <w:rFonts w:ascii="Calibri" w:hAnsi="Calibri" w:eastAsia="Microsoft YaHei" w:cs="Calibri"/>
          <w:color w:val="1F2937"/>
          <w:sz w:val="20"/>
        </w:rPr>
        <w:t xml:space="preserve">  </w:t>
      </w:r>
      <w:r>
        <w:rPr>
          <w:rFonts w:ascii="Calibri" w:hAnsi="Calibri" w:eastAsia="Microsoft YaHei" w:cs="Calibri"/>
          <w:color w:val="1F2937"/>
          <w:sz w:val="20"/>
        </w:rPr>
        <w:t>短语·工程室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engineering room</w:t>
      </w:r>
    </w:p>
    <w:p>
      <w:pPr>
        <w:pStyle w:val="Definition"/>
      </w:pPr>
      <w:r>
        <w:rPr>
          <w:rFonts w:ascii="Calibri" w:hAnsi="Calibri" w:eastAsia="Microsoft YaHei" w:cs="Calibri"/>
          <w:b/>
          <w:color w:val="1F4D78"/>
          <w:sz w:val="21"/>
        </w:rPr>
        <w:t>mumps</w:t>
      </w:r>
      <w:r>
        <w:rPr>
          <w:rFonts w:ascii="Calibri" w:hAnsi="Calibri" w:eastAsia="Microsoft YaHei" w:cs="Calibri"/>
          <w:i/>
          <w:color w:val="667085"/>
          <w:sz w:val="19"/>
        </w:rPr>
        <w:t xml:space="preserve">  /mʌmps/</w:t>
      </w:r>
      <w:r>
        <w:rPr>
          <w:rFonts w:ascii="Calibri" w:hAnsi="Calibri" w:eastAsia="Microsoft YaHei" w:cs="Calibri"/>
          <w:color w:val="1F2937"/>
          <w:sz w:val="20"/>
        </w:rPr>
        <w:t xml:space="preserve">  </w:t>
      </w:r>
      <w:r>
        <w:rPr>
          <w:rFonts w:ascii="Calibri" w:hAnsi="Calibri" w:eastAsia="Microsoft YaHei" w:cs="Calibri"/>
          <w:color w:val="1F2937"/>
          <w:sz w:val="20"/>
        </w:rPr>
        <w:t>名词·腮腺炎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literacy training</w:t>
      </w:r>
      <w:r>
        <w:rPr>
          <w:rFonts w:ascii="Calibri" w:hAnsi="Calibri" w:eastAsia="Microsoft YaHei" w:cs="Calibri"/>
          <w:i/>
          <w:color w:val="667085"/>
          <w:sz w:val="19"/>
        </w:rPr>
        <w:t xml:space="preserve">  /ˈlɪtərəsi ˈtreɪnɪŋ/</w:t>
      </w:r>
      <w:r>
        <w:rPr>
          <w:rFonts w:ascii="Calibri" w:hAnsi="Calibri" w:eastAsia="Microsoft YaHei" w:cs="Calibri"/>
          <w:color w:val="1F2937"/>
          <w:sz w:val="20"/>
        </w:rPr>
        <w:t xml:space="preserve">  </w:t>
      </w:r>
      <w:r>
        <w:rPr>
          <w:rFonts w:ascii="Calibri" w:hAnsi="Calibri" w:eastAsia="Microsoft YaHei" w:cs="Calibri"/>
          <w:color w:val="1F2937"/>
          <w:sz w:val="20"/>
        </w:rPr>
        <w:t>短语·读写方面的专项训练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literacy training</w:t>
      </w:r>
    </w:p>
    <w:p>
      <w:pPr>
        <w:pStyle w:val="Definition"/>
      </w:pPr>
      <w:r>
        <w:rPr>
          <w:rFonts w:ascii="Calibri" w:hAnsi="Calibri" w:eastAsia="Microsoft YaHei" w:cs="Calibri"/>
          <w:b/>
          <w:color w:val="1F4D78"/>
          <w:sz w:val="21"/>
        </w:rPr>
        <w:t>infectivity</w:t>
      </w:r>
      <w:r>
        <w:rPr>
          <w:rFonts w:ascii="Calibri" w:hAnsi="Calibri" w:eastAsia="Microsoft YaHei" w:cs="Calibri"/>
          <w:i/>
          <w:color w:val="667085"/>
          <w:sz w:val="19"/>
        </w:rPr>
        <w:t xml:space="preserve">  /ˌɪnfekˈtɪvɪti/</w:t>
      </w:r>
      <w:r>
        <w:rPr>
          <w:rFonts w:ascii="Calibri" w:hAnsi="Calibri" w:eastAsia="Microsoft YaHei" w:cs="Calibri"/>
          <w:color w:val="1F2937"/>
          <w:sz w:val="20"/>
        </w:rPr>
        <w:t xml:space="preserve">  </w:t>
      </w:r>
      <w:r>
        <w:rPr>
          <w:rFonts w:ascii="Calibri" w:hAnsi="Calibri" w:eastAsia="Microsoft YaHei" w:cs="Calibri"/>
          <w:color w:val="1F2937"/>
          <w:sz w:val="20"/>
        </w:rPr>
        <w:t>名词·感染力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course</w:t>
      </w:r>
      <w:r>
        <w:rPr>
          <w:rFonts w:ascii="Calibri" w:hAnsi="Calibri" w:eastAsia="Microsoft YaHei" w:cs="Calibri"/>
          <w:i/>
          <w:color w:val="667085"/>
          <w:sz w:val="19"/>
        </w:rPr>
        <w:t xml:space="preserve">  /aɪ tiː kɔːs/</w:t>
      </w:r>
      <w:r>
        <w:rPr>
          <w:rFonts w:ascii="Calibri" w:hAnsi="Calibri" w:eastAsia="Microsoft YaHei" w:cs="Calibri"/>
          <w:color w:val="1F2937"/>
          <w:sz w:val="20"/>
        </w:rPr>
        <w:t xml:space="preserve">  </w:t>
      </w:r>
      <w:r>
        <w:rPr>
          <w:rFonts w:ascii="Calibri" w:hAnsi="Calibri" w:eastAsia="Microsoft YaHei" w:cs="Calibri"/>
          <w:color w:val="1F2937"/>
          <w:sz w:val="20"/>
        </w:rPr>
        <w:t>短语·信息技术方面的课程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course</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02｜江穗采集现场声音，辨认本章议题对生活、安全或机会造成的直接影响；匿名短信只留下 </w:t>
      </w:r>
      <w:r>
        <w:rPr>
          <w:rFonts w:ascii="Calibri" w:hAnsi="Calibri" w:eastAsia="Microsoft YaHei" w:cs="Calibri"/>
          <w:b/>
          <w:color w:val="0B2545"/>
          <w:sz w:val="21"/>
        </w:rPr>
        <w:t>schedule</w:t>
      </w:r>
      <w:r>
        <w:rPr>
          <w:rFonts w:ascii="Calibri" w:hAnsi="Calibri" w:eastAsia="Microsoft YaHei" w:cs="Calibri"/>
          <w:color w:val="9B1C1C"/>
          <w:sz w:val="20"/>
        </w:rPr>
        <w:t>（时间表，列表）</w:t>
      </w:r>
      <w:r>
        <w:rPr>
          <w:rFonts w:ascii="Calibri" w:hAnsi="Calibri" w:eastAsia="Microsoft YaHei" w:cs="Calibri"/>
          <w:color w:val="1F2937"/>
          <w:sz w:val="21"/>
        </w:rPr>
        <w:t>、</w:t>
      </w:r>
      <w:r>
        <w:rPr>
          <w:rFonts w:ascii="Calibri" w:hAnsi="Calibri" w:eastAsia="Microsoft YaHei" w:cs="Calibri"/>
          <w:b/>
          <w:color w:val="0B2545"/>
          <w:sz w:val="21"/>
        </w:rPr>
        <w:t>presence</w:t>
      </w:r>
      <w:r>
        <w:rPr>
          <w:rFonts w:ascii="Calibri" w:hAnsi="Calibri" w:eastAsia="Microsoft YaHei" w:cs="Calibri"/>
          <w:color w:val="9B1C1C"/>
          <w:sz w:val="20"/>
        </w:rPr>
        <w:t>（出席，到场，风采，风度）</w:t>
      </w:r>
      <w:r>
        <w:rPr>
          <w:rFonts w:ascii="Calibri" w:hAnsi="Calibri" w:eastAsia="Microsoft YaHei" w:cs="Calibri"/>
          <w:color w:val="1F2937"/>
          <w:sz w:val="21"/>
        </w:rPr>
        <w:t>、</w:t>
      </w:r>
      <w:r>
        <w:rPr>
          <w:rFonts w:ascii="Calibri" w:hAnsi="Calibri" w:eastAsia="Microsoft YaHei" w:cs="Calibri"/>
          <w:b/>
          <w:color w:val="0B2545"/>
          <w:sz w:val="21"/>
        </w:rPr>
        <w:t>flowers' taste</w:t>
      </w:r>
      <w:r>
        <w:rPr>
          <w:rFonts w:ascii="Calibri" w:hAnsi="Calibri" w:eastAsia="Microsoft YaHei" w:cs="Calibri"/>
          <w:color w:val="9B1C1C"/>
          <w:sz w:val="20"/>
        </w:rPr>
        <w:t>（花朵的味道）</w:t>
      </w:r>
      <w:r>
        <w:rPr>
          <w:rFonts w:ascii="Calibri" w:hAnsi="Calibri" w:eastAsia="Microsoft YaHei" w:cs="Calibri"/>
          <w:color w:val="1F2937"/>
          <w:sz w:val="21"/>
        </w:rPr>
        <w:t>、</w:t>
      </w:r>
      <w:r>
        <w:rPr>
          <w:rFonts w:ascii="Calibri" w:hAnsi="Calibri" w:eastAsia="Microsoft YaHei" w:cs="Calibri"/>
          <w:b/>
          <w:color w:val="0B2545"/>
          <w:sz w:val="21"/>
        </w:rPr>
        <w:t>noon</w:t>
      </w:r>
      <w:r>
        <w:rPr>
          <w:rFonts w:ascii="Calibri" w:hAnsi="Calibri" w:eastAsia="Microsoft YaHei" w:cs="Calibri"/>
          <w:color w:val="9B1C1C"/>
          <w:sz w:val="20"/>
        </w:rPr>
        <w:t>（中午，正午）</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local shops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intrusive</w:t>
      </w:r>
      <w:r>
        <w:rPr>
          <w:rFonts w:ascii="Calibri" w:hAnsi="Calibri" w:eastAsia="Microsoft YaHei" w:cs="Calibri"/>
          <w:color w:val="9B1C1C"/>
          <w:sz w:val="20"/>
        </w:rPr>
        <w:t>（干涉的，打扰的）</w:t>
      </w:r>
      <w:r>
        <w:rPr>
          <w:rFonts w:ascii="Calibri" w:hAnsi="Calibri" w:eastAsia="Microsoft YaHei" w:cs="Calibri"/>
          <w:color w:val="1F2937"/>
          <w:sz w:val="21"/>
        </w:rPr>
        <w:t>、</w:t>
      </w:r>
      <w:r>
        <w:rPr>
          <w:rFonts w:ascii="Calibri" w:hAnsi="Calibri" w:eastAsia="Microsoft YaHei" w:cs="Calibri"/>
          <w:b/>
          <w:color w:val="0B2545"/>
          <w:sz w:val="21"/>
        </w:rPr>
        <w:t>Personnel Department</w:t>
      </w:r>
      <w:r>
        <w:rPr>
          <w:rFonts w:ascii="Calibri" w:hAnsi="Calibri" w:eastAsia="Microsoft YaHei" w:cs="Calibri"/>
          <w:color w:val="9B1C1C"/>
          <w:sz w:val="20"/>
        </w:rPr>
        <w:t>（人事部）</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schedule</w:t>
      </w:r>
      <w:r>
        <w:rPr>
          <w:rFonts w:ascii="Calibri" w:hAnsi="Calibri" w:eastAsia="Microsoft YaHei" w:cs="Calibri"/>
          <w:i/>
          <w:color w:val="667085"/>
          <w:sz w:val="19"/>
        </w:rPr>
        <w:t xml:space="preserve">  /ˈʃɛdjuːl/</w:t>
      </w:r>
      <w:r>
        <w:rPr>
          <w:rFonts w:ascii="Calibri" w:hAnsi="Calibri" w:eastAsia="Microsoft YaHei" w:cs="Calibri"/>
          <w:color w:val="1F2937"/>
          <w:sz w:val="20"/>
        </w:rPr>
        <w:t xml:space="preserve">  </w:t>
      </w:r>
      <w:r>
        <w:rPr>
          <w:rFonts w:ascii="Calibri" w:hAnsi="Calibri" w:eastAsia="Microsoft YaHei" w:cs="Calibri"/>
          <w:color w:val="1F2937"/>
          <w:sz w:val="20"/>
        </w:rPr>
        <w:t>名词/动词·时间表，列表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schedule</w:t>
      </w:r>
    </w:p>
    <w:p>
      <w:pPr>
        <w:pStyle w:val="Definition"/>
      </w:pPr>
      <w:r>
        <w:rPr>
          <w:rFonts w:ascii="Calibri" w:hAnsi="Calibri" w:eastAsia="Microsoft YaHei" w:cs="Calibri"/>
          <w:b/>
          <w:color w:val="1F4D78"/>
          <w:sz w:val="21"/>
        </w:rPr>
        <w:t>presence</w:t>
      </w:r>
      <w:r>
        <w:rPr>
          <w:rFonts w:ascii="Calibri" w:hAnsi="Calibri" w:eastAsia="Microsoft YaHei" w:cs="Calibri"/>
          <w:i/>
          <w:color w:val="667085"/>
          <w:sz w:val="19"/>
        </w:rPr>
        <w:t xml:space="preserve">  /ˈprɛzns/</w:t>
      </w:r>
      <w:r>
        <w:rPr>
          <w:rFonts w:ascii="Calibri" w:hAnsi="Calibri" w:eastAsia="Microsoft YaHei" w:cs="Calibri"/>
          <w:color w:val="1F2937"/>
          <w:sz w:val="20"/>
        </w:rPr>
        <w:t xml:space="preserve">  </w:t>
      </w:r>
      <w:r>
        <w:rPr>
          <w:rFonts w:ascii="Calibri" w:hAnsi="Calibri" w:eastAsia="Microsoft YaHei" w:cs="Calibri"/>
          <w:color w:val="1F2937"/>
          <w:sz w:val="20"/>
        </w:rPr>
        <w:t>名词·出席，到场，风采，风度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presence rate</w:t>
      </w:r>
    </w:p>
    <w:p>
      <w:pPr>
        <w:pStyle w:val="Definition"/>
      </w:pPr>
      <w:r>
        <w:rPr>
          <w:rFonts w:ascii="Calibri" w:hAnsi="Calibri" w:eastAsia="Microsoft YaHei" w:cs="Calibri"/>
          <w:b/>
          <w:color w:val="1F4D78"/>
          <w:sz w:val="21"/>
        </w:rPr>
        <w:t>flowers' taste</w:t>
      </w:r>
      <w:r>
        <w:rPr>
          <w:rFonts w:ascii="Calibri" w:hAnsi="Calibri" w:eastAsia="Microsoft YaHei" w:cs="Calibri"/>
          <w:i/>
          <w:color w:val="667085"/>
          <w:sz w:val="19"/>
        </w:rPr>
        <w:t xml:space="preserve">  /ˈflaʊəz teɪst/</w:t>
      </w:r>
      <w:r>
        <w:rPr>
          <w:rFonts w:ascii="Calibri" w:hAnsi="Calibri" w:eastAsia="Microsoft YaHei" w:cs="Calibri"/>
          <w:color w:val="1F2937"/>
          <w:sz w:val="20"/>
        </w:rPr>
        <w:t xml:space="preserve">  </w:t>
      </w:r>
      <w:r>
        <w:rPr>
          <w:rFonts w:ascii="Calibri" w:hAnsi="Calibri" w:eastAsia="Microsoft YaHei" w:cs="Calibri"/>
          <w:color w:val="1F2937"/>
          <w:sz w:val="20"/>
        </w:rPr>
        <w:t>短语·花朵的味道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flowers' taste</w:t>
      </w:r>
    </w:p>
    <w:p>
      <w:pPr>
        <w:pStyle w:val="Definition"/>
      </w:pPr>
      <w:r>
        <w:rPr>
          <w:rFonts w:ascii="Calibri" w:hAnsi="Calibri" w:eastAsia="Microsoft YaHei" w:cs="Calibri"/>
          <w:b/>
          <w:color w:val="1F4D78"/>
          <w:sz w:val="21"/>
        </w:rPr>
        <w:t>noon</w:t>
      </w:r>
      <w:r>
        <w:rPr>
          <w:rFonts w:ascii="Calibri" w:hAnsi="Calibri" w:eastAsia="Microsoft YaHei" w:cs="Calibri"/>
          <w:i/>
          <w:color w:val="667085"/>
          <w:sz w:val="19"/>
        </w:rPr>
        <w:t xml:space="preserve">  /nuːn/</w:t>
      </w:r>
      <w:r>
        <w:rPr>
          <w:rFonts w:ascii="Calibri" w:hAnsi="Calibri" w:eastAsia="Microsoft YaHei" w:cs="Calibri"/>
          <w:color w:val="1F2937"/>
          <w:sz w:val="20"/>
        </w:rPr>
        <w:t xml:space="preserve">  </w:t>
      </w:r>
      <w:r>
        <w:rPr>
          <w:rFonts w:ascii="Calibri" w:hAnsi="Calibri" w:eastAsia="Microsoft YaHei" w:cs="Calibri"/>
          <w:color w:val="1F2937"/>
          <w:sz w:val="20"/>
        </w:rPr>
        <w:t>名词·中午，正午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shops</w:t>
      </w:r>
      <w:r>
        <w:rPr>
          <w:rFonts w:ascii="Calibri" w:hAnsi="Calibri" w:eastAsia="Microsoft YaHei" w:cs="Calibri"/>
          <w:i/>
          <w:color w:val="667085"/>
          <w:sz w:val="19"/>
        </w:rPr>
        <w:t xml:space="preserve">  /ˈləʊkəl ʃɒps/</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shops</w:t>
      </w:r>
    </w:p>
    <w:p>
      <w:pPr>
        <w:pStyle w:val="Definition"/>
      </w:pPr>
      <w:r>
        <w:rPr>
          <w:rFonts w:ascii="Calibri" w:hAnsi="Calibri" w:eastAsia="Microsoft YaHei" w:cs="Calibri"/>
          <w:b/>
          <w:color w:val="1F4D78"/>
          <w:sz w:val="21"/>
        </w:rPr>
        <w:t>intrusive</w:t>
      </w:r>
      <w:r>
        <w:rPr>
          <w:rFonts w:ascii="Calibri" w:hAnsi="Calibri" w:eastAsia="Microsoft YaHei" w:cs="Calibri"/>
          <w:i/>
          <w:color w:val="667085"/>
          <w:sz w:val="19"/>
        </w:rPr>
        <w:t xml:space="preserve">  /ɪnˈtruːsɪv/</w:t>
      </w:r>
      <w:r>
        <w:rPr>
          <w:rFonts w:ascii="Calibri" w:hAnsi="Calibri" w:eastAsia="Microsoft YaHei" w:cs="Calibri"/>
          <w:color w:val="1F2937"/>
          <w:sz w:val="20"/>
        </w:rPr>
        <w:t xml:space="preserve">  </w:t>
      </w:r>
      <w:r>
        <w:rPr>
          <w:rFonts w:ascii="Calibri" w:hAnsi="Calibri" w:eastAsia="Microsoft YaHei" w:cs="Calibri"/>
          <w:color w:val="1F2937"/>
          <w:sz w:val="20"/>
        </w:rPr>
        <w:t>形容词·干涉的，打扰的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Personnel Department</w:t>
      </w:r>
      <w:r>
        <w:rPr>
          <w:rFonts w:ascii="Calibri" w:hAnsi="Calibri" w:eastAsia="Microsoft YaHei" w:cs="Calibri"/>
          <w:i/>
          <w:color w:val="667085"/>
          <w:sz w:val="19"/>
        </w:rPr>
        <w:t xml:space="preserve">  /ˌpɜːsəˈnɛl dɪˈpɑːtmənt/</w:t>
      </w:r>
      <w:r>
        <w:rPr>
          <w:rFonts w:ascii="Calibri" w:hAnsi="Calibri" w:eastAsia="Microsoft YaHei" w:cs="Calibri"/>
          <w:color w:val="1F2937"/>
          <w:sz w:val="20"/>
        </w:rPr>
        <w:t xml:space="preserve">  </w:t>
      </w:r>
      <w:r>
        <w:rPr>
          <w:rFonts w:ascii="Calibri" w:hAnsi="Calibri" w:eastAsia="Microsoft YaHei" w:cs="Calibri"/>
          <w:color w:val="1F2937"/>
          <w:sz w:val="20"/>
        </w:rPr>
        <w:t>短语·人事部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Personnel Department</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03｜陆岑从空间、工程或制度设计角度指出一个容易被忽略的责任缺口；江穗把 </w:t>
      </w:r>
      <w:r>
        <w:rPr>
          <w:rFonts w:ascii="Calibri" w:hAnsi="Calibri" w:eastAsia="Microsoft YaHei" w:cs="Calibri"/>
          <w:b/>
          <w:color w:val="0B2545"/>
          <w:sz w:val="21"/>
        </w:rPr>
        <w:t>faculty</w:t>
      </w:r>
      <w:r>
        <w:rPr>
          <w:rFonts w:ascii="Calibri" w:hAnsi="Calibri" w:eastAsia="Microsoft YaHei" w:cs="Calibri"/>
          <w:color w:val="9B1C1C"/>
          <w:sz w:val="20"/>
        </w:rPr>
        <w:t>（才能， 本领， 能力， 全体教员， (大学的)系， 科， (授予的)权力）</w:t>
      </w:r>
      <w:r>
        <w:rPr>
          <w:rFonts w:ascii="Calibri" w:hAnsi="Calibri" w:eastAsia="Microsoft YaHei" w:cs="Calibri"/>
          <w:color w:val="1F2937"/>
          <w:sz w:val="21"/>
        </w:rPr>
        <w:t>、</w:t>
      </w:r>
      <w:r>
        <w:rPr>
          <w:rFonts w:ascii="Calibri" w:hAnsi="Calibri" w:eastAsia="Microsoft YaHei" w:cs="Calibri"/>
          <w:b/>
          <w:color w:val="0B2545"/>
          <w:sz w:val="21"/>
        </w:rPr>
        <w:t>regularity</w:t>
      </w:r>
      <w:r>
        <w:rPr>
          <w:rFonts w:ascii="Calibri" w:hAnsi="Calibri" w:eastAsia="Microsoft YaHei" w:cs="Calibri"/>
          <w:color w:val="9B1C1C"/>
          <w:sz w:val="20"/>
        </w:rPr>
        <w:t>（规则性，整齐）</w:t>
      </w:r>
      <w:r>
        <w:rPr>
          <w:rFonts w:ascii="Calibri" w:hAnsi="Calibri" w:eastAsia="Microsoft YaHei" w:cs="Calibri"/>
          <w:color w:val="1F2937"/>
          <w:sz w:val="21"/>
        </w:rPr>
        <w:t>、</w:t>
      </w:r>
      <w:r>
        <w:rPr>
          <w:rFonts w:ascii="Calibri" w:hAnsi="Calibri" w:eastAsia="Microsoft YaHei" w:cs="Calibri"/>
          <w:b/>
          <w:color w:val="0B2545"/>
          <w:sz w:val="21"/>
        </w:rPr>
        <w:t>halls of residence</w:t>
      </w:r>
      <w:r>
        <w:rPr>
          <w:rFonts w:ascii="Calibri" w:hAnsi="Calibri" w:eastAsia="Microsoft YaHei" w:cs="Calibri"/>
          <w:color w:val="9B1C1C"/>
          <w:sz w:val="20"/>
        </w:rPr>
        <w:t>（英国学生宿舍）</w:t>
      </w:r>
      <w:r>
        <w:rPr>
          <w:rFonts w:ascii="Calibri" w:hAnsi="Calibri" w:eastAsia="Microsoft YaHei" w:cs="Calibri"/>
          <w:color w:val="1F2937"/>
          <w:sz w:val="21"/>
        </w:rPr>
        <w:t>、</w:t>
      </w:r>
      <w:r>
        <w:rPr>
          <w:rFonts w:ascii="Calibri" w:hAnsi="Calibri" w:eastAsia="Microsoft YaHei" w:cs="Calibri"/>
          <w:b/>
          <w:color w:val="0B2545"/>
          <w:sz w:val="21"/>
        </w:rPr>
        <w:t>omen</w:t>
      </w:r>
      <w:r>
        <w:rPr>
          <w:rFonts w:ascii="Calibri" w:hAnsi="Calibri" w:eastAsia="Microsoft YaHei" w:cs="Calibri"/>
          <w:color w:val="9B1C1C"/>
          <w:sz w:val="20"/>
        </w:rPr>
        <w:t>（预兆，征兆）</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main booking office</w:t>
      </w:r>
      <w:r>
        <w:rPr>
          <w:rFonts w:ascii="Calibri" w:hAnsi="Calibri" w:eastAsia="Microsoft YaHei" w:cs="Calibri"/>
          <w:color w:val="9B1C1C"/>
          <w:sz w:val="20"/>
        </w:rPr>
        <w:t>（主订票办公室）</w:t>
      </w:r>
      <w:r>
        <w:rPr>
          <w:rFonts w:ascii="Calibri" w:hAnsi="Calibri" w:eastAsia="Microsoft YaHei" w:cs="Calibri"/>
          <w:color w:val="1F2937"/>
          <w:sz w:val="21"/>
        </w:rPr>
        <w:t>、</w:t>
      </w:r>
      <w:r>
        <w:rPr>
          <w:rFonts w:ascii="Calibri" w:hAnsi="Calibri" w:eastAsia="Microsoft YaHei" w:cs="Calibri"/>
          <w:b/>
          <w:color w:val="0B2545"/>
          <w:sz w:val="21"/>
        </w:rPr>
        <w:t>laterality</w:t>
      </w:r>
      <w:r>
        <w:rPr>
          <w:rFonts w:ascii="Calibri" w:hAnsi="Calibri" w:eastAsia="Microsoft YaHei" w:cs="Calibri"/>
          <w:color w:val="9B1C1C"/>
          <w:sz w:val="20"/>
        </w:rPr>
        <w:t>（对一侧面的偏重， 偏向一侧状态）</w:t>
      </w:r>
      <w:r>
        <w:rPr>
          <w:rFonts w:ascii="Calibri" w:hAnsi="Calibri" w:eastAsia="Microsoft YaHei" w:cs="Calibri"/>
          <w:color w:val="1F2937"/>
          <w:sz w:val="21"/>
        </w:rPr>
        <w:t>、</w:t>
      </w:r>
      <w:r>
        <w:rPr>
          <w:rFonts w:ascii="Calibri" w:hAnsi="Calibri" w:eastAsia="Microsoft YaHei" w:cs="Calibri"/>
          <w:b/>
          <w:color w:val="0B2545"/>
          <w:sz w:val="21"/>
        </w:rPr>
        <w:t>Athens</w:t>
      </w:r>
      <w:r>
        <w:rPr>
          <w:rFonts w:ascii="Calibri" w:hAnsi="Calibri" w:eastAsia="Microsoft YaHei" w:cs="Calibri"/>
          <w:color w:val="9B1C1C"/>
          <w:sz w:val="20"/>
        </w:rPr>
        <w:t>（雅典(希腊首都)）</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faculty</w:t>
      </w:r>
      <w:r>
        <w:rPr>
          <w:rFonts w:ascii="Calibri" w:hAnsi="Calibri" w:eastAsia="Microsoft YaHei" w:cs="Calibri"/>
          <w:i/>
          <w:color w:val="667085"/>
          <w:sz w:val="19"/>
        </w:rPr>
        <w:t xml:space="preserve">  /ˈfækəlti/</w:t>
      </w:r>
      <w:r>
        <w:rPr>
          <w:rFonts w:ascii="Calibri" w:hAnsi="Calibri" w:eastAsia="Microsoft YaHei" w:cs="Calibri"/>
          <w:color w:val="1F2937"/>
          <w:sz w:val="20"/>
        </w:rPr>
        <w:t xml:space="preserve">  </w:t>
      </w:r>
      <w:r>
        <w:rPr>
          <w:rFonts w:ascii="Calibri" w:hAnsi="Calibri" w:eastAsia="Microsoft YaHei" w:cs="Calibri"/>
          <w:color w:val="1F2937"/>
          <w:sz w:val="20"/>
        </w:rPr>
        <w:t>名词·才能， 本领， 能力， 全体教员， (大学的)系， 科， (授予的)权力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business faculty</w:t>
      </w:r>
    </w:p>
    <w:p>
      <w:pPr>
        <w:pStyle w:val="Definition"/>
      </w:pPr>
      <w:r>
        <w:rPr>
          <w:rFonts w:ascii="Calibri" w:hAnsi="Calibri" w:eastAsia="Microsoft YaHei" w:cs="Calibri"/>
          <w:b/>
          <w:color w:val="1F4D78"/>
          <w:sz w:val="21"/>
        </w:rPr>
        <w:t>regularity</w:t>
      </w:r>
      <w:r>
        <w:rPr>
          <w:rFonts w:ascii="Calibri" w:hAnsi="Calibri" w:eastAsia="Microsoft YaHei" w:cs="Calibri"/>
          <w:i/>
          <w:color w:val="667085"/>
          <w:sz w:val="19"/>
        </w:rPr>
        <w:t xml:space="preserve">  /ˌrɛgjʊˈlærɪti/</w:t>
      </w:r>
      <w:r>
        <w:rPr>
          <w:rFonts w:ascii="Calibri" w:hAnsi="Calibri" w:eastAsia="Microsoft YaHei" w:cs="Calibri"/>
          <w:color w:val="1F2937"/>
          <w:sz w:val="20"/>
        </w:rPr>
        <w:t xml:space="preserve">  </w:t>
      </w:r>
      <w:r>
        <w:rPr>
          <w:rFonts w:ascii="Calibri" w:hAnsi="Calibri" w:eastAsia="Microsoft YaHei" w:cs="Calibri"/>
          <w:color w:val="1F2937"/>
          <w:sz w:val="20"/>
        </w:rPr>
        <w:t>名词·规则性，整齐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halls of residence</w:t>
      </w:r>
      <w:r>
        <w:rPr>
          <w:rFonts w:ascii="Calibri" w:hAnsi="Calibri" w:eastAsia="Microsoft YaHei" w:cs="Calibri"/>
          <w:i/>
          <w:color w:val="667085"/>
          <w:sz w:val="19"/>
        </w:rPr>
        <w:t xml:space="preserve">  /hˈɔːlz ɒv ˈrɛzɪdəns/</w:t>
      </w:r>
      <w:r>
        <w:rPr>
          <w:rFonts w:ascii="Calibri" w:hAnsi="Calibri" w:eastAsia="Microsoft YaHei" w:cs="Calibri"/>
          <w:color w:val="1F2937"/>
          <w:sz w:val="20"/>
        </w:rPr>
        <w:t xml:space="preserve">  </w:t>
      </w:r>
      <w:r>
        <w:rPr>
          <w:rFonts w:ascii="Calibri" w:hAnsi="Calibri" w:eastAsia="Microsoft YaHei" w:cs="Calibri"/>
          <w:color w:val="1F2937"/>
          <w:sz w:val="20"/>
        </w:rPr>
        <w:t>短语·英国学生宿舍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halls of residence</w:t>
      </w:r>
    </w:p>
    <w:p>
      <w:pPr>
        <w:pStyle w:val="Definition"/>
      </w:pPr>
      <w:r>
        <w:rPr>
          <w:rFonts w:ascii="Calibri" w:hAnsi="Calibri" w:eastAsia="Microsoft YaHei" w:cs="Calibri"/>
          <w:b/>
          <w:color w:val="1F4D78"/>
          <w:sz w:val="21"/>
        </w:rPr>
        <w:t>omen</w:t>
      </w:r>
      <w:r>
        <w:rPr>
          <w:rFonts w:ascii="Calibri" w:hAnsi="Calibri" w:eastAsia="Microsoft YaHei" w:cs="Calibri"/>
          <w:i/>
          <w:color w:val="667085"/>
          <w:sz w:val="19"/>
        </w:rPr>
        <w:t xml:space="preserve">  /ˈəʊmɛn/</w:t>
      </w:r>
      <w:r>
        <w:rPr>
          <w:rFonts w:ascii="Calibri" w:hAnsi="Calibri" w:eastAsia="Microsoft YaHei" w:cs="Calibri"/>
          <w:color w:val="1F2937"/>
          <w:sz w:val="20"/>
        </w:rPr>
        <w:t xml:space="preserve">  </w:t>
      </w:r>
      <w:r>
        <w:rPr>
          <w:rFonts w:ascii="Calibri" w:hAnsi="Calibri" w:eastAsia="Microsoft YaHei" w:cs="Calibri"/>
          <w:color w:val="1F2937"/>
          <w:sz w:val="20"/>
        </w:rPr>
        <w:t>名词·预兆，征兆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main booking office</w:t>
      </w:r>
      <w:r>
        <w:rPr>
          <w:rFonts w:ascii="Calibri" w:hAnsi="Calibri" w:eastAsia="Microsoft YaHei" w:cs="Calibri"/>
          <w:i/>
          <w:color w:val="667085"/>
          <w:sz w:val="19"/>
        </w:rPr>
        <w:t xml:space="preserve">  /meɪn ˈbʊkɪŋ ˈɒfɪs/</w:t>
      </w:r>
      <w:r>
        <w:rPr>
          <w:rFonts w:ascii="Calibri" w:hAnsi="Calibri" w:eastAsia="Microsoft YaHei" w:cs="Calibri"/>
          <w:color w:val="1F2937"/>
          <w:sz w:val="20"/>
        </w:rPr>
        <w:t xml:space="preserve">  </w:t>
      </w:r>
      <w:r>
        <w:rPr>
          <w:rFonts w:ascii="Calibri" w:hAnsi="Calibri" w:eastAsia="Microsoft YaHei" w:cs="Calibri"/>
          <w:color w:val="1F2937"/>
          <w:sz w:val="20"/>
        </w:rPr>
        <w:t>短语·主订票办公室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main booking office</w:t>
      </w:r>
    </w:p>
    <w:p>
      <w:pPr>
        <w:pStyle w:val="Definition"/>
      </w:pPr>
      <w:r>
        <w:rPr>
          <w:rFonts w:ascii="Calibri" w:hAnsi="Calibri" w:eastAsia="Microsoft YaHei" w:cs="Calibri"/>
          <w:b/>
          <w:color w:val="1F4D78"/>
          <w:sz w:val="21"/>
        </w:rPr>
        <w:t>laterality</w:t>
      </w:r>
      <w:r>
        <w:rPr>
          <w:rFonts w:ascii="Calibri" w:hAnsi="Calibri" w:eastAsia="Microsoft YaHei" w:cs="Calibri"/>
          <w:i/>
          <w:color w:val="667085"/>
          <w:sz w:val="19"/>
        </w:rPr>
        <w:t xml:space="preserve">  /ˌlætə'rælɪti/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单词（词性待核）·对一侧面的偏重， 偏向一侧状态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Athens</w:t>
      </w:r>
      <w:r>
        <w:rPr>
          <w:rFonts w:ascii="Calibri" w:hAnsi="Calibri" w:eastAsia="Microsoft YaHei" w:cs="Calibri"/>
          <w:i/>
          <w:color w:val="667085"/>
          <w:sz w:val="19"/>
        </w:rPr>
        <w:t xml:space="preserve">  /ˈæθənz/</w:t>
      </w:r>
      <w:r>
        <w:rPr>
          <w:rFonts w:ascii="Calibri" w:hAnsi="Calibri" w:eastAsia="Microsoft YaHei" w:cs="Calibri"/>
          <w:color w:val="1F2937"/>
          <w:sz w:val="20"/>
        </w:rPr>
        <w:t xml:space="preserve">  </w:t>
      </w:r>
      <w:r>
        <w:rPr>
          <w:rFonts w:ascii="Calibri" w:hAnsi="Calibri" w:eastAsia="Microsoft YaHei" w:cs="Calibri"/>
          <w:color w:val="1F2937"/>
          <w:sz w:val="20"/>
        </w:rPr>
        <w:t>名词·雅典(希腊首都)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04｜两人确定本章调查目标、可使用资源和不能越过的伦理边界；证物袋上的编号依次对应 </w:t>
      </w:r>
      <w:r>
        <w:rPr>
          <w:rFonts w:ascii="Calibri" w:hAnsi="Calibri" w:eastAsia="Microsoft YaHei" w:cs="Calibri"/>
          <w:b/>
          <w:color w:val="0B2545"/>
          <w:sz w:val="21"/>
        </w:rPr>
        <w:t>president</w:t>
      </w:r>
      <w:r>
        <w:rPr>
          <w:rFonts w:ascii="Calibri" w:hAnsi="Calibri" w:eastAsia="Microsoft YaHei" w:cs="Calibri"/>
          <w:color w:val="9B1C1C"/>
          <w:sz w:val="20"/>
        </w:rPr>
        <w:t>（总统，校长，会长，主席）</w:t>
      </w:r>
      <w:r>
        <w:rPr>
          <w:rFonts w:ascii="Calibri" w:hAnsi="Calibri" w:eastAsia="Microsoft YaHei" w:cs="Calibri"/>
          <w:color w:val="1F2937"/>
          <w:sz w:val="21"/>
        </w:rPr>
        <w:t>、</w:t>
      </w:r>
      <w:r>
        <w:rPr>
          <w:rFonts w:ascii="Calibri" w:hAnsi="Calibri" w:eastAsia="Microsoft YaHei" w:cs="Calibri"/>
          <w:b/>
          <w:color w:val="0B2545"/>
          <w:sz w:val="21"/>
        </w:rPr>
        <w:t>secrecy</w:t>
      </w:r>
      <w:r>
        <w:rPr>
          <w:rFonts w:ascii="Calibri" w:hAnsi="Calibri" w:eastAsia="Microsoft YaHei" w:cs="Calibri"/>
          <w:color w:val="9B1C1C"/>
          <w:sz w:val="20"/>
        </w:rPr>
        <w:t>（秘密(状态)）</w:t>
      </w:r>
      <w:r>
        <w:rPr>
          <w:rFonts w:ascii="Calibri" w:hAnsi="Calibri" w:eastAsia="Microsoft YaHei" w:cs="Calibri"/>
          <w:color w:val="1F2937"/>
          <w:sz w:val="21"/>
        </w:rPr>
        <w:t>、</w:t>
      </w:r>
      <w:r>
        <w:rPr>
          <w:rFonts w:ascii="Calibri" w:hAnsi="Calibri" w:eastAsia="Microsoft YaHei" w:cs="Calibri"/>
          <w:b/>
          <w:color w:val="0B2545"/>
          <w:sz w:val="21"/>
        </w:rPr>
        <w:t>hard-hoofed animals</w:t>
      </w:r>
      <w:r>
        <w:rPr>
          <w:rFonts w:ascii="Calibri" w:hAnsi="Calibri" w:eastAsia="Microsoft YaHei" w:cs="Calibri"/>
          <w:color w:val="9B1C1C"/>
          <w:sz w:val="20"/>
        </w:rPr>
        <w:t>（硬蹄动物）</w:t>
      </w:r>
      <w:r>
        <w:rPr>
          <w:rFonts w:ascii="Calibri" w:hAnsi="Calibri" w:eastAsia="Microsoft YaHei" w:cs="Calibri"/>
          <w:color w:val="1F2937"/>
          <w:sz w:val="21"/>
        </w:rPr>
        <w:t>、</w:t>
      </w:r>
      <w:r>
        <w:rPr>
          <w:rFonts w:ascii="Calibri" w:hAnsi="Calibri" w:eastAsia="Microsoft YaHei" w:cs="Calibri"/>
          <w:b/>
          <w:color w:val="0B2545"/>
          <w:sz w:val="21"/>
        </w:rPr>
        <w:t>overhaul</w:t>
      </w:r>
      <w:r>
        <w:rPr>
          <w:rFonts w:ascii="Calibri" w:hAnsi="Calibri" w:eastAsia="Microsoft YaHei" w:cs="Calibri"/>
          <w:color w:val="9B1C1C"/>
          <w:sz w:val="20"/>
        </w:rPr>
        <w:t>（检查）</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memory card</w:t>
      </w:r>
      <w:r>
        <w:rPr>
          <w:rFonts w:ascii="Calibri" w:hAnsi="Calibri" w:eastAsia="Microsoft YaHei" w:cs="Calibri"/>
          <w:color w:val="9B1C1C"/>
          <w:sz w:val="20"/>
        </w:rPr>
        <w:t>（存储卡）</w:t>
      </w:r>
      <w:r>
        <w:rPr>
          <w:rFonts w:ascii="Calibri" w:hAnsi="Calibri" w:eastAsia="Microsoft YaHei" w:cs="Calibri"/>
          <w:color w:val="1F2937"/>
          <w:sz w:val="21"/>
        </w:rPr>
        <w:t>、</w:t>
      </w:r>
      <w:r>
        <w:rPr>
          <w:rFonts w:ascii="Calibri" w:hAnsi="Calibri" w:eastAsia="Microsoft YaHei" w:cs="Calibri"/>
          <w:b/>
          <w:color w:val="0B2545"/>
          <w:sz w:val="21"/>
        </w:rPr>
        <w:t>magniloquent</w:t>
      </w:r>
      <w:r>
        <w:rPr>
          <w:rFonts w:ascii="Calibri" w:hAnsi="Calibri" w:eastAsia="Microsoft YaHei" w:cs="Calibri"/>
          <w:color w:val="9B1C1C"/>
          <w:sz w:val="20"/>
        </w:rPr>
        <w:t>（言语夸张的【记忆】词根记忆:magni(大)+loqu(说话)+ ent(关于...的)→说大话的→言语夸张的）</w:t>
      </w:r>
      <w:r>
        <w:rPr>
          <w:rFonts w:ascii="Calibri" w:hAnsi="Calibri" w:eastAsia="Microsoft YaHei" w:cs="Calibri"/>
          <w:color w:val="1F2937"/>
          <w:sz w:val="21"/>
        </w:rPr>
        <w:t>、</w:t>
      </w:r>
      <w:r>
        <w:rPr>
          <w:rFonts w:ascii="Calibri" w:hAnsi="Calibri" w:eastAsia="Microsoft YaHei" w:cs="Calibri"/>
          <w:b/>
          <w:color w:val="0B2545"/>
          <w:sz w:val="21"/>
        </w:rPr>
        <w:t>Washington</w:t>
      </w:r>
      <w:r>
        <w:rPr>
          <w:rFonts w:ascii="Calibri" w:hAnsi="Calibri" w:eastAsia="Microsoft YaHei" w:cs="Calibri"/>
          <w:color w:val="9B1C1C"/>
          <w:sz w:val="20"/>
        </w:rPr>
        <w:t>（华盛顿(美国)）</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president</w:t>
      </w:r>
      <w:r>
        <w:rPr>
          <w:rFonts w:ascii="Calibri" w:hAnsi="Calibri" w:eastAsia="Microsoft YaHei" w:cs="Calibri"/>
          <w:i/>
          <w:color w:val="667085"/>
          <w:sz w:val="19"/>
        </w:rPr>
        <w:t xml:space="preserve">  /ˈprɛzɪdᵊnt/</w:t>
      </w:r>
      <w:r>
        <w:rPr>
          <w:rFonts w:ascii="Calibri" w:hAnsi="Calibri" w:eastAsia="Microsoft YaHei" w:cs="Calibri"/>
          <w:color w:val="1F2937"/>
          <w:sz w:val="20"/>
        </w:rPr>
        <w:t xml:space="preserve">  </w:t>
      </w:r>
      <w:r>
        <w:rPr>
          <w:rFonts w:ascii="Calibri" w:hAnsi="Calibri" w:eastAsia="Microsoft YaHei" w:cs="Calibri"/>
          <w:color w:val="1F2937"/>
          <w:sz w:val="20"/>
        </w:rPr>
        <w:t>名词·总统，校长，会长，主席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President Street</w:t>
      </w:r>
    </w:p>
    <w:p>
      <w:pPr>
        <w:pStyle w:val="Definition"/>
      </w:pPr>
      <w:r>
        <w:rPr>
          <w:rFonts w:ascii="Calibri" w:hAnsi="Calibri" w:eastAsia="Microsoft YaHei" w:cs="Calibri"/>
          <w:b/>
          <w:color w:val="1F4D78"/>
          <w:sz w:val="21"/>
        </w:rPr>
        <w:t>secrecy</w:t>
      </w:r>
      <w:r>
        <w:rPr>
          <w:rFonts w:ascii="Calibri" w:hAnsi="Calibri" w:eastAsia="Microsoft YaHei" w:cs="Calibri"/>
          <w:i/>
          <w:color w:val="667085"/>
          <w:sz w:val="19"/>
        </w:rPr>
        <w:t xml:space="preserve">  /ˈsiːkrɪsi/</w:t>
      </w:r>
      <w:r>
        <w:rPr>
          <w:rFonts w:ascii="Calibri" w:hAnsi="Calibri" w:eastAsia="Microsoft YaHei" w:cs="Calibri"/>
          <w:color w:val="1F2937"/>
          <w:sz w:val="20"/>
        </w:rPr>
        <w:t xml:space="preserve">  </w:t>
      </w:r>
      <w:r>
        <w:rPr>
          <w:rFonts w:ascii="Calibri" w:hAnsi="Calibri" w:eastAsia="Microsoft YaHei" w:cs="Calibri"/>
          <w:color w:val="1F2937"/>
          <w:sz w:val="20"/>
        </w:rPr>
        <w:t>名词·秘密(状态)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hard-hoofed animals</w:t>
      </w:r>
      <w:r>
        <w:rPr>
          <w:rFonts w:ascii="Calibri" w:hAnsi="Calibri" w:eastAsia="Microsoft YaHei" w:cs="Calibri"/>
          <w:i/>
          <w:color w:val="667085"/>
          <w:sz w:val="19"/>
        </w:rPr>
        <w:t xml:space="preserve">  /hɑːd hˈuːft 'ænɪmlz/</w:t>
      </w:r>
      <w:r>
        <w:rPr>
          <w:rFonts w:ascii="Calibri" w:hAnsi="Calibri" w:eastAsia="Microsoft YaHei" w:cs="Calibri"/>
          <w:color w:val="1F2937"/>
          <w:sz w:val="20"/>
        </w:rPr>
        <w:t xml:space="preserve">  </w:t>
      </w:r>
      <w:r>
        <w:rPr>
          <w:rFonts w:ascii="Calibri" w:hAnsi="Calibri" w:eastAsia="Microsoft YaHei" w:cs="Calibri"/>
          <w:color w:val="1F2937"/>
          <w:sz w:val="20"/>
        </w:rPr>
        <w:t>短语·硬蹄动物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hard-hoofed animals</w:t>
      </w:r>
    </w:p>
    <w:p>
      <w:pPr>
        <w:pStyle w:val="Definition"/>
      </w:pPr>
      <w:r>
        <w:rPr>
          <w:rFonts w:ascii="Calibri" w:hAnsi="Calibri" w:eastAsia="Microsoft YaHei" w:cs="Calibri"/>
          <w:b/>
          <w:color w:val="1F4D78"/>
          <w:sz w:val="21"/>
        </w:rPr>
        <w:t>overhaul</w:t>
      </w:r>
      <w:r>
        <w:rPr>
          <w:rFonts w:ascii="Calibri" w:hAnsi="Calibri" w:eastAsia="Microsoft YaHei" w:cs="Calibri"/>
          <w:i/>
          <w:color w:val="667085"/>
          <w:sz w:val="19"/>
        </w:rPr>
        <w:t xml:space="preserve">  /ˈəʊvəhɔːl/</w:t>
      </w:r>
      <w:r>
        <w:rPr>
          <w:rFonts w:ascii="Calibri" w:hAnsi="Calibri" w:eastAsia="Microsoft YaHei" w:cs="Calibri"/>
          <w:color w:val="1F2937"/>
          <w:sz w:val="20"/>
        </w:rPr>
        <w:t xml:space="preserve">  </w:t>
      </w:r>
      <w:r>
        <w:rPr>
          <w:rFonts w:ascii="Calibri" w:hAnsi="Calibri" w:eastAsia="Microsoft YaHei" w:cs="Calibri"/>
          <w:color w:val="1F2937"/>
          <w:sz w:val="20"/>
        </w:rPr>
        <w:t>动词·检查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memory card</w:t>
      </w:r>
      <w:r>
        <w:rPr>
          <w:rFonts w:ascii="Calibri" w:hAnsi="Calibri" w:eastAsia="Microsoft YaHei" w:cs="Calibri"/>
          <w:i/>
          <w:color w:val="667085"/>
          <w:sz w:val="19"/>
        </w:rPr>
        <w:t xml:space="preserve">  /ˈmɛməri kɑːd/</w:t>
      </w:r>
      <w:r>
        <w:rPr>
          <w:rFonts w:ascii="Calibri" w:hAnsi="Calibri" w:eastAsia="Microsoft YaHei" w:cs="Calibri"/>
          <w:color w:val="1F2937"/>
          <w:sz w:val="20"/>
        </w:rPr>
        <w:t xml:space="preserve">  </w:t>
      </w:r>
      <w:r>
        <w:rPr>
          <w:rFonts w:ascii="Calibri" w:hAnsi="Calibri" w:eastAsia="Microsoft YaHei" w:cs="Calibri"/>
          <w:color w:val="1F2937"/>
          <w:sz w:val="20"/>
        </w:rPr>
        <w:t>短语·存储卡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memory card</w:t>
      </w:r>
    </w:p>
    <w:p>
      <w:pPr>
        <w:pStyle w:val="Definition"/>
      </w:pPr>
      <w:r>
        <w:rPr>
          <w:rFonts w:ascii="Calibri" w:hAnsi="Calibri" w:eastAsia="Microsoft YaHei" w:cs="Calibri"/>
          <w:b/>
          <w:color w:val="1F4D78"/>
          <w:sz w:val="21"/>
        </w:rPr>
        <w:t>magniloquent</w:t>
      </w:r>
      <w:r>
        <w:rPr>
          <w:rFonts w:ascii="Calibri" w:hAnsi="Calibri" w:eastAsia="Microsoft YaHei" w:cs="Calibri"/>
          <w:i/>
          <w:color w:val="667085"/>
          <w:sz w:val="19"/>
        </w:rPr>
        <w:t xml:space="preserve">  /mæɡˈnɪləkwənt/</w:t>
      </w:r>
      <w:r>
        <w:rPr>
          <w:rFonts w:ascii="Calibri" w:hAnsi="Calibri" w:eastAsia="Microsoft YaHei" w:cs="Calibri"/>
          <w:color w:val="1F2937"/>
          <w:sz w:val="20"/>
        </w:rPr>
        <w:t xml:space="preserve">  </w:t>
      </w:r>
      <w:r>
        <w:rPr>
          <w:rFonts w:ascii="Calibri" w:hAnsi="Calibri" w:eastAsia="Microsoft YaHei" w:cs="Calibri"/>
          <w:color w:val="1F2937"/>
          <w:sz w:val="20"/>
        </w:rPr>
        <w:t>形容词·言语夸张的【记忆】词根记忆:magni(大)+loqu(说话)+ ent(关于...的)→说大话的→言语夸张的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Washington</w:t>
      </w:r>
      <w:r>
        <w:rPr>
          <w:rFonts w:ascii="Calibri" w:hAnsi="Calibri" w:eastAsia="Microsoft YaHei" w:cs="Calibri"/>
          <w:i/>
          <w:color w:val="667085"/>
          <w:sz w:val="19"/>
        </w:rPr>
        <w:t xml:space="preserve">  /ˈwɒʃɪŋtən/</w:t>
      </w:r>
      <w:r>
        <w:rPr>
          <w:rFonts w:ascii="Calibri" w:hAnsi="Calibri" w:eastAsia="Microsoft YaHei" w:cs="Calibri"/>
          <w:color w:val="1F2937"/>
          <w:sz w:val="20"/>
        </w:rPr>
        <w:t xml:space="preserve">  </w:t>
      </w:r>
      <w:r>
        <w:rPr>
          <w:rFonts w:ascii="Calibri" w:hAnsi="Calibri" w:eastAsia="Microsoft YaHei" w:cs="Calibri"/>
          <w:color w:val="1F2937"/>
          <w:sz w:val="20"/>
        </w:rPr>
        <w:t>名词·华盛顿(美国)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05｜一个细小异常把主题现场与海堤总案连接起来；法务函件用 </w:t>
      </w:r>
      <w:r>
        <w:rPr>
          <w:rFonts w:ascii="Calibri" w:hAnsi="Calibri" w:eastAsia="Microsoft YaHei" w:cs="Calibri"/>
          <w:b/>
          <w:color w:val="0B2545"/>
          <w:sz w:val="21"/>
        </w:rPr>
        <w:t>encyclopedia</w:t>
      </w:r>
      <w:r>
        <w:rPr>
          <w:rFonts w:ascii="Calibri" w:hAnsi="Calibri" w:eastAsia="Microsoft YaHei" w:cs="Calibri"/>
          <w:color w:val="9B1C1C"/>
          <w:sz w:val="20"/>
        </w:rPr>
        <w:t>（百科全书）</w:t>
      </w:r>
      <w:r>
        <w:rPr>
          <w:rFonts w:ascii="Calibri" w:hAnsi="Calibri" w:eastAsia="Microsoft YaHei" w:cs="Calibri"/>
          <w:color w:val="1F2937"/>
          <w:sz w:val="21"/>
        </w:rPr>
        <w:t>、</w:t>
      </w:r>
      <w:r>
        <w:rPr>
          <w:rFonts w:ascii="Calibri" w:hAnsi="Calibri" w:eastAsia="Microsoft YaHei" w:cs="Calibri"/>
          <w:b/>
          <w:color w:val="0B2545"/>
          <w:sz w:val="21"/>
        </w:rPr>
        <w:t>soak</w:t>
      </w:r>
      <w:r>
        <w:rPr>
          <w:rFonts w:ascii="Calibri" w:hAnsi="Calibri" w:eastAsia="Microsoft YaHei" w:cs="Calibri"/>
          <w:color w:val="9B1C1C"/>
          <w:sz w:val="20"/>
        </w:rPr>
        <w:t>（浸泡，淋湿）</w:t>
      </w:r>
      <w:r>
        <w:rPr>
          <w:rFonts w:ascii="Calibri" w:hAnsi="Calibri" w:eastAsia="Microsoft YaHei" w:cs="Calibri"/>
          <w:color w:val="1F2937"/>
          <w:sz w:val="21"/>
        </w:rPr>
        <w:t>、</w:t>
      </w:r>
      <w:r>
        <w:rPr>
          <w:rFonts w:ascii="Calibri" w:hAnsi="Calibri" w:eastAsia="Microsoft YaHei" w:cs="Calibri"/>
          <w:b/>
          <w:color w:val="0B2545"/>
          <w:sz w:val="21"/>
        </w:rPr>
        <w:t>lack of space</w:t>
      </w:r>
      <w:r>
        <w:rPr>
          <w:rFonts w:ascii="Calibri" w:hAnsi="Calibri" w:eastAsia="Microsoft YaHei" w:cs="Calibri"/>
          <w:color w:val="9B1C1C"/>
          <w:sz w:val="20"/>
        </w:rPr>
        <w:t>（缺地方）</w:t>
      </w:r>
      <w:r>
        <w:rPr>
          <w:rFonts w:ascii="Calibri" w:hAnsi="Calibri" w:eastAsia="Microsoft YaHei" w:cs="Calibri"/>
          <w:color w:val="1F2937"/>
          <w:sz w:val="21"/>
        </w:rPr>
        <w:t>、</w:t>
      </w:r>
      <w:r>
        <w:rPr>
          <w:rFonts w:ascii="Calibri" w:hAnsi="Calibri" w:eastAsia="Microsoft YaHei" w:cs="Calibri"/>
          <w:b/>
          <w:color w:val="0B2545"/>
          <w:sz w:val="21"/>
        </w:rPr>
        <w:t>peasantry</w:t>
      </w:r>
      <w:r>
        <w:rPr>
          <w:rFonts w:ascii="Calibri" w:hAnsi="Calibri" w:eastAsia="Microsoft YaHei" w:cs="Calibri"/>
          <w:color w:val="9B1C1C"/>
          <w:sz w:val="20"/>
        </w:rPr>
        <w:t>（农民(总称)）</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mid-term exam</w:t>
      </w:r>
      <w:r>
        <w:rPr>
          <w:rFonts w:ascii="Calibri" w:hAnsi="Calibri" w:eastAsia="Microsoft YaHei" w:cs="Calibri"/>
          <w:color w:val="9B1C1C"/>
          <w:sz w:val="20"/>
        </w:rPr>
        <w:t>（期中考试）</w:t>
      </w:r>
      <w:r>
        <w:rPr>
          <w:rFonts w:ascii="Calibri" w:hAnsi="Calibri" w:eastAsia="Microsoft YaHei" w:cs="Calibri"/>
          <w:color w:val="1F2937"/>
          <w:sz w:val="21"/>
        </w:rPr>
        <w:t>、</w:t>
      </w:r>
      <w:r>
        <w:rPr>
          <w:rFonts w:ascii="Calibri" w:hAnsi="Calibri" w:eastAsia="Microsoft YaHei" w:cs="Calibri"/>
          <w:b/>
          <w:color w:val="0B2545"/>
          <w:sz w:val="21"/>
        </w:rPr>
        <w:t>microorganism</w:t>
      </w:r>
      <w:r>
        <w:rPr>
          <w:rFonts w:ascii="Calibri" w:hAnsi="Calibri" w:eastAsia="Microsoft YaHei" w:cs="Calibri"/>
          <w:color w:val="9B1C1C"/>
          <w:sz w:val="20"/>
        </w:rPr>
        <w:t>（微生物，细菌【搭配】pathogenic microorganism 病原微生物）</w:t>
      </w:r>
      <w:r>
        <w:rPr>
          <w:rFonts w:ascii="Calibri" w:hAnsi="Calibri" w:eastAsia="Microsoft YaHei" w:cs="Calibri"/>
          <w:color w:val="1F2937"/>
          <w:sz w:val="21"/>
        </w:rPr>
        <w:t>、</w:t>
      </w:r>
      <w:r>
        <w:rPr>
          <w:rFonts w:ascii="Calibri" w:hAnsi="Calibri" w:eastAsia="Microsoft YaHei" w:cs="Calibri"/>
          <w:b/>
          <w:color w:val="0B2545"/>
          <w:sz w:val="21"/>
        </w:rPr>
        <w:t>CV</w:t>
      </w:r>
      <w:r>
        <w:rPr>
          <w:rFonts w:ascii="Calibri" w:hAnsi="Calibri" w:eastAsia="Microsoft YaHei" w:cs="Calibri"/>
          <w:color w:val="9B1C1C"/>
          <w:sz w:val="20"/>
        </w:rPr>
        <w:t>（简历，履历(Curriculum Vitae的缩写)）</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encyclopedia</w:t>
      </w:r>
      <w:r>
        <w:rPr>
          <w:rFonts w:ascii="Calibri" w:hAnsi="Calibri" w:eastAsia="Microsoft YaHei" w:cs="Calibri"/>
          <w:i/>
          <w:color w:val="667085"/>
          <w:sz w:val="19"/>
        </w:rPr>
        <w:t xml:space="preserve">  /ɪnˌsaɪkləˈpiːdiə/</w:t>
      </w:r>
      <w:r>
        <w:rPr>
          <w:rFonts w:ascii="Calibri" w:hAnsi="Calibri" w:eastAsia="Microsoft YaHei" w:cs="Calibri"/>
          <w:color w:val="1F2937"/>
          <w:sz w:val="20"/>
        </w:rPr>
        <w:t xml:space="preserve">  </w:t>
      </w:r>
      <w:r>
        <w:rPr>
          <w:rFonts w:ascii="Calibri" w:hAnsi="Calibri" w:eastAsia="Microsoft YaHei" w:cs="Calibri"/>
          <w:color w:val="1F2937"/>
          <w:sz w:val="20"/>
        </w:rPr>
        <w:t>名词·百科全书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soak</w:t>
      </w:r>
      <w:r>
        <w:rPr>
          <w:rFonts w:ascii="Calibri" w:hAnsi="Calibri" w:eastAsia="Microsoft YaHei" w:cs="Calibri"/>
          <w:i/>
          <w:color w:val="667085"/>
          <w:sz w:val="19"/>
        </w:rPr>
        <w:t xml:space="preserve">  /səʊk/</w:t>
      </w:r>
      <w:r>
        <w:rPr>
          <w:rFonts w:ascii="Calibri" w:hAnsi="Calibri" w:eastAsia="Microsoft YaHei" w:cs="Calibri"/>
          <w:color w:val="1F2937"/>
          <w:sz w:val="20"/>
        </w:rPr>
        <w:t xml:space="preserve">  </w:t>
      </w:r>
      <w:r>
        <w:rPr>
          <w:rFonts w:ascii="Calibri" w:hAnsi="Calibri" w:eastAsia="Microsoft YaHei" w:cs="Calibri"/>
          <w:color w:val="1F2937"/>
          <w:sz w:val="20"/>
        </w:rPr>
        <w:t>动词·浸泡，淋湿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lack of space</w:t>
      </w:r>
      <w:r>
        <w:rPr>
          <w:rFonts w:ascii="Calibri" w:hAnsi="Calibri" w:eastAsia="Microsoft YaHei" w:cs="Calibri"/>
          <w:i/>
          <w:color w:val="667085"/>
          <w:sz w:val="19"/>
        </w:rPr>
        <w:t xml:space="preserve">  /læk ɒv speɪs/</w:t>
      </w:r>
      <w:r>
        <w:rPr>
          <w:rFonts w:ascii="Calibri" w:hAnsi="Calibri" w:eastAsia="Microsoft YaHei" w:cs="Calibri"/>
          <w:color w:val="1F2937"/>
          <w:sz w:val="20"/>
        </w:rPr>
        <w:t xml:space="preserve">  </w:t>
      </w:r>
      <w:r>
        <w:rPr>
          <w:rFonts w:ascii="Calibri" w:hAnsi="Calibri" w:eastAsia="Microsoft YaHei" w:cs="Calibri"/>
          <w:color w:val="1F2937"/>
          <w:sz w:val="20"/>
        </w:rPr>
        <w:t>短语·缺地方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lack of space</w:t>
      </w:r>
    </w:p>
    <w:p>
      <w:pPr>
        <w:pStyle w:val="Definition"/>
      </w:pPr>
      <w:r>
        <w:rPr>
          <w:rFonts w:ascii="Calibri" w:hAnsi="Calibri" w:eastAsia="Microsoft YaHei" w:cs="Calibri"/>
          <w:b/>
          <w:color w:val="1F4D78"/>
          <w:sz w:val="21"/>
        </w:rPr>
        <w:t>peasantry</w:t>
      </w:r>
      <w:r>
        <w:rPr>
          <w:rFonts w:ascii="Calibri" w:hAnsi="Calibri" w:eastAsia="Microsoft YaHei" w:cs="Calibri"/>
          <w:i/>
          <w:color w:val="667085"/>
          <w:sz w:val="19"/>
        </w:rPr>
        <w:t xml:space="preserve">  /ˈpɛzəntri/</w:t>
      </w:r>
      <w:r>
        <w:rPr>
          <w:rFonts w:ascii="Calibri" w:hAnsi="Calibri" w:eastAsia="Microsoft YaHei" w:cs="Calibri"/>
          <w:color w:val="1F2937"/>
          <w:sz w:val="20"/>
        </w:rPr>
        <w:t xml:space="preserve">  </w:t>
      </w:r>
      <w:r>
        <w:rPr>
          <w:rFonts w:ascii="Calibri" w:hAnsi="Calibri" w:eastAsia="Microsoft YaHei" w:cs="Calibri"/>
          <w:color w:val="1F2937"/>
          <w:sz w:val="20"/>
        </w:rPr>
        <w:t>名词·农民(总称)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mid-term exam</w:t>
      </w:r>
      <w:r>
        <w:rPr>
          <w:rFonts w:ascii="Calibri" w:hAnsi="Calibri" w:eastAsia="Microsoft YaHei" w:cs="Calibri"/>
          <w:i/>
          <w:color w:val="667085"/>
          <w:sz w:val="19"/>
        </w:rPr>
        <w:t xml:space="preserve">  /mɪd tɜːm ɪgˈzæm/</w:t>
      </w:r>
      <w:r>
        <w:rPr>
          <w:rFonts w:ascii="Calibri" w:hAnsi="Calibri" w:eastAsia="Microsoft YaHei" w:cs="Calibri"/>
          <w:color w:val="1F2937"/>
          <w:sz w:val="20"/>
        </w:rPr>
        <w:t xml:space="preserve">  </w:t>
      </w:r>
      <w:r>
        <w:rPr>
          <w:rFonts w:ascii="Calibri" w:hAnsi="Calibri" w:eastAsia="Microsoft YaHei" w:cs="Calibri"/>
          <w:color w:val="1F2937"/>
          <w:sz w:val="20"/>
        </w:rPr>
        <w:t>短语·期中考试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mid-term exam</w:t>
      </w:r>
    </w:p>
    <w:p>
      <w:pPr>
        <w:pStyle w:val="Definition"/>
      </w:pPr>
      <w:r>
        <w:rPr>
          <w:rFonts w:ascii="Calibri" w:hAnsi="Calibri" w:eastAsia="Microsoft YaHei" w:cs="Calibri"/>
          <w:b/>
          <w:color w:val="1F4D78"/>
          <w:sz w:val="21"/>
        </w:rPr>
        <w:t>microorganism</w:t>
      </w:r>
      <w:r>
        <w:rPr>
          <w:rFonts w:ascii="Calibri" w:hAnsi="Calibri" w:eastAsia="Microsoft YaHei" w:cs="Calibri"/>
          <w:i/>
          <w:color w:val="667085"/>
          <w:sz w:val="19"/>
        </w:rPr>
        <w:t xml:space="preserve">  /ˌmaɪkrəʊˈɔːɡənɪzəm/</w:t>
      </w:r>
      <w:r>
        <w:rPr>
          <w:rFonts w:ascii="Calibri" w:hAnsi="Calibri" w:eastAsia="Microsoft YaHei" w:cs="Calibri"/>
          <w:color w:val="1F2937"/>
          <w:sz w:val="20"/>
        </w:rPr>
        <w:t xml:space="preserve">  </w:t>
      </w:r>
      <w:r>
        <w:rPr>
          <w:rFonts w:ascii="Calibri" w:hAnsi="Calibri" w:eastAsia="Microsoft YaHei" w:cs="Calibri"/>
          <w:color w:val="1F2937"/>
          <w:sz w:val="20"/>
        </w:rPr>
        <w:t>名词·微生物，细菌【搭配】pathogenic microorganism 病原微生物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CV</w:t>
      </w:r>
      <w:r>
        <w:rPr>
          <w:rFonts w:ascii="Calibri" w:hAnsi="Calibri" w:eastAsia="Microsoft YaHei" w:cs="Calibri"/>
          <w:i/>
          <w:color w:val="667085"/>
          <w:sz w:val="19"/>
        </w:rPr>
        <w:t xml:space="preserve">  /siː viː/</w:t>
      </w:r>
      <w:r>
        <w:rPr>
          <w:rFonts w:ascii="Calibri" w:hAnsi="Calibri" w:eastAsia="Microsoft YaHei" w:cs="Calibri"/>
          <w:color w:val="1F2937"/>
          <w:sz w:val="20"/>
        </w:rPr>
        <w:t xml:space="preserve">  </w:t>
      </w:r>
      <w:r>
        <w:rPr>
          <w:rFonts w:ascii="Calibri" w:hAnsi="Calibri" w:eastAsia="Microsoft YaHei" w:cs="Calibri"/>
          <w:color w:val="1F2937"/>
          <w:sz w:val="20"/>
        </w:rPr>
        <w:t>名词·简历，履历(Curriculum Vitae的缩写)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CV (curriculum vitae)</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06｜触发事件发生：毕业照中的第三人被确认是声学教授林桥，外界以为她十年前移民；临时安全屋的墙上贴满 </w:t>
      </w:r>
      <w:r>
        <w:rPr>
          <w:rFonts w:ascii="Calibri" w:hAnsi="Calibri" w:eastAsia="Microsoft YaHei" w:cs="Calibri"/>
          <w:b/>
          <w:color w:val="0B2545"/>
          <w:sz w:val="21"/>
        </w:rPr>
        <w:t>institution</w:t>
      </w:r>
      <w:r>
        <w:rPr>
          <w:rFonts w:ascii="Calibri" w:hAnsi="Calibri" w:eastAsia="Microsoft YaHei" w:cs="Calibri"/>
          <w:color w:val="9B1C1C"/>
          <w:sz w:val="20"/>
        </w:rPr>
        <w:t>（公共机构，协会，学校，研究所，制度，惯例）</w:t>
      </w:r>
      <w:r>
        <w:rPr>
          <w:rFonts w:ascii="Calibri" w:hAnsi="Calibri" w:eastAsia="Microsoft YaHei" w:cs="Calibri"/>
          <w:color w:val="1F2937"/>
          <w:sz w:val="21"/>
        </w:rPr>
        <w:t>、</w:t>
      </w:r>
      <w:r>
        <w:rPr>
          <w:rFonts w:ascii="Calibri" w:hAnsi="Calibri" w:eastAsia="Microsoft YaHei" w:cs="Calibri"/>
          <w:b/>
          <w:color w:val="0B2545"/>
          <w:sz w:val="21"/>
        </w:rPr>
        <w:t>spread</w:t>
      </w:r>
      <w:r>
        <w:rPr>
          <w:rFonts w:ascii="Calibri" w:hAnsi="Calibri" w:eastAsia="Microsoft YaHei" w:cs="Calibri"/>
          <w:color w:val="9B1C1C"/>
          <w:sz w:val="20"/>
        </w:rPr>
        <w:t>（伸开，伸展，散布，传播）</w:t>
      </w:r>
      <w:r>
        <w:rPr>
          <w:rFonts w:ascii="Calibri" w:hAnsi="Calibri" w:eastAsia="Microsoft YaHei" w:cs="Calibri"/>
          <w:color w:val="1F2937"/>
          <w:sz w:val="21"/>
        </w:rPr>
        <w:t>、</w:t>
      </w:r>
      <w:r>
        <w:rPr>
          <w:rFonts w:ascii="Calibri" w:hAnsi="Calibri" w:eastAsia="Microsoft YaHei" w:cs="Calibri"/>
          <w:b/>
          <w:color w:val="0B2545"/>
          <w:sz w:val="21"/>
        </w:rPr>
        <w:t>local school</w:t>
      </w:r>
      <w:r>
        <w:rPr>
          <w:rFonts w:ascii="Calibri" w:hAnsi="Calibri" w:eastAsia="Microsoft YaHei" w:cs="Calibri"/>
          <w:color w:val="9B1C1C"/>
          <w:sz w:val="20"/>
        </w:rPr>
        <w:t>（当地学校）</w:t>
      </w:r>
      <w:r>
        <w:rPr>
          <w:rFonts w:ascii="Calibri" w:hAnsi="Calibri" w:eastAsia="Microsoft YaHei" w:cs="Calibri"/>
          <w:color w:val="1F2937"/>
          <w:sz w:val="21"/>
        </w:rPr>
        <w:t>、</w:t>
      </w:r>
      <w:r>
        <w:rPr>
          <w:rFonts w:ascii="Calibri" w:hAnsi="Calibri" w:eastAsia="Microsoft YaHei" w:cs="Calibri"/>
          <w:b/>
          <w:color w:val="0B2545"/>
          <w:sz w:val="21"/>
        </w:rPr>
        <w:t>pilferage</w:t>
      </w:r>
      <w:r>
        <w:rPr>
          <w:rFonts w:ascii="Calibri" w:hAnsi="Calibri" w:eastAsia="Microsoft YaHei" w:cs="Calibri"/>
          <w:color w:val="9B1C1C"/>
          <w:sz w:val="20"/>
        </w:rPr>
        <w:t>（偷窃）</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mountain biking</w:t>
      </w:r>
      <w:r>
        <w:rPr>
          <w:rFonts w:ascii="Calibri" w:hAnsi="Calibri" w:eastAsia="Microsoft YaHei" w:cs="Calibri"/>
          <w:color w:val="9B1C1C"/>
          <w:sz w:val="20"/>
        </w:rPr>
        <w:t>（山地自行车运动）</w:t>
      </w:r>
      <w:r>
        <w:rPr>
          <w:rFonts w:ascii="Calibri" w:hAnsi="Calibri" w:eastAsia="Microsoft YaHei" w:cs="Calibri"/>
          <w:color w:val="1F2937"/>
          <w:sz w:val="21"/>
        </w:rPr>
        <w:t>、</w:t>
      </w:r>
      <w:r>
        <w:rPr>
          <w:rFonts w:ascii="Calibri" w:hAnsi="Calibri" w:eastAsia="Microsoft YaHei" w:cs="Calibri"/>
          <w:b/>
          <w:color w:val="0B2545"/>
          <w:sz w:val="21"/>
        </w:rPr>
        <w:t>non-native</w:t>
      </w:r>
      <w:r>
        <w:rPr>
          <w:rFonts w:ascii="Calibri" w:hAnsi="Calibri" w:eastAsia="Microsoft YaHei" w:cs="Calibri"/>
          <w:color w:val="9B1C1C"/>
          <w:sz w:val="20"/>
        </w:rPr>
        <w:t>（非本地，非原生）</w:t>
      </w:r>
      <w:r>
        <w:rPr>
          <w:rFonts w:ascii="Calibri" w:hAnsi="Calibri" w:eastAsia="Microsoft YaHei" w:cs="Calibri"/>
          <w:color w:val="1F2937"/>
          <w:sz w:val="21"/>
        </w:rPr>
        <w:t>、</w:t>
      </w:r>
      <w:r>
        <w:rPr>
          <w:rFonts w:ascii="Calibri" w:hAnsi="Calibri" w:eastAsia="Microsoft YaHei" w:cs="Calibri"/>
          <w:b/>
          <w:color w:val="0B2545"/>
          <w:sz w:val="21"/>
        </w:rPr>
        <w:t>Housework can be more interesting if  we do it  with loved ones.It's some quality time that we spend together.</w:t>
      </w:r>
      <w:r>
        <w:rPr>
          <w:rFonts w:ascii="Calibri" w:hAnsi="Calibri" w:eastAsia="Microsoft YaHei" w:cs="Calibri"/>
          <w:color w:val="9B1C1C"/>
          <w:sz w:val="20"/>
        </w:rPr>
        <w:t>（如果我们和所爱的人一起做家务，会更有意思。这是我们一起度过的美好时光）</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institution</w:t>
      </w:r>
      <w:r>
        <w:rPr>
          <w:rFonts w:ascii="Calibri" w:hAnsi="Calibri" w:eastAsia="Microsoft YaHei" w:cs="Calibri"/>
          <w:i/>
          <w:color w:val="667085"/>
          <w:sz w:val="19"/>
        </w:rPr>
        <w:t xml:space="preserve">  /ˌɪnstɪˈtjuːʃən/</w:t>
      </w:r>
      <w:r>
        <w:rPr>
          <w:rFonts w:ascii="Calibri" w:hAnsi="Calibri" w:eastAsia="Microsoft YaHei" w:cs="Calibri"/>
          <w:color w:val="1F2937"/>
          <w:sz w:val="20"/>
        </w:rPr>
        <w:t xml:space="preserve">  </w:t>
      </w:r>
      <w:r>
        <w:rPr>
          <w:rFonts w:ascii="Calibri" w:hAnsi="Calibri" w:eastAsia="Microsoft YaHei" w:cs="Calibri"/>
          <w:color w:val="1F2937"/>
          <w:sz w:val="20"/>
        </w:rPr>
        <w:t>名词·公共机构，协会，学校，研究所，制度，惯例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technical institution</w:t>
      </w:r>
    </w:p>
    <w:p>
      <w:pPr>
        <w:pStyle w:val="Definition"/>
      </w:pPr>
      <w:r>
        <w:rPr>
          <w:rFonts w:ascii="Calibri" w:hAnsi="Calibri" w:eastAsia="Microsoft YaHei" w:cs="Calibri"/>
          <w:b/>
          <w:color w:val="1F4D78"/>
          <w:sz w:val="21"/>
        </w:rPr>
        <w:t>spread</w:t>
      </w:r>
      <w:r>
        <w:rPr>
          <w:rFonts w:ascii="Calibri" w:hAnsi="Calibri" w:eastAsia="Microsoft YaHei" w:cs="Calibri"/>
          <w:i/>
          <w:color w:val="667085"/>
          <w:sz w:val="19"/>
        </w:rPr>
        <w:t xml:space="preserve">  /sprɛd/</w:t>
      </w:r>
      <w:r>
        <w:rPr>
          <w:rFonts w:ascii="Calibri" w:hAnsi="Calibri" w:eastAsia="Microsoft YaHei" w:cs="Calibri"/>
          <w:color w:val="1F2937"/>
          <w:sz w:val="20"/>
        </w:rPr>
        <w:t xml:space="preserve">  </w:t>
      </w:r>
      <w:r>
        <w:rPr>
          <w:rFonts w:ascii="Calibri" w:hAnsi="Calibri" w:eastAsia="Microsoft YaHei" w:cs="Calibri"/>
          <w:color w:val="1F2937"/>
          <w:sz w:val="20"/>
        </w:rPr>
        <w:t>动词/名词·伸开，伸展，散布，传播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spread out</w:t>
      </w:r>
    </w:p>
    <w:p>
      <w:pPr>
        <w:pStyle w:val="Definition"/>
      </w:pPr>
      <w:r>
        <w:rPr>
          <w:rFonts w:ascii="Calibri" w:hAnsi="Calibri" w:eastAsia="Microsoft YaHei" w:cs="Calibri"/>
          <w:b/>
          <w:color w:val="1F4D78"/>
          <w:sz w:val="21"/>
        </w:rPr>
        <w:t>local school</w:t>
      </w:r>
      <w:r>
        <w:rPr>
          <w:rFonts w:ascii="Calibri" w:hAnsi="Calibri" w:eastAsia="Microsoft YaHei" w:cs="Calibri"/>
          <w:i/>
          <w:color w:val="667085"/>
          <w:sz w:val="19"/>
        </w:rPr>
        <w:t xml:space="preserve">  /ˈləʊkəl skuːl/</w:t>
      </w:r>
      <w:r>
        <w:rPr>
          <w:rFonts w:ascii="Calibri" w:hAnsi="Calibri" w:eastAsia="Microsoft YaHei" w:cs="Calibri"/>
          <w:color w:val="1F2937"/>
          <w:sz w:val="20"/>
        </w:rPr>
        <w:t xml:space="preserve">  </w:t>
      </w:r>
      <w:r>
        <w:rPr>
          <w:rFonts w:ascii="Calibri" w:hAnsi="Calibri" w:eastAsia="Microsoft YaHei" w:cs="Calibri"/>
          <w:color w:val="1F2937"/>
          <w:sz w:val="20"/>
        </w:rPr>
        <w:t>短语·当地学校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school</w:t>
      </w:r>
    </w:p>
    <w:p>
      <w:pPr>
        <w:pStyle w:val="Definition"/>
      </w:pPr>
      <w:r>
        <w:rPr>
          <w:rFonts w:ascii="Calibri" w:hAnsi="Calibri" w:eastAsia="Microsoft YaHei" w:cs="Calibri"/>
          <w:b/>
          <w:color w:val="1F4D78"/>
          <w:sz w:val="21"/>
        </w:rPr>
        <w:t>pilferage</w:t>
      </w:r>
      <w:r>
        <w:rPr>
          <w:rFonts w:ascii="Calibri" w:hAnsi="Calibri" w:eastAsia="Microsoft YaHei" w:cs="Calibri"/>
          <w:i/>
          <w:color w:val="667085"/>
          <w:sz w:val="19"/>
        </w:rPr>
        <w:t xml:space="preserve">  /ˈpɪlfərɪʤ/</w:t>
      </w:r>
      <w:r>
        <w:rPr>
          <w:rFonts w:ascii="Calibri" w:hAnsi="Calibri" w:eastAsia="Microsoft YaHei" w:cs="Calibri"/>
          <w:color w:val="1F2937"/>
          <w:sz w:val="20"/>
        </w:rPr>
        <w:t xml:space="preserve">  </w:t>
      </w:r>
      <w:r>
        <w:rPr>
          <w:rFonts w:ascii="Calibri" w:hAnsi="Calibri" w:eastAsia="Microsoft YaHei" w:cs="Calibri"/>
          <w:color w:val="1F2937"/>
          <w:sz w:val="20"/>
        </w:rPr>
        <w:t>动词·偷窃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mountain biking</w:t>
      </w:r>
      <w:r>
        <w:rPr>
          <w:rFonts w:ascii="Calibri" w:hAnsi="Calibri" w:eastAsia="Microsoft YaHei" w:cs="Calibri"/>
          <w:i/>
          <w:color w:val="667085"/>
          <w:sz w:val="19"/>
        </w:rPr>
        <w:t xml:space="preserve">  /ˈmaʊntɪn bˈaɪkɪŋ/</w:t>
      </w:r>
      <w:r>
        <w:rPr>
          <w:rFonts w:ascii="Calibri" w:hAnsi="Calibri" w:eastAsia="Microsoft YaHei" w:cs="Calibri"/>
          <w:color w:val="1F2937"/>
          <w:sz w:val="20"/>
        </w:rPr>
        <w:t xml:space="preserve">  </w:t>
      </w:r>
      <w:r>
        <w:rPr>
          <w:rFonts w:ascii="Calibri" w:hAnsi="Calibri" w:eastAsia="Microsoft YaHei" w:cs="Calibri"/>
          <w:color w:val="1F2937"/>
          <w:sz w:val="20"/>
        </w:rPr>
        <w:t>短语·山地自行车运动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mountain biking</w:t>
      </w:r>
    </w:p>
    <w:p>
      <w:pPr>
        <w:pStyle w:val="Definition"/>
      </w:pPr>
      <w:r>
        <w:rPr>
          <w:rFonts w:ascii="Calibri" w:hAnsi="Calibri" w:eastAsia="Microsoft YaHei" w:cs="Calibri"/>
          <w:b/>
          <w:color w:val="1F4D78"/>
          <w:sz w:val="21"/>
        </w:rPr>
        <w:t>non-native</w:t>
      </w:r>
      <w:r>
        <w:rPr>
          <w:rFonts w:ascii="Calibri" w:hAnsi="Calibri" w:eastAsia="Microsoft YaHei" w:cs="Calibri"/>
          <w:i/>
          <w:color w:val="667085"/>
          <w:sz w:val="19"/>
        </w:rPr>
        <w:t xml:space="preserve">  /ˌnɒn ˈneɪtɪv/</w:t>
      </w:r>
      <w:r>
        <w:rPr>
          <w:rFonts w:ascii="Calibri" w:hAnsi="Calibri" w:eastAsia="Microsoft YaHei" w:cs="Calibri"/>
          <w:color w:val="1F2937"/>
          <w:sz w:val="20"/>
        </w:rPr>
        <w:t xml:space="preserve">  </w:t>
      </w:r>
      <w:r>
        <w:rPr>
          <w:rFonts w:ascii="Calibri" w:hAnsi="Calibri" w:eastAsia="Microsoft YaHei" w:cs="Calibri"/>
          <w:color w:val="1F2937"/>
          <w:sz w:val="20"/>
        </w:rPr>
        <w:t>形容词·非本地，非原生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Housework can be more interesting if  we do it  with loved ones.It's some quality time that we spend together.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例句句型·如果我们和所爱的人一起做家务，会更有意思。这是我们一起度过的美好时光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Housework can be more interesting if  we do it  with loved ones.It's some quality time that we spend together.</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07｜江穗先记录原始信息，避免第一反应污染后续判断；程叙留下的便笺把 </w:t>
      </w:r>
      <w:r>
        <w:rPr>
          <w:rFonts w:ascii="Calibri" w:hAnsi="Calibri" w:eastAsia="Microsoft YaHei" w:cs="Calibri"/>
          <w:b/>
          <w:color w:val="0B2545"/>
          <w:sz w:val="21"/>
        </w:rPr>
        <w:t>hall</w:t>
      </w:r>
      <w:r>
        <w:rPr>
          <w:rFonts w:ascii="Calibri" w:hAnsi="Calibri" w:eastAsia="Microsoft YaHei" w:cs="Calibri"/>
          <w:color w:val="9B1C1C"/>
          <w:sz w:val="20"/>
        </w:rPr>
        <w:t>（礼堂，会堂，办公大楼，门厅）</w:t>
      </w:r>
      <w:r>
        <w:rPr>
          <w:rFonts w:ascii="Calibri" w:hAnsi="Calibri" w:eastAsia="Microsoft YaHei" w:cs="Calibri"/>
          <w:color w:val="1F2937"/>
          <w:sz w:val="21"/>
        </w:rPr>
        <w:t>、</w:t>
      </w:r>
      <w:r>
        <w:rPr>
          <w:rFonts w:ascii="Calibri" w:hAnsi="Calibri" w:eastAsia="Microsoft YaHei" w:cs="Calibri"/>
          <w:b/>
          <w:color w:val="0B2545"/>
          <w:sz w:val="21"/>
        </w:rPr>
        <w:t>teem</w:t>
      </w:r>
      <w:r>
        <w:rPr>
          <w:rFonts w:ascii="Calibri" w:hAnsi="Calibri" w:eastAsia="Microsoft YaHei" w:cs="Calibri"/>
          <w:color w:val="9B1C1C"/>
          <w:sz w:val="20"/>
        </w:rPr>
        <w:t>（大量出现）</w:t>
      </w:r>
      <w:r>
        <w:rPr>
          <w:rFonts w:ascii="Calibri" w:hAnsi="Calibri" w:eastAsia="Microsoft YaHei" w:cs="Calibri"/>
          <w:color w:val="1F2937"/>
          <w:sz w:val="21"/>
        </w:rPr>
        <w:t>、</w:t>
      </w:r>
      <w:r>
        <w:rPr>
          <w:rFonts w:ascii="Calibri" w:hAnsi="Calibri" w:eastAsia="Microsoft YaHei" w:cs="Calibri"/>
          <w:b/>
          <w:color w:val="0B2545"/>
          <w:sz w:val="21"/>
        </w:rPr>
        <w:t>membership consultant</w:t>
      </w:r>
      <w:r>
        <w:rPr>
          <w:rFonts w:ascii="Calibri" w:hAnsi="Calibri" w:eastAsia="Microsoft YaHei" w:cs="Calibri"/>
          <w:color w:val="9B1C1C"/>
          <w:sz w:val="20"/>
        </w:rPr>
        <w:t>（会籍顾问(=MC)）</w:t>
      </w:r>
      <w:r>
        <w:rPr>
          <w:rFonts w:ascii="Calibri" w:hAnsi="Calibri" w:eastAsia="Microsoft YaHei" w:cs="Calibri"/>
          <w:color w:val="1F2937"/>
          <w:sz w:val="21"/>
        </w:rPr>
        <w:t>、</w:t>
      </w:r>
      <w:r>
        <w:rPr>
          <w:rFonts w:ascii="Calibri" w:hAnsi="Calibri" w:eastAsia="Microsoft YaHei" w:cs="Calibri"/>
          <w:b/>
          <w:color w:val="0B2545"/>
          <w:sz w:val="21"/>
        </w:rPr>
        <w:t>postman</w:t>
      </w:r>
      <w:r>
        <w:rPr>
          <w:rFonts w:ascii="Calibri" w:hAnsi="Calibri" w:eastAsia="Microsoft YaHei" w:cs="Calibri"/>
          <w:color w:val="9B1C1C"/>
          <w:sz w:val="20"/>
        </w:rPr>
        <w:t>（邮递员）</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new products</w:t>
      </w:r>
      <w:r>
        <w:rPr>
          <w:rFonts w:ascii="Calibri" w:hAnsi="Calibri" w:eastAsia="Microsoft YaHei" w:cs="Calibri"/>
          <w:color w:val="9B1C1C"/>
          <w:sz w:val="20"/>
        </w:rPr>
        <w:t>（新产品）</w:t>
      </w:r>
      <w:r>
        <w:rPr>
          <w:rFonts w:ascii="Calibri" w:hAnsi="Calibri" w:eastAsia="Microsoft YaHei" w:cs="Calibri"/>
          <w:color w:val="1F2937"/>
          <w:sz w:val="21"/>
        </w:rPr>
        <w:t>、</w:t>
      </w:r>
      <w:r>
        <w:rPr>
          <w:rFonts w:ascii="Calibri" w:hAnsi="Calibri" w:eastAsia="Microsoft YaHei" w:cs="Calibri"/>
          <w:b/>
          <w:color w:val="0B2545"/>
          <w:sz w:val="21"/>
        </w:rPr>
        <w:t>outperform</w:t>
      </w:r>
      <w:r>
        <w:rPr>
          <w:rFonts w:ascii="Calibri" w:hAnsi="Calibri" w:eastAsia="Microsoft YaHei" w:cs="Calibri"/>
          <w:color w:val="9B1C1C"/>
          <w:sz w:val="20"/>
        </w:rPr>
        <w:t>（优于，超额完成）</w:t>
      </w:r>
      <w:r>
        <w:rPr>
          <w:rFonts w:ascii="Calibri" w:hAnsi="Calibri" w:eastAsia="Microsoft YaHei" w:cs="Calibri"/>
          <w:color w:val="1F2937"/>
          <w:sz w:val="21"/>
        </w:rPr>
        <w:t>、</w:t>
      </w:r>
      <w:r>
        <w:rPr>
          <w:rFonts w:ascii="Calibri" w:hAnsi="Calibri" w:eastAsia="Microsoft YaHei" w:cs="Calibri"/>
          <w:b/>
          <w:color w:val="0B2545"/>
          <w:sz w:val="21"/>
        </w:rPr>
        <w:t>I  don't  recommend  watching  English  movies  with  Chinese  subtitles.It doesn't help with English learning.</w:t>
      </w:r>
      <w:r>
        <w:rPr>
          <w:rFonts w:ascii="Calibri" w:hAnsi="Calibri" w:eastAsia="Microsoft YaHei" w:cs="Calibri"/>
          <w:color w:val="9B1C1C"/>
          <w:sz w:val="20"/>
        </w:rPr>
        <w:t>（我不推荐看带有中文字幕的英文电影。这对英语学习没有帮助）</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hall</w:t>
      </w:r>
      <w:r>
        <w:rPr>
          <w:rFonts w:ascii="Calibri" w:hAnsi="Calibri" w:eastAsia="Microsoft YaHei" w:cs="Calibri"/>
          <w:i/>
          <w:color w:val="667085"/>
          <w:sz w:val="19"/>
        </w:rPr>
        <w:t xml:space="preserve">  /hɔːl/</w:t>
      </w:r>
      <w:r>
        <w:rPr>
          <w:rFonts w:ascii="Calibri" w:hAnsi="Calibri" w:eastAsia="Microsoft YaHei" w:cs="Calibri"/>
          <w:color w:val="1F2937"/>
          <w:sz w:val="20"/>
        </w:rPr>
        <w:t xml:space="preserve">  </w:t>
      </w:r>
      <w:r>
        <w:rPr>
          <w:rFonts w:ascii="Calibri" w:hAnsi="Calibri" w:eastAsia="Microsoft YaHei" w:cs="Calibri"/>
          <w:color w:val="1F2937"/>
          <w:sz w:val="20"/>
        </w:rPr>
        <w:t>名词·礼堂，会堂，办公大楼，门厅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concert hall</w:t>
      </w:r>
    </w:p>
    <w:p>
      <w:pPr>
        <w:pStyle w:val="Definition"/>
      </w:pPr>
      <w:r>
        <w:rPr>
          <w:rFonts w:ascii="Calibri" w:hAnsi="Calibri" w:eastAsia="Microsoft YaHei" w:cs="Calibri"/>
          <w:b/>
          <w:color w:val="1F4D78"/>
          <w:sz w:val="21"/>
        </w:rPr>
        <w:t>teem</w:t>
      </w:r>
      <w:r>
        <w:rPr>
          <w:rFonts w:ascii="Calibri" w:hAnsi="Calibri" w:eastAsia="Microsoft YaHei" w:cs="Calibri"/>
          <w:i/>
          <w:color w:val="667085"/>
          <w:sz w:val="19"/>
        </w:rPr>
        <w:t xml:space="preserve">  /tiːm/</w:t>
      </w:r>
      <w:r>
        <w:rPr>
          <w:rFonts w:ascii="Calibri" w:hAnsi="Calibri" w:eastAsia="Microsoft YaHei" w:cs="Calibri"/>
          <w:color w:val="1F2937"/>
          <w:sz w:val="20"/>
        </w:rPr>
        <w:t xml:space="preserve">  </w:t>
      </w:r>
      <w:r>
        <w:rPr>
          <w:rFonts w:ascii="Calibri" w:hAnsi="Calibri" w:eastAsia="Microsoft YaHei" w:cs="Calibri"/>
          <w:color w:val="1F2937"/>
          <w:sz w:val="20"/>
        </w:rPr>
        <w:t>动词·大量出现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membership consultant</w:t>
      </w:r>
      <w:r>
        <w:rPr>
          <w:rFonts w:ascii="Calibri" w:hAnsi="Calibri" w:eastAsia="Microsoft YaHei" w:cs="Calibri"/>
          <w:i/>
          <w:color w:val="667085"/>
          <w:sz w:val="19"/>
        </w:rPr>
        <w:t xml:space="preserve">  /ˈmɛmbəʃɪp kənˈsʌltᵊnt/</w:t>
      </w:r>
      <w:r>
        <w:rPr>
          <w:rFonts w:ascii="Calibri" w:hAnsi="Calibri" w:eastAsia="Microsoft YaHei" w:cs="Calibri"/>
          <w:color w:val="1F2937"/>
          <w:sz w:val="20"/>
        </w:rPr>
        <w:t xml:space="preserve">  </w:t>
      </w:r>
      <w:r>
        <w:rPr>
          <w:rFonts w:ascii="Calibri" w:hAnsi="Calibri" w:eastAsia="Microsoft YaHei" w:cs="Calibri"/>
          <w:color w:val="1F2937"/>
          <w:sz w:val="20"/>
        </w:rPr>
        <w:t>短语·会籍顾问(=MC)</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membership consultant</w:t>
      </w:r>
    </w:p>
    <w:p>
      <w:pPr>
        <w:pStyle w:val="Definition"/>
      </w:pPr>
      <w:r>
        <w:rPr>
          <w:rFonts w:ascii="Calibri" w:hAnsi="Calibri" w:eastAsia="Microsoft YaHei" w:cs="Calibri"/>
          <w:b/>
          <w:color w:val="1F4D78"/>
          <w:sz w:val="21"/>
        </w:rPr>
        <w:t>postman</w:t>
      </w:r>
      <w:r>
        <w:rPr>
          <w:rFonts w:ascii="Calibri" w:hAnsi="Calibri" w:eastAsia="Microsoft YaHei" w:cs="Calibri"/>
          <w:i/>
          <w:color w:val="667085"/>
          <w:sz w:val="19"/>
        </w:rPr>
        <w:t xml:space="preserve">  /ˈpəʊstmən/</w:t>
      </w:r>
      <w:r>
        <w:rPr>
          <w:rFonts w:ascii="Calibri" w:hAnsi="Calibri" w:eastAsia="Microsoft YaHei" w:cs="Calibri"/>
          <w:color w:val="1F2937"/>
          <w:sz w:val="20"/>
        </w:rPr>
        <w:t xml:space="preserve">  </w:t>
      </w:r>
      <w:r>
        <w:rPr>
          <w:rFonts w:ascii="Calibri" w:hAnsi="Calibri" w:eastAsia="Microsoft YaHei" w:cs="Calibri"/>
          <w:color w:val="1F2937"/>
          <w:sz w:val="20"/>
        </w:rPr>
        <w:t>名词·邮递员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new products</w:t>
      </w:r>
      <w:r>
        <w:rPr>
          <w:rFonts w:ascii="Calibri" w:hAnsi="Calibri" w:eastAsia="Microsoft YaHei" w:cs="Calibri"/>
          <w:i/>
          <w:color w:val="667085"/>
          <w:sz w:val="19"/>
        </w:rPr>
        <w:t xml:space="preserve">  /njuː ˈprɒdʌkts/</w:t>
      </w:r>
      <w:r>
        <w:rPr>
          <w:rFonts w:ascii="Calibri" w:hAnsi="Calibri" w:eastAsia="Microsoft YaHei" w:cs="Calibri"/>
          <w:color w:val="1F2937"/>
          <w:sz w:val="20"/>
        </w:rPr>
        <w:t xml:space="preserve">  </w:t>
      </w:r>
      <w:r>
        <w:rPr>
          <w:rFonts w:ascii="Calibri" w:hAnsi="Calibri" w:eastAsia="Microsoft YaHei" w:cs="Calibri"/>
          <w:color w:val="1F2937"/>
          <w:sz w:val="20"/>
        </w:rPr>
        <w:t>短语·新产品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new products</w:t>
      </w:r>
    </w:p>
    <w:p>
      <w:pPr>
        <w:pStyle w:val="Definition"/>
      </w:pPr>
      <w:r>
        <w:rPr>
          <w:rFonts w:ascii="Calibri" w:hAnsi="Calibri" w:eastAsia="Microsoft YaHei" w:cs="Calibri"/>
          <w:b/>
          <w:color w:val="1F4D78"/>
          <w:sz w:val="21"/>
        </w:rPr>
        <w:t>outperform</w:t>
      </w:r>
      <w:r>
        <w:rPr>
          <w:rFonts w:ascii="Calibri" w:hAnsi="Calibri" w:eastAsia="Microsoft YaHei" w:cs="Calibri"/>
          <w:i/>
          <w:color w:val="667085"/>
          <w:sz w:val="19"/>
        </w:rPr>
        <w:t xml:space="preserve">  /ˌaʊtpəˈfɔːm/</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单词（词性待核）·优于，超额完成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  don't  recommend  watching  English  movies  with  Chinese  subtitles.It doesn't help with English learning.</w:t>
      </w:r>
      <w:r>
        <w:rPr>
          <w:rFonts w:ascii="Calibri" w:hAnsi="Calibri" w:eastAsia="Microsoft YaHei" w:cs="Calibri"/>
          <w:i/>
          <w:color w:val="667085"/>
          <w:sz w:val="19"/>
        </w:rPr>
        <w:t xml:space="preserve">  /aɪ d ˈəʊ n t ˌrɛkəˈmɛnd wˈɒtʃɪŋ ˈɪŋglɪʃ mˈuːvɪz wɪð ˌʧaɪˈniːz sˈʌbtaɪtəlz aɪ tiː d ˈɐ z ə n t hɛlp wɪð ˈɪŋglɪʃ ˈlɜːnɪŋ/</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例句句型·我不推荐看带有中文字幕的英文电影。这对英语学习没有帮助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don't  recommend  watching  English  movies  with  Chinese  subtitles.It doesn't help with English learning.</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08｜陆岑提出至少一种替代解释，并列出需要核验的条件；审讯记录把 </w:t>
      </w:r>
      <w:r>
        <w:rPr>
          <w:rFonts w:ascii="Calibri" w:hAnsi="Calibri" w:eastAsia="Microsoft YaHei" w:cs="Calibri"/>
          <w:b/>
          <w:color w:val="0B2545"/>
          <w:sz w:val="21"/>
        </w:rPr>
        <w:t>board</w:t>
      </w:r>
      <w:r>
        <w:rPr>
          <w:rFonts w:ascii="Calibri" w:hAnsi="Calibri" w:eastAsia="Microsoft YaHei" w:cs="Calibri"/>
          <w:color w:val="9B1C1C"/>
          <w:sz w:val="20"/>
        </w:rPr>
        <w:t>（长木板，有专门用途的木板，理事会，伙食，登 (车、船、机等)，提供膳食）</w:t>
      </w:r>
      <w:r>
        <w:rPr>
          <w:rFonts w:ascii="Calibri" w:hAnsi="Calibri" w:eastAsia="Microsoft YaHei" w:cs="Calibri"/>
          <w:color w:val="1F2937"/>
          <w:sz w:val="21"/>
        </w:rPr>
        <w:t>、</w:t>
      </w:r>
      <w:r>
        <w:rPr>
          <w:rFonts w:ascii="Calibri" w:hAnsi="Calibri" w:eastAsia="Microsoft YaHei" w:cs="Calibri"/>
          <w:b/>
          <w:color w:val="0B2545"/>
          <w:sz w:val="21"/>
        </w:rPr>
        <w:t>upper</w:t>
      </w:r>
      <w:r>
        <w:rPr>
          <w:rFonts w:ascii="Calibri" w:hAnsi="Calibri" w:eastAsia="Microsoft YaHei" w:cs="Calibri"/>
          <w:color w:val="9B1C1C"/>
          <w:sz w:val="20"/>
        </w:rPr>
        <w:t>（上层的）</w:t>
      </w:r>
      <w:r>
        <w:rPr>
          <w:rFonts w:ascii="Calibri" w:hAnsi="Calibri" w:eastAsia="Microsoft YaHei" w:cs="Calibri"/>
          <w:color w:val="1F2937"/>
          <w:sz w:val="21"/>
        </w:rPr>
        <w:t>、</w:t>
      </w:r>
      <w:r>
        <w:rPr>
          <w:rFonts w:ascii="Calibri" w:hAnsi="Calibri" w:eastAsia="Microsoft YaHei" w:cs="Calibri"/>
          <w:b/>
          <w:color w:val="0B2545"/>
          <w:sz w:val="21"/>
        </w:rPr>
        <w:t>on campus</w:t>
      </w:r>
      <w:r>
        <w:rPr>
          <w:rFonts w:ascii="Calibri" w:hAnsi="Calibri" w:eastAsia="Microsoft YaHei" w:cs="Calibri"/>
          <w:color w:val="9B1C1C"/>
          <w:sz w:val="20"/>
        </w:rPr>
        <w:t>（在学校）</w:t>
      </w:r>
      <w:r>
        <w:rPr>
          <w:rFonts w:ascii="Calibri" w:hAnsi="Calibri" w:eastAsia="Microsoft YaHei" w:cs="Calibri"/>
          <w:color w:val="1F2937"/>
          <w:sz w:val="21"/>
        </w:rPr>
        <w:t>、</w:t>
      </w:r>
      <w:r>
        <w:rPr>
          <w:rFonts w:ascii="Calibri" w:hAnsi="Calibri" w:eastAsia="Microsoft YaHei" w:cs="Calibri"/>
          <w:b/>
          <w:color w:val="0B2545"/>
          <w:sz w:val="21"/>
        </w:rPr>
        <w:t>profess</w:t>
      </w:r>
      <w:r>
        <w:rPr>
          <w:rFonts w:ascii="Calibri" w:hAnsi="Calibri" w:eastAsia="Microsoft YaHei" w:cs="Calibri"/>
          <w:color w:val="9B1C1C"/>
          <w:sz w:val="20"/>
        </w:rPr>
        <w:t>（表白）</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object matters</w:t>
      </w:r>
      <w:r>
        <w:rPr>
          <w:rFonts w:ascii="Calibri" w:hAnsi="Calibri" w:eastAsia="Microsoft YaHei" w:cs="Calibri"/>
          <w:color w:val="9B1C1C"/>
          <w:sz w:val="20"/>
        </w:rPr>
        <w:t>（物体物质(课程名)）</w:t>
      </w:r>
      <w:r>
        <w:rPr>
          <w:rFonts w:ascii="Calibri" w:hAnsi="Calibri" w:eastAsia="Microsoft YaHei" w:cs="Calibri"/>
          <w:color w:val="1F2937"/>
          <w:sz w:val="21"/>
        </w:rPr>
        <w:t>、</w:t>
      </w:r>
      <w:r>
        <w:rPr>
          <w:rFonts w:ascii="Calibri" w:hAnsi="Calibri" w:eastAsia="Microsoft YaHei" w:cs="Calibri"/>
          <w:b/>
          <w:color w:val="0B2545"/>
          <w:sz w:val="21"/>
        </w:rPr>
        <w:t>pedagogy</w:t>
      </w:r>
      <w:r>
        <w:rPr>
          <w:rFonts w:ascii="Calibri" w:hAnsi="Calibri" w:eastAsia="Microsoft YaHei" w:cs="Calibri"/>
          <w:color w:val="9B1C1C"/>
          <w:sz w:val="20"/>
        </w:rPr>
        <w:t>（教育学【同根】pedagogic adj. 教育的）</w:t>
      </w:r>
      <w:r>
        <w:rPr>
          <w:rFonts w:ascii="Calibri" w:hAnsi="Calibri" w:eastAsia="Microsoft YaHei" w:cs="Calibri"/>
          <w:color w:val="1F2937"/>
          <w:sz w:val="21"/>
        </w:rPr>
        <w:t>、</w:t>
      </w:r>
      <w:r>
        <w:rPr>
          <w:rFonts w:ascii="Calibri" w:hAnsi="Calibri" w:eastAsia="Microsoft YaHei" w:cs="Calibri"/>
          <w:b/>
          <w:color w:val="0B2545"/>
          <w:sz w:val="21"/>
        </w:rPr>
        <w:t>I've always believed in"All work and no play makes Jack a dull boy.</w:t>
      </w:r>
      <w:r>
        <w:rPr>
          <w:rFonts w:ascii="Calibri" w:hAnsi="Calibri" w:eastAsia="Microsoft YaHei" w:cs="Calibri"/>
          <w:color w:val="9B1C1C"/>
          <w:sz w:val="20"/>
        </w:rPr>
        <w:t>（我一直相信“只会用功不玩耍，聪明的孩子也变傻”）</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board</w:t>
      </w:r>
      <w:r>
        <w:rPr>
          <w:rFonts w:ascii="Calibri" w:hAnsi="Calibri" w:eastAsia="Microsoft YaHei" w:cs="Calibri"/>
          <w:i/>
          <w:color w:val="667085"/>
          <w:sz w:val="19"/>
        </w:rPr>
        <w:t xml:space="preserve">  /bɔːd/</w:t>
      </w:r>
      <w:r>
        <w:rPr>
          <w:rFonts w:ascii="Calibri" w:hAnsi="Calibri" w:eastAsia="Microsoft YaHei" w:cs="Calibri"/>
          <w:color w:val="1F2937"/>
          <w:sz w:val="20"/>
        </w:rPr>
        <w:t xml:space="preserve">  </w:t>
      </w:r>
      <w:r>
        <w:rPr>
          <w:rFonts w:ascii="Calibri" w:hAnsi="Calibri" w:eastAsia="Microsoft YaHei" w:cs="Calibri"/>
          <w:color w:val="1F2937"/>
          <w:sz w:val="20"/>
        </w:rPr>
        <w:t>名词/动词·长木板，有专门用途的木板，理事会，伙食，登 (车、船、机等)，提供膳食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notice board</w:t>
      </w:r>
    </w:p>
    <w:p>
      <w:pPr>
        <w:pStyle w:val="Definition"/>
      </w:pPr>
      <w:r>
        <w:rPr>
          <w:rFonts w:ascii="Calibri" w:hAnsi="Calibri" w:eastAsia="Microsoft YaHei" w:cs="Calibri"/>
          <w:b/>
          <w:color w:val="1F4D78"/>
          <w:sz w:val="21"/>
        </w:rPr>
        <w:t>upper</w:t>
      </w:r>
      <w:r>
        <w:rPr>
          <w:rFonts w:ascii="Calibri" w:hAnsi="Calibri" w:eastAsia="Microsoft YaHei" w:cs="Calibri"/>
          <w:i/>
          <w:color w:val="667085"/>
          <w:sz w:val="19"/>
        </w:rPr>
        <w:t xml:space="preserve">  /ˈʌpə/</w:t>
      </w:r>
      <w:r>
        <w:rPr>
          <w:rFonts w:ascii="Calibri" w:hAnsi="Calibri" w:eastAsia="Microsoft YaHei" w:cs="Calibri"/>
          <w:color w:val="1F2937"/>
          <w:sz w:val="20"/>
        </w:rPr>
        <w:t xml:space="preserve">  </w:t>
      </w:r>
      <w:r>
        <w:rPr>
          <w:rFonts w:ascii="Calibri" w:hAnsi="Calibri" w:eastAsia="Microsoft YaHei" w:cs="Calibri"/>
          <w:color w:val="1F2937"/>
          <w:sz w:val="20"/>
        </w:rPr>
        <w:t>形容词·上层的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upper level</w:t>
      </w:r>
    </w:p>
    <w:p>
      <w:pPr>
        <w:pStyle w:val="Definition"/>
      </w:pPr>
      <w:r>
        <w:rPr>
          <w:rFonts w:ascii="Calibri" w:hAnsi="Calibri" w:eastAsia="Microsoft YaHei" w:cs="Calibri"/>
          <w:b/>
          <w:color w:val="1F4D78"/>
          <w:sz w:val="21"/>
        </w:rPr>
        <w:t>on campus</w:t>
      </w:r>
      <w:r>
        <w:rPr>
          <w:rFonts w:ascii="Calibri" w:hAnsi="Calibri" w:eastAsia="Microsoft YaHei" w:cs="Calibri"/>
          <w:i/>
          <w:color w:val="667085"/>
          <w:sz w:val="19"/>
        </w:rPr>
        <w:t xml:space="preserve">  /ɒn ˈkæmpəs/</w:t>
      </w:r>
      <w:r>
        <w:rPr>
          <w:rFonts w:ascii="Calibri" w:hAnsi="Calibri" w:eastAsia="Microsoft YaHei" w:cs="Calibri"/>
          <w:color w:val="1F2937"/>
          <w:sz w:val="20"/>
        </w:rPr>
        <w:t xml:space="preserve">  </w:t>
      </w:r>
      <w:r>
        <w:rPr>
          <w:rFonts w:ascii="Calibri" w:hAnsi="Calibri" w:eastAsia="Microsoft YaHei" w:cs="Calibri"/>
          <w:color w:val="1F2937"/>
          <w:sz w:val="20"/>
        </w:rPr>
        <w:t>短语·在学校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 campus</w:t>
      </w:r>
    </w:p>
    <w:p>
      <w:pPr>
        <w:pStyle w:val="Definition"/>
      </w:pPr>
      <w:r>
        <w:rPr>
          <w:rFonts w:ascii="Calibri" w:hAnsi="Calibri" w:eastAsia="Microsoft YaHei" w:cs="Calibri"/>
          <w:b/>
          <w:color w:val="1F4D78"/>
          <w:sz w:val="21"/>
        </w:rPr>
        <w:t>profess</w:t>
      </w:r>
      <w:r>
        <w:rPr>
          <w:rFonts w:ascii="Calibri" w:hAnsi="Calibri" w:eastAsia="Microsoft YaHei" w:cs="Calibri"/>
          <w:i/>
          <w:color w:val="667085"/>
          <w:sz w:val="19"/>
        </w:rPr>
        <w:t xml:space="preserve">  /prəˈfɛs/</w:t>
      </w:r>
      <w:r>
        <w:rPr>
          <w:rFonts w:ascii="Calibri" w:hAnsi="Calibri" w:eastAsia="Microsoft YaHei" w:cs="Calibri"/>
          <w:color w:val="1F2937"/>
          <w:sz w:val="20"/>
        </w:rPr>
        <w:t xml:space="preserve">  </w:t>
      </w:r>
      <w:r>
        <w:rPr>
          <w:rFonts w:ascii="Calibri" w:hAnsi="Calibri" w:eastAsia="Microsoft YaHei" w:cs="Calibri"/>
          <w:color w:val="1F2937"/>
          <w:sz w:val="20"/>
        </w:rPr>
        <w:t>动词·表白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object matters</w:t>
      </w:r>
      <w:r>
        <w:rPr>
          <w:rFonts w:ascii="Calibri" w:hAnsi="Calibri" w:eastAsia="Microsoft YaHei" w:cs="Calibri"/>
          <w:i/>
          <w:color w:val="667085"/>
          <w:sz w:val="19"/>
        </w:rPr>
        <w:t xml:space="preserve">  /ˈɒbʤɪkt mˈætəz/</w:t>
      </w:r>
      <w:r>
        <w:rPr>
          <w:rFonts w:ascii="Calibri" w:hAnsi="Calibri" w:eastAsia="Microsoft YaHei" w:cs="Calibri"/>
          <w:color w:val="1F2937"/>
          <w:sz w:val="20"/>
        </w:rPr>
        <w:t xml:space="preserve">  </w:t>
      </w:r>
      <w:r>
        <w:rPr>
          <w:rFonts w:ascii="Calibri" w:hAnsi="Calibri" w:eastAsia="Microsoft YaHei" w:cs="Calibri"/>
          <w:color w:val="1F2937"/>
          <w:sz w:val="20"/>
        </w:rPr>
        <w:t>短语·物体物质(课程名)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object matters</w:t>
      </w:r>
    </w:p>
    <w:p>
      <w:pPr>
        <w:pStyle w:val="Definition"/>
      </w:pPr>
      <w:r>
        <w:rPr>
          <w:rFonts w:ascii="Calibri" w:hAnsi="Calibri" w:eastAsia="Microsoft YaHei" w:cs="Calibri"/>
          <w:b/>
          <w:color w:val="1F4D78"/>
          <w:sz w:val="21"/>
        </w:rPr>
        <w:t>pedagogy</w:t>
      </w:r>
      <w:r>
        <w:rPr>
          <w:rFonts w:ascii="Calibri" w:hAnsi="Calibri" w:eastAsia="Microsoft YaHei" w:cs="Calibri"/>
          <w:i/>
          <w:color w:val="667085"/>
          <w:sz w:val="19"/>
        </w:rPr>
        <w:t xml:space="preserve">  /ˈpedəɡɒdʒi/</w:t>
      </w:r>
      <w:r>
        <w:rPr>
          <w:rFonts w:ascii="Calibri" w:hAnsi="Calibri" w:eastAsia="Microsoft YaHei" w:cs="Calibri"/>
          <w:color w:val="1F2937"/>
          <w:sz w:val="20"/>
        </w:rPr>
        <w:t xml:space="preserve">  </w:t>
      </w:r>
      <w:r>
        <w:rPr>
          <w:rFonts w:ascii="Calibri" w:hAnsi="Calibri" w:eastAsia="Microsoft YaHei" w:cs="Calibri"/>
          <w:color w:val="1F2937"/>
          <w:sz w:val="20"/>
        </w:rPr>
        <w:t>名词·教育学【同根】pedagogic adj. 教育的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I've always believed in"All work and no play makes Jack a dull boy.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例句句型·我一直相信“只会用功不玩耍，聪明的孩子也变傻”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I've always believed in"All work and no play makes Jack a dull boy.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09｜二人确认事件涉及谁的利益、谁可能受伤以及谁有权限介入；监听片段中先后响起 </w:t>
      </w:r>
      <w:r>
        <w:rPr>
          <w:rFonts w:ascii="Calibri" w:hAnsi="Calibri" w:eastAsia="Microsoft YaHei" w:cs="Calibri"/>
          <w:b/>
          <w:color w:val="0B2545"/>
          <w:sz w:val="21"/>
        </w:rPr>
        <w:t>quiz</w:t>
      </w:r>
      <w:r>
        <w:rPr>
          <w:rFonts w:ascii="Calibri" w:hAnsi="Calibri" w:eastAsia="Microsoft YaHei" w:cs="Calibri"/>
          <w:color w:val="9B1C1C"/>
          <w:sz w:val="20"/>
        </w:rPr>
        <w:t>（小型考试，测验，问答比赛）</w:t>
      </w:r>
      <w:r>
        <w:rPr>
          <w:rFonts w:ascii="Calibri" w:hAnsi="Calibri" w:eastAsia="Microsoft YaHei" w:cs="Calibri"/>
          <w:color w:val="1F2937"/>
          <w:sz w:val="21"/>
        </w:rPr>
        <w:t>、</w:t>
      </w:r>
      <w:r>
        <w:rPr>
          <w:rFonts w:ascii="Calibri" w:hAnsi="Calibri" w:eastAsia="Microsoft YaHei" w:cs="Calibri"/>
          <w:b/>
          <w:color w:val="0B2545"/>
          <w:sz w:val="21"/>
        </w:rPr>
        <w:t>bed linen</w:t>
      </w:r>
      <w:r>
        <w:rPr>
          <w:rFonts w:ascii="Calibri" w:hAnsi="Calibri" w:eastAsia="Microsoft YaHei" w:cs="Calibri"/>
          <w:color w:val="9B1C1C"/>
          <w:sz w:val="20"/>
        </w:rPr>
        <w:t>（床上用品）</w:t>
      </w:r>
      <w:r>
        <w:rPr>
          <w:rFonts w:ascii="Calibri" w:hAnsi="Calibri" w:eastAsia="Microsoft YaHei" w:cs="Calibri"/>
          <w:color w:val="1F2937"/>
          <w:sz w:val="21"/>
        </w:rPr>
        <w:t>、</w:t>
      </w:r>
      <w:r>
        <w:rPr>
          <w:rFonts w:ascii="Calibri" w:hAnsi="Calibri" w:eastAsia="Microsoft YaHei" w:cs="Calibri"/>
          <w:b/>
          <w:color w:val="0B2545"/>
          <w:sz w:val="21"/>
        </w:rPr>
        <w:t>overdue books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push</w:t>
      </w:r>
      <w:r>
        <w:rPr>
          <w:rFonts w:ascii="Calibri" w:hAnsi="Calibri" w:eastAsia="Microsoft YaHei" w:cs="Calibri"/>
          <w:color w:val="9B1C1C"/>
          <w:sz w:val="20"/>
        </w:rPr>
        <w:t>（推，催逼，逼迫n. 推，推力，促进，推进）</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old children</w:t>
      </w:r>
      <w:r>
        <w:rPr>
          <w:rFonts w:ascii="Calibri" w:hAnsi="Calibri" w:eastAsia="Microsoft YaHei" w:cs="Calibri"/>
          <w:color w:val="9B1C1C"/>
          <w:sz w:val="20"/>
        </w:rPr>
        <w:t>（大龄儿童）</w:t>
      </w:r>
      <w:r>
        <w:rPr>
          <w:rFonts w:ascii="Calibri" w:hAnsi="Calibri" w:eastAsia="Microsoft YaHei" w:cs="Calibri"/>
          <w:color w:val="1F2937"/>
          <w:sz w:val="21"/>
        </w:rPr>
        <w:t>、</w:t>
      </w:r>
      <w:r>
        <w:rPr>
          <w:rFonts w:ascii="Calibri" w:hAnsi="Calibri" w:eastAsia="Microsoft YaHei" w:cs="Calibri"/>
          <w:b/>
          <w:color w:val="0B2545"/>
          <w:sz w:val="21"/>
        </w:rPr>
        <w:t>pedigree</w:t>
      </w:r>
      <w:r>
        <w:rPr>
          <w:rFonts w:ascii="Calibri" w:hAnsi="Calibri" w:eastAsia="Microsoft YaHei" w:cs="Calibri"/>
          <w:color w:val="9B1C1C"/>
          <w:sz w:val="20"/>
        </w:rPr>
        <w:t>（家谱， 门第， 血统）</w:t>
      </w:r>
      <w:r>
        <w:rPr>
          <w:rFonts w:ascii="Calibri" w:hAnsi="Calibri" w:eastAsia="Microsoft YaHei" w:cs="Calibri"/>
          <w:color w:val="1F2937"/>
          <w:sz w:val="21"/>
        </w:rPr>
        <w:t>、</w:t>
      </w:r>
      <w:r>
        <w:rPr>
          <w:rFonts w:ascii="Calibri" w:hAnsi="Calibri" w:eastAsia="Microsoft YaHei" w:cs="Calibri"/>
          <w:b/>
          <w:color w:val="0B2545"/>
          <w:sz w:val="21"/>
        </w:rPr>
        <w:t>If I had studied English harder in high school,I believe I would be performing much better today.</w:t>
      </w:r>
      <w:r>
        <w:rPr>
          <w:rFonts w:ascii="Calibri" w:hAnsi="Calibri" w:eastAsia="Microsoft YaHei" w:cs="Calibri"/>
          <w:color w:val="9B1C1C"/>
          <w:sz w:val="20"/>
        </w:rPr>
        <w:t>（如果我在高中时更努力地学习英语，我相信我今天的表现会好得多）</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quiz</w:t>
      </w:r>
      <w:r>
        <w:rPr>
          <w:rFonts w:ascii="Calibri" w:hAnsi="Calibri" w:eastAsia="Microsoft YaHei" w:cs="Calibri"/>
          <w:i/>
          <w:color w:val="667085"/>
          <w:sz w:val="19"/>
        </w:rPr>
        <w:t xml:space="preserve">  /kwɪz/</w:t>
      </w:r>
      <w:r>
        <w:rPr>
          <w:rFonts w:ascii="Calibri" w:hAnsi="Calibri" w:eastAsia="Microsoft YaHei" w:cs="Calibri"/>
          <w:color w:val="1F2937"/>
          <w:sz w:val="20"/>
        </w:rPr>
        <w:t xml:space="preserve">  </w:t>
      </w:r>
      <w:r>
        <w:rPr>
          <w:rFonts w:ascii="Calibri" w:hAnsi="Calibri" w:eastAsia="Microsoft YaHei" w:cs="Calibri"/>
          <w:color w:val="1F2937"/>
          <w:sz w:val="20"/>
        </w:rPr>
        <w:t>名词·小型考试，测验，问答比赛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bed linen</w:t>
      </w:r>
      <w:r>
        <w:rPr>
          <w:rFonts w:ascii="Calibri" w:hAnsi="Calibri" w:eastAsia="Microsoft YaHei" w:cs="Calibri"/>
          <w:i/>
          <w:color w:val="667085"/>
          <w:sz w:val="19"/>
        </w:rPr>
        <w:t xml:space="preserve">  /bɛd ˈlɪnɪn/</w:t>
      </w:r>
      <w:r>
        <w:rPr>
          <w:rFonts w:ascii="Calibri" w:hAnsi="Calibri" w:eastAsia="Microsoft YaHei" w:cs="Calibri"/>
          <w:color w:val="1F2937"/>
          <w:sz w:val="20"/>
        </w:rPr>
        <w:t xml:space="preserve">  </w:t>
      </w:r>
      <w:r>
        <w:rPr>
          <w:rFonts w:ascii="Calibri" w:hAnsi="Calibri" w:eastAsia="Microsoft YaHei" w:cs="Calibri"/>
          <w:color w:val="1F2937"/>
          <w:sz w:val="20"/>
        </w:rPr>
        <w:t>短语·床上用品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bed linen</w:t>
      </w:r>
    </w:p>
    <w:p>
      <w:pPr>
        <w:pStyle w:val="Definition"/>
      </w:pPr>
      <w:r>
        <w:rPr>
          <w:rFonts w:ascii="Calibri" w:hAnsi="Calibri" w:eastAsia="Microsoft YaHei" w:cs="Calibri"/>
          <w:b/>
          <w:color w:val="1F4D78"/>
          <w:sz w:val="21"/>
        </w:rPr>
        <w:t>overdue books</w:t>
      </w:r>
      <w:r>
        <w:rPr>
          <w:rFonts w:ascii="Calibri" w:hAnsi="Calibri" w:eastAsia="Microsoft YaHei" w:cs="Calibri"/>
          <w:i/>
          <w:color w:val="667085"/>
          <w:sz w:val="19"/>
        </w:rPr>
        <w:t xml:space="preserve">  /ˌəʊvəˈdjuː bʊks/</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overdue books</w:t>
      </w:r>
    </w:p>
    <w:p>
      <w:pPr>
        <w:pStyle w:val="Definition"/>
      </w:pPr>
      <w:r>
        <w:rPr>
          <w:rFonts w:ascii="Calibri" w:hAnsi="Calibri" w:eastAsia="Microsoft YaHei" w:cs="Calibri"/>
          <w:b/>
          <w:color w:val="1F4D78"/>
          <w:sz w:val="21"/>
        </w:rPr>
        <w:t>push</w:t>
      </w:r>
      <w:r>
        <w:rPr>
          <w:rFonts w:ascii="Calibri" w:hAnsi="Calibri" w:eastAsia="Microsoft YaHei" w:cs="Calibri"/>
          <w:i/>
          <w:color w:val="667085"/>
          <w:sz w:val="19"/>
        </w:rPr>
        <w:t xml:space="preserve">  /pʊʃ/</w:t>
      </w:r>
      <w:r>
        <w:rPr>
          <w:rFonts w:ascii="Calibri" w:hAnsi="Calibri" w:eastAsia="Microsoft YaHei" w:cs="Calibri"/>
          <w:color w:val="1F2937"/>
          <w:sz w:val="20"/>
        </w:rPr>
        <w:t xml:space="preserve">  </w:t>
      </w:r>
      <w:r>
        <w:rPr>
          <w:rFonts w:ascii="Calibri" w:hAnsi="Calibri" w:eastAsia="Microsoft YaHei" w:cs="Calibri"/>
          <w:color w:val="1F2937"/>
          <w:sz w:val="20"/>
        </w:rPr>
        <w:t>动词·推，催逼，逼迫n. 推，推力，促进，推进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old children</w:t>
      </w:r>
      <w:r>
        <w:rPr>
          <w:rFonts w:ascii="Calibri" w:hAnsi="Calibri" w:eastAsia="Microsoft YaHei" w:cs="Calibri"/>
          <w:i/>
          <w:color w:val="667085"/>
          <w:sz w:val="19"/>
        </w:rPr>
        <w:t xml:space="preserve">  /əʊld ˈtʃɪldrən/</w:t>
      </w:r>
      <w:r>
        <w:rPr>
          <w:rFonts w:ascii="Calibri" w:hAnsi="Calibri" w:eastAsia="Microsoft YaHei" w:cs="Calibri"/>
          <w:color w:val="1F2937"/>
          <w:sz w:val="20"/>
        </w:rPr>
        <w:t xml:space="preserve">  </w:t>
      </w:r>
      <w:r>
        <w:rPr>
          <w:rFonts w:ascii="Calibri" w:hAnsi="Calibri" w:eastAsia="Microsoft YaHei" w:cs="Calibri"/>
          <w:color w:val="1F2937"/>
          <w:sz w:val="20"/>
        </w:rPr>
        <w:t>短语·大龄儿童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old children</w:t>
      </w:r>
    </w:p>
    <w:p>
      <w:pPr>
        <w:pStyle w:val="Definition"/>
      </w:pPr>
      <w:r>
        <w:rPr>
          <w:rFonts w:ascii="Calibri" w:hAnsi="Calibri" w:eastAsia="Microsoft YaHei" w:cs="Calibri"/>
          <w:b/>
          <w:color w:val="1F4D78"/>
          <w:sz w:val="21"/>
        </w:rPr>
        <w:t>pedigree</w:t>
      </w:r>
      <w:r>
        <w:rPr>
          <w:rFonts w:ascii="Calibri" w:hAnsi="Calibri" w:eastAsia="Microsoft YaHei" w:cs="Calibri"/>
          <w:i/>
          <w:color w:val="667085"/>
          <w:sz w:val="19"/>
        </w:rPr>
        <w:t xml:space="preserve">  /'pedɪgriː/</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单词（词性待核）·家谱， 门第， 血统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If I had studied English harder in high school,I believe I would be performing much better today.</w:t>
      </w:r>
      <w:r>
        <w:rPr>
          <w:rFonts w:ascii="Calibri" w:hAnsi="Calibri" w:eastAsia="Microsoft YaHei" w:cs="Calibri"/>
          <w:i/>
          <w:color w:val="667085"/>
          <w:sz w:val="19"/>
        </w:rPr>
        <w:t xml:space="preserve">  /ɪf aɪ hˈæd stˈʌdɪd ˈɪŋglɪʃ hˈɑːdɐ ˌɪ n d ɪ ˈæ n ə haɪ skuːl aɪ bɪˈliːv aɪ wˈʊd biː pəfˈɔːmɪŋ mʌʧ ˈbɛtə təˈdeɪ/</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例句句型·如果我在高中时更努力地学习英语，我相信我今天的表现会好得多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If I had studied English harder in high school,I believe I would be performing much better today.</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10｜他们在时间压力下决定进入下一处场景调查；江穗从公开数据库检出 </w:t>
      </w:r>
      <w:r>
        <w:rPr>
          <w:rFonts w:ascii="Calibri" w:hAnsi="Calibri" w:eastAsia="Microsoft YaHei" w:cs="Calibri"/>
          <w:b/>
          <w:color w:val="0B2545"/>
          <w:sz w:val="21"/>
        </w:rPr>
        <w:t>hall of residence</w:t>
      </w:r>
      <w:r>
        <w:rPr>
          <w:rFonts w:ascii="Calibri" w:hAnsi="Calibri" w:eastAsia="Microsoft YaHei" w:cs="Calibri"/>
          <w:color w:val="9B1C1C"/>
          <w:sz w:val="20"/>
        </w:rPr>
        <w:t>（学校公寓）</w:t>
      </w:r>
      <w:r>
        <w:rPr>
          <w:rFonts w:ascii="Calibri" w:hAnsi="Calibri" w:eastAsia="Microsoft YaHei" w:cs="Calibri"/>
          <w:color w:val="1F2937"/>
          <w:sz w:val="21"/>
        </w:rPr>
        <w:t>、</w:t>
      </w:r>
      <w:r>
        <w:rPr>
          <w:rFonts w:ascii="Calibri" w:hAnsi="Calibri" w:eastAsia="Microsoft YaHei" w:cs="Calibri"/>
          <w:b/>
          <w:color w:val="0B2545"/>
          <w:sz w:val="21"/>
        </w:rPr>
        <w:t>elementary school</w:t>
      </w:r>
      <w:r>
        <w:rPr>
          <w:rFonts w:ascii="Calibri" w:hAnsi="Calibri" w:eastAsia="Microsoft YaHei" w:cs="Calibri"/>
          <w:color w:val="9B1C1C"/>
          <w:sz w:val="20"/>
        </w:rPr>
        <w:t>（小学）</w:t>
      </w:r>
      <w:r>
        <w:rPr>
          <w:rFonts w:ascii="Calibri" w:hAnsi="Calibri" w:eastAsia="Microsoft YaHei" w:cs="Calibri"/>
          <w:color w:val="1F2937"/>
          <w:sz w:val="21"/>
        </w:rPr>
        <w:t>、</w:t>
      </w:r>
      <w:r>
        <w:rPr>
          <w:rFonts w:ascii="Calibri" w:hAnsi="Calibri" w:eastAsia="Microsoft YaHei" w:cs="Calibri"/>
          <w:b/>
          <w:color w:val="0B2545"/>
          <w:sz w:val="21"/>
        </w:rPr>
        <w:t>problem solving</w:t>
      </w:r>
      <w:r>
        <w:rPr>
          <w:rFonts w:ascii="Calibri" w:hAnsi="Calibri" w:eastAsia="Microsoft YaHei" w:cs="Calibri"/>
          <w:color w:val="9B1C1C"/>
          <w:sz w:val="20"/>
        </w:rPr>
        <w:t>（un. 问题求解）</w:t>
      </w:r>
      <w:r>
        <w:rPr>
          <w:rFonts w:ascii="Calibri" w:hAnsi="Calibri" w:eastAsia="Microsoft YaHei" w:cs="Calibri"/>
          <w:color w:val="1F2937"/>
          <w:sz w:val="21"/>
        </w:rPr>
        <w:t>、</w:t>
      </w:r>
      <w:r>
        <w:rPr>
          <w:rFonts w:ascii="Calibri" w:hAnsi="Calibri" w:eastAsia="Microsoft YaHei" w:cs="Calibri"/>
          <w:b/>
          <w:color w:val="0B2545"/>
          <w:sz w:val="21"/>
        </w:rPr>
        <w:t>rebuke</w:t>
      </w:r>
      <w:r>
        <w:rPr>
          <w:rFonts w:ascii="Calibri" w:hAnsi="Calibri" w:eastAsia="Microsoft YaHei" w:cs="Calibri"/>
          <w:color w:val="9B1C1C"/>
          <w:sz w:val="20"/>
        </w:rPr>
        <w:t>（指责，非难，斥责）</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padding pool</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plenteous</w:t>
      </w:r>
      <w:r>
        <w:rPr>
          <w:rFonts w:ascii="Calibri" w:hAnsi="Calibri" w:eastAsia="Microsoft YaHei" w:cs="Calibri"/>
          <w:color w:val="9B1C1C"/>
          <w:sz w:val="20"/>
        </w:rPr>
        <w:t>（丰富的，充足的）</w:t>
      </w:r>
      <w:r>
        <w:rPr>
          <w:rFonts w:ascii="Calibri" w:hAnsi="Calibri" w:eastAsia="Microsoft YaHei" w:cs="Calibri"/>
          <w:color w:val="1F2937"/>
          <w:sz w:val="21"/>
        </w:rPr>
        <w:t>、</w:t>
      </w:r>
      <w:r>
        <w:rPr>
          <w:rFonts w:ascii="Calibri" w:hAnsi="Calibri" w:eastAsia="Microsoft YaHei" w:cs="Calibri"/>
          <w:b/>
          <w:color w:val="0B2545"/>
          <w:sz w:val="21"/>
        </w:rPr>
        <w:t>Mr.Zhang was an extraordinary teacher and he had a huge influence on both my studies and my life.</w:t>
      </w:r>
      <w:r>
        <w:rPr>
          <w:rFonts w:ascii="Calibri" w:hAnsi="Calibri" w:eastAsia="Microsoft YaHei" w:cs="Calibri"/>
          <w:color w:val="9B1C1C"/>
          <w:sz w:val="20"/>
        </w:rPr>
        <w:t>（张老师是一位杰出的老师，他对我的学习和生活都产生了巨大的影响）</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hall of residence</w:t>
      </w:r>
      <w:r>
        <w:rPr>
          <w:rFonts w:ascii="Calibri" w:hAnsi="Calibri" w:eastAsia="Microsoft YaHei" w:cs="Calibri"/>
          <w:i/>
          <w:color w:val="667085"/>
          <w:sz w:val="19"/>
        </w:rPr>
        <w:t xml:space="preserve">  /hɔːl ɒv ˈrɛzɪdᵊns/</w:t>
      </w:r>
      <w:r>
        <w:rPr>
          <w:rFonts w:ascii="Calibri" w:hAnsi="Calibri" w:eastAsia="Microsoft YaHei" w:cs="Calibri"/>
          <w:color w:val="1F2937"/>
          <w:sz w:val="20"/>
        </w:rPr>
        <w:t xml:space="preserve">  </w:t>
      </w:r>
      <w:r>
        <w:rPr>
          <w:rFonts w:ascii="Calibri" w:hAnsi="Calibri" w:eastAsia="Microsoft YaHei" w:cs="Calibri"/>
          <w:color w:val="1F2937"/>
          <w:sz w:val="20"/>
        </w:rPr>
        <w:t>名词·学校公寓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hall of residence</w:t>
      </w:r>
    </w:p>
    <w:p>
      <w:pPr>
        <w:pStyle w:val="Definition"/>
      </w:pPr>
      <w:r>
        <w:rPr>
          <w:rFonts w:ascii="Calibri" w:hAnsi="Calibri" w:eastAsia="Microsoft YaHei" w:cs="Calibri"/>
          <w:b/>
          <w:color w:val="1F4D78"/>
          <w:sz w:val="21"/>
        </w:rPr>
        <w:t>elementary school</w:t>
      </w:r>
      <w:r>
        <w:rPr>
          <w:rFonts w:ascii="Calibri" w:hAnsi="Calibri" w:eastAsia="Microsoft YaHei" w:cs="Calibri"/>
          <w:i/>
          <w:color w:val="667085"/>
          <w:sz w:val="19"/>
        </w:rPr>
        <w:t xml:space="preserve">  /ˌɛlɪˈmɛntəri skuːl/</w:t>
      </w:r>
      <w:r>
        <w:rPr>
          <w:rFonts w:ascii="Calibri" w:hAnsi="Calibri" w:eastAsia="Microsoft YaHei" w:cs="Calibri"/>
          <w:color w:val="1F2937"/>
          <w:sz w:val="20"/>
        </w:rPr>
        <w:t xml:space="preserve">  </w:t>
      </w:r>
      <w:r>
        <w:rPr>
          <w:rFonts w:ascii="Calibri" w:hAnsi="Calibri" w:eastAsia="Microsoft YaHei" w:cs="Calibri"/>
          <w:color w:val="1F2937"/>
          <w:sz w:val="20"/>
        </w:rPr>
        <w:t>短语·小学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elementary school</w:t>
      </w:r>
    </w:p>
    <w:p>
      <w:pPr>
        <w:pStyle w:val="Definition"/>
      </w:pPr>
      <w:r>
        <w:rPr>
          <w:rFonts w:ascii="Calibri" w:hAnsi="Calibri" w:eastAsia="Microsoft YaHei" w:cs="Calibri"/>
          <w:b/>
          <w:color w:val="1F4D78"/>
          <w:sz w:val="21"/>
        </w:rPr>
        <w:t>problem solving</w:t>
      </w:r>
      <w:r>
        <w:rPr>
          <w:rFonts w:ascii="Calibri" w:hAnsi="Calibri" w:eastAsia="Microsoft YaHei" w:cs="Calibri"/>
          <w:i/>
          <w:color w:val="667085"/>
          <w:sz w:val="19"/>
        </w:rPr>
        <w:t xml:space="preserve">  /ˈprɒbləm sˈɒlvɪŋ/</w:t>
      </w:r>
      <w:r>
        <w:rPr>
          <w:rFonts w:ascii="Calibri" w:hAnsi="Calibri" w:eastAsia="Microsoft YaHei" w:cs="Calibri"/>
          <w:color w:val="1F2937"/>
          <w:sz w:val="20"/>
        </w:rPr>
        <w:t xml:space="preserve">  </w:t>
      </w:r>
      <w:r>
        <w:rPr>
          <w:rFonts w:ascii="Calibri" w:hAnsi="Calibri" w:eastAsia="Microsoft YaHei" w:cs="Calibri"/>
          <w:color w:val="1F2937"/>
          <w:sz w:val="20"/>
        </w:rPr>
        <w:t>短语·un. 问题求解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problem solving</w:t>
      </w:r>
    </w:p>
    <w:p>
      <w:pPr>
        <w:pStyle w:val="Definition"/>
      </w:pPr>
      <w:r>
        <w:rPr>
          <w:rFonts w:ascii="Calibri" w:hAnsi="Calibri" w:eastAsia="Microsoft YaHei" w:cs="Calibri"/>
          <w:b/>
          <w:color w:val="1F4D78"/>
          <w:sz w:val="21"/>
        </w:rPr>
        <w:t>rebuke</w:t>
      </w:r>
      <w:r>
        <w:rPr>
          <w:rFonts w:ascii="Calibri" w:hAnsi="Calibri" w:eastAsia="Microsoft YaHei" w:cs="Calibri"/>
          <w:i/>
          <w:color w:val="667085"/>
          <w:sz w:val="19"/>
        </w:rPr>
        <w:t xml:space="preserve">  /rɪˈbjuːk/</w:t>
      </w:r>
      <w:r>
        <w:rPr>
          <w:rFonts w:ascii="Calibri" w:hAnsi="Calibri" w:eastAsia="Microsoft YaHei" w:cs="Calibri"/>
          <w:color w:val="1F2937"/>
          <w:sz w:val="20"/>
        </w:rPr>
        <w:t xml:space="preserve">  </w:t>
      </w:r>
      <w:r>
        <w:rPr>
          <w:rFonts w:ascii="Calibri" w:hAnsi="Calibri" w:eastAsia="Microsoft YaHei" w:cs="Calibri"/>
          <w:color w:val="1F2937"/>
          <w:sz w:val="20"/>
        </w:rPr>
        <w:t>及物动词·指责，非难，斥责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padding pool</w:t>
      </w:r>
      <w:r>
        <w:rPr>
          <w:rFonts w:ascii="Calibri" w:hAnsi="Calibri" w:eastAsia="Microsoft YaHei" w:cs="Calibri"/>
          <w:i/>
          <w:color w:val="667085"/>
          <w:sz w:val="19"/>
        </w:rPr>
        <w:t xml:space="preserve">  /pˈædɪŋ puːl/</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padding pool</w:t>
      </w:r>
    </w:p>
    <w:p>
      <w:pPr>
        <w:pStyle w:val="Definition"/>
      </w:pPr>
      <w:r>
        <w:rPr>
          <w:rFonts w:ascii="Calibri" w:hAnsi="Calibri" w:eastAsia="Microsoft YaHei" w:cs="Calibri"/>
          <w:b/>
          <w:color w:val="1F4D78"/>
          <w:sz w:val="21"/>
        </w:rPr>
        <w:t>plenteous</w:t>
      </w:r>
      <w:r>
        <w:rPr>
          <w:rFonts w:ascii="Calibri" w:hAnsi="Calibri" w:eastAsia="Microsoft YaHei" w:cs="Calibri"/>
          <w:i/>
          <w:color w:val="667085"/>
          <w:sz w:val="19"/>
        </w:rPr>
        <w:t xml:space="preserve">  /ˈplentiəs/</w:t>
      </w:r>
      <w:r>
        <w:rPr>
          <w:rFonts w:ascii="Calibri" w:hAnsi="Calibri" w:eastAsia="Microsoft YaHei" w:cs="Calibri"/>
          <w:color w:val="1F2937"/>
          <w:sz w:val="20"/>
        </w:rPr>
        <w:t xml:space="preserve">  </w:t>
      </w:r>
      <w:r>
        <w:rPr>
          <w:rFonts w:ascii="Calibri" w:hAnsi="Calibri" w:eastAsia="Microsoft YaHei" w:cs="Calibri"/>
          <w:color w:val="1F2937"/>
          <w:sz w:val="20"/>
        </w:rPr>
        <w:t>形容词·丰富的，充足的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Mr.Zhang was an extraordinary teacher and he had a huge influence on both my studies and my life.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例句句型·张老师是一位杰出的老师，他对我的学习和生活都产生了巨大的影响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Mr.Zhang was an extraordinary teacher and he had a huge influence on both my studies and my life.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IPA待核：无法由可靠词典或全部已解析组件生成；未解析发音组件：Zhang；音标待核：未找到可追溯英式读音，不编造</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11｜关键线索出现：林桥在多所学校留下相同的音频暗码，串联起分散的证据教育网络；现场地图把 </w:t>
      </w:r>
      <w:r>
        <w:rPr>
          <w:rFonts w:ascii="Calibri" w:hAnsi="Calibri" w:eastAsia="Microsoft YaHei" w:cs="Calibri"/>
          <w:b/>
          <w:color w:val="0B2545"/>
          <w:sz w:val="21"/>
        </w:rPr>
        <w:t>private school</w:t>
      </w:r>
      <w:r>
        <w:rPr>
          <w:rFonts w:ascii="Calibri" w:hAnsi="Calibri" w:eastAsia="Microsoft YaHei" w:cs="Calibri"/>
          <w:color w:val="9B1C1C"/>
          <w:sz w:val="20"/>
        </w:rPr>
        <w:t>（私立学校）</w:t>
      </w:r>
      <w:r>
        <w:rPr>
          <w:rFonts w:ascii="Calibri" w:hAnsi="Calibri" w:eastAsia="Microsoft YaHei" w:cs="Calibri"/>
          <w:color w:val="1F2937"/>
          <w:sz w:val="21"/>
        </w:rPr>
        <w:t>、</w:t>
      </w:r>
      <w:r>
        <w:rPr>
          <w:rFonts w:ascii="Calibri" w:hAnsi="Calibri" w:eastAsia="Microsoft YaHei" w:cs="Calibri"/>
          <w:b/>
          <w:color w:val="0B2545"/>
          <w:sz w:val="21"/>
        </w:rPr>
        <w:t>negative thinking</w:t>
      </w:r>
      <w:r>
        <w:rPr>
          <w:rFonts w:ascii="Calibri" w:hAnsi="Calibri" w:eastAsia="Microsoft YaHei" w:cs="Calibri"/>
          <w:color w:val="9B1C1C"/>
          <w:sz w:val="20"/>
        </w:rPr>
        <w:t>（负面思维，负面思考，消极的思维）</w:t>
      </w:r>
      <w:r>
        <w:rPr>
          <w:rFonts w:ascii="Calibri" w:hAnsi="Calibri" w:eastAsia="Microsoft YaHei" w:cs="Calibri"/>
          <w:color w:val="1F2937"/>
          <w:sz w:val="21"/>
        </w:rPr>
        <w:t>、</w:t>
      </w:r>
      <w:r>
        <w:rPr>
          <w:rFonts w:ascii="Calibri" w:hAnsi="Calibri" w:eastAsia="Microsoft YaHei" w:cs="Calibri"/>
          <w:b/>
          <w:color w:val="0B2545"/>
          <w:sz w:val="21"/>
        </w:rPr>
        <w:t>resident student</w:t>
      </w:r>
      <w:r>
        <w:rPr>
          <w:rFonts w:ascii="Calibri" w:hAnsi="Calibri" w:eastAsia="Microsoft YaHei" w:cs="Calibri"/>
          <w:color w:val="9B1C1C"/>
          <w:sz w:val="20"/>
        </w:rPr>
        <w:t>（当地学生）</w:t>
      </w:r>
      <w:r>
        <w:rPr>
          <w:rFonts w:ascii="Calibri" w:hAnsi="Calibri" w:eastAsia="Microsoft YaHei" w:cs="Calibri"/>
          <w:color w:val="1F2937"/>
          <w:sz w:val="21"/>
        </w:rPr>
        <w:t>、</w:t>
      </w:r>
      <w:r>
        <w:rPr>
          <w:rFonts w:ascii="Calibri" w:hAnsi="Calibri" w:eastAsia="Microsoft YaHei" w:cs="Calibri"/>
          <w:b/>
          <w:color w:val="0B2545"/>
          <w:sz w:val="21"/>
        </w:rPr>
        <w:t>repudiate</w:t>
      </w:r>
      <w:r>
        <w:rPr>
          <w:rFonts w:ascii="Calibri" w:hAnsi="Calibri" w:eastAsia="Microsoft YaHei" w:cs="Calibri"/>
          <w:color w:val="9B1C1C"/>
          <w:sz w:val="20"/>
        </w:rPr>
        <w:t>（拒绝接收，拒付）</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past exam papers</w:t>
      </w:r>
      <w:r>
        <w:rPr>
          <w:rFonts w:ascii="Calibri" w:hAnsi="Calibri" w:eastAsia="Microsoft YaHei" w:cs="Calibri"/>
          <w:color w:val="9B1C1C"/>
          <w:sz w:val="20"/>
        </w:rPr>
        <w:t>（往年的试卷 ( 连 )）</w:t>
      </w:r>
      <w:r>
        <w:rPr>
          <w:rFonts w:ascii="Calibri" w:hAnsi="Calibri" w:eastAsia="Microsoft YaHei" w:cs="Calibri"/>
          <w:color w:val="1F2937"/>
          <w:sz w:val="21"/>
        </w:rPr>
        <w:t>、</w:t>
      </w:r>
      <w:r>
        <w:rPr>
          <w:rFonts w:ascii="Calibri" w:hAnsi="Calibri" w:eastAsia="Microsoft YaHei" w:cs="Calibri"/>
          <w:b/>
          <w:color w:val="0B2545"/>
          <w:sz w:val="21"/>
        </w:rPr>
        <w:t>profoundly</w:t>
      </w:r>
      <w:r>
        <w:rPr>
          <w:rFonts w:ascii="Calibri" w:hAnsi="Calibri" w:eastAsia="Microsoft YaHei" w:cs="Calibri"/>
          <w:color w:val="9B1C1C"/>
          <w:sz w:val="20"/>
        </w:rPr>
        <w:t>（深刻地，深度地【同义】deeply adv. 深深地）</w:t>
      </w:r>
      <w:r>
        <w:rPr>
          <w:rFonts w:ascii="Calibri" w:hAnsi="Calibri" w:eastAsia="Microsoft YaHei" w:cs="Calibri"/>
          <w:color w:val="1F2937"/>
          <w:sz w:val="21"/>
        </w:rPr>
        <w:t>、</w:t>
      </w:r>
      <w:r>
        <w:rPr>
          <w:rFonts w:ascii="Calibri" w:hAnsi="Calibri" w:eastAsia="Microsoft YaHei" w:cs="Calibri"/>
          <w:b/>
          <w:color w:val="0B2545"/>
          <w:sz w:val="21"/>
        </w:rPr>
        <w:t>My uncle told me that he had paid top dollar for that Transformer and so I had to treasure it.</w:t>
      </w:r>
      <w:r>
        <w:rPr>
          <w:rFonts w:ascii="Calibri" w:hAnsi="Calibri" w:eastAsia="Microsoft YaHei" w:cs="Calibri"/>
          <w:color w:val="9B1C1C"/>
          <w:sz w:val="20"/>
        </w:rPr>
        <w:t>（我叔叔告诉我他花了很多钱买那个变形金刚，所以我必须珍惜它）</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private school</w:t>
      </w:r>
      <w:r>
        <w:rPr>
          <w:rFonts w:ascii="Calibri" w:hAnsi="Calibri" w:eastAsia="Microsoft YaHei" w:cs="Calibri"/>
          <w:i/>
          <w:color w:val="667085"/>
          <w:sz w:val="19"/>
        </w:rPr>
        <w:t xml:space="preserve">  /ˈpraɪvət skuːl/</w:t>
      </w:r>
      <w:r>
        <w:rPr>
          <w:rFonts w:ascii="Calibri" w:hAnsi="Calibri" w:eastAsia="Microsoft YaHei" w:cs="Calibri"/>
          <w:color w:val="1F2937"/>
          <w:sz w:val="20"/>
        </w:rPr>
        <w:t xml:space="preserve">  </w:t>
      </w:r>
      <w:r>
        <w:rPr>
          <w:rFonts w:ascii="Calibri" w:hAnsi="Calibri" w:eastAsia="Microsoft YaHei" w:cs="Calibri"/>
          <w:color w:val="1F2937"/>
          <w:sz w:val="20"/>
        </w:rPr>
        <w:t>短语·私立学校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private school</w:t>
      </w:r>
    </w:p>
    <w:p>
      <w:pPr>
        <w:pStyle w:val="Definition"/>
      </w:pPr>
      <w:r>
        <w:rPr>
          <w:rFonts w:ascii="Calibri" w:hAnsi="Calibri" w:eastAsia="Microsoft YaHei" w:cs="Calibri"/>
          <w:b/>
          <w:color w:val="1F4D78"/>
          <w:sz w:val="21"/>
        </w:rPr>
        <w:t>negative thinking</w:t>
      </w:r>
      <w:r>
        <w:rPr>
          <w:rFonts w:ascii="Calibri" w:hAnsi="Calibri" w:eastAsia="Microsoft YaHei" w:cs="Calibri"/>
          <w:i/>
          <w:color w:val="667085"/>
          <w:sz w:val="19"/>
        </w:rPr>
        <w:t xml:space="preserve">  /ˈnɛgətɪv ˈθɪŋkɪŋ/</w:t>
      </w:r>
      <w:r>
        <w:rPr>
          <w:rFonts w:ascii="Calibri" w:hAnsi="Calibri" w:eastAsia="Microsoft YaHei" w:cs="Calibri"/>
          <w:color w:val="1F2937"/>
          <w:sz w:val="20"/>
        </w:rPr>
        <w:t xml:space="preserve">  </w:t>
      </w:r>
      <w:r>
        <w:rPr>
          <w:rFonts w:ascii="Calibri" w:hAnsi="Calibri" w:eastAsia="Microsoft YaHei" w:cs="Calibri"/>
          <w:color w:val="1F2937"/>
          <w:sz w:val="20"/>
        </w:rPr>
        <w:t>短语·负面思维，负面思考，消极的思维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negative thinking</w:t>
      </w:r>
    </w:p>
    <w:p>
      <w:pPr>
        <w:pStyle w:val="Definition"/>
      </w:pPr>
      <w:r>
        <w:rPr>
          <w:rFonts w:ascii="Calibri" w:hAnsi="Calibri" w:eastAsia="Microsoft YaHei" w:cs="Calibri"/>
          <w:b/>
          <w:color w:val="1F4D78"/>
          <w:sz w:val="21"/>
        </w:rPr>
        <w:t>resident student</w:t>
      </w:r>
      <w:r>
        <w:rPr>
          <w:rFonts w:ascii="Calibri" w:hAnsi="Calibri" w:eastAsia="Microsoft YaHei" w:cs="Calibri"/>
          <w:i/>
          <w:color w:val="667085"/>
          <w:sz w:val="19"/>
        </w:rPr>
        <w:t xml:space="preserve">  /ˈrɛzɪdənt ˈstjuːdənt/</w:t>
      </w:r>
      <w:r>
        <w:rPr>
          <w:rFonts w:ascii="Calibri" w:hAnsi="Calibri" w:eastAsia="Microsoft YaHei" w:cs="Calibri"/>
          <w:color w:val="1F2937"/>
          <w:sz w:val="20"/>
        </w:rPr>
        <w:t xml:space="preserve">  </w:t>
      </w:r>
      <w:r>
        <w:rPr>
          <w:rFonts w:ascii="Calibri" w:hAnsi="Calibri" w:eastAsia="Microsoft YaHei" w:cs="Calibri"/>
          <w:color w:val="1F2937"/>
          <w:sz w:val="20"/>
        </w:rPr>
        <w:t>短语·当地学生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resident student</w:t>
      </w:r>
    </w:p>
    <w:p>
      <w:pPr>
        <w:pStyle w:val="Definition"/>
      </w:pPr>
      <w:r>
        <w:rPr>
          <w:rFonts w:ascii="Calibri" w:hAnsi="Calibri" w:eastAsia="Microsoft YaHei" w:cs="Calibri"/>
          <w:b/>
          <w:color w:val="1F4D78"/>
          <w:sz w:val="21"/>
        </w:rPr>
        <w:t>repudiate</w:t>
      </w:r>
      <w:r>
        <w:rPr>
          <w:rFonts w:ascii="Calibri" w:hAnsi="Calibri" w:eastAsia="Microsoft YaHei" w:cs="Calibri"/>
          <w:i/>
          <w:color w:val="667085"/>
          <w:sz w:val="19"/>
        </w:rPr>
        <w:t xml:space="preserve">  /rɪˈpjuːdɪeɪt/</w:t>
      </w:r>
      <w:r>
        <w:rPr>
          <w:rFonts w:ascii="Calibri" w:hAnsi="Calibri" w:eastAsia="Microsoft YaHei" w:cs="Calibri"/>
          <w:color w:val="1F2937"/>
          <w:sz w:val="20"/>
        </w:rPr>
        <w:t xml:space="preserve">  </w:t>
      </w:r>
      <w:r>
        <w:rPr>
          <w:rFonts w:ascii="Calibri" w:hAnsi="Calibri" w:eastAsia="Microsoft YaHei" w:cs="Calibri"/>
          <w:color w:val="1F2937"/>
          <w:sz w:val="20"/>
        </w:rPr>
        <w:t>名词·拒绝接收，拒付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past exam papers</w:t>
      </w:r>
      <w:r>
        <w:rPr>
          <w:rFonts w:ascii="Calibri" w:hAnsi="Calibri" w:eastAsia="Microsoft YaHei" w:cs="Calibri"/>
          <w:i/>
          <w:color w:val="667085"/>
          <w:sz w:val="19"/>
        </w:rPr>
        <w:t xml:space="preserve">  /pɑːst ɪgˈzæm ˈpeɪpəz/</w:t>
      </w:r>
      <w:r>
        <w:rPr>
          <w:rFonts w:ascii="Calibri" w:hAnsi="Calibri" w:eastAsia="Microsoft YaHei" w:cs="Calibri"/>
          <w:color w:val="1F2937"/>
          <w:sz w:val="20"/>
        </w:rPr>
        <w:t xml:space="preserve">  </w:t>
      </w:r>
      <w:r>
        <w:rPr>
          <w:rFonts w:ascii="Calibri" w:hAnsi="Calibri" w:eastAsia="Microsoft YaHei" w:cs="Calibri"/>
          <w:color w:val="1F2937"/>
          <w:sz w:val="20"/>
        </w:rPr>
        <w:t>短语·往年的试卷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past exam papers</w:t>
      </w:r>
    </w:p>
    <w:p>
      <w:pPr>
        <w:pStyle w:val="Definition"/>
      </w:pPr>
      <w:r>
        <w:rPr>
          <w:rFonts w:ascii="Calibri" w:hAnsi="Calibri" w:eastAsia="Microsoft YaHei" w:cs="Calibri"/>
          <w:b/>
          <w:color w:val="1F4D78"/>
          <w:sz w:val="21"/>
        </w:rPr>
        <w:t>profoundly</w:t>
      </w:r>
      <w:r>
        <w:rPr>
          <w:rFonts w:ascii="Calibri" w:hAnsi="Calibri" w:eastAsia="Microsoft YaHei" w:cs="Calibri"/>
          <w:i/>
          <w:color w:val="667085"/>
          <w:sz w:val="19"/>
        </w:rPr>
        <w:t xml:space="preserve">  /prəˈfaʊndli/</w:t>
      </w:r>
      <w:r>
        <w:rPr>
          <w:rFonts w:ascii="Calibri" w:hAnsi="Calibri" w:eastAsia="Microsoft YaHei" w:cs="Calibri"/>
          <w:color w:val="1F2937"/>
          <w:sz w:val="20"/>
        </w:rPr>
        <w:t xml:space="preserve">  </w:t>
      </w:r>
      <w:r>
        <w:rPr>
          <w:rFonts w:ascii="Calibri" w:hAnsi="Calibri" w:eastAsia="Microsoft YaHei" w:cs="Calibri"/>
          <w:color w:val="1F2937"/>
          <w:sz w:val="20"/>
        </w:rPr>
        <w:t>副词·深刻地，深度地【同义】deeply adv. 深深地</w:t>
      </w:r>
      <w:r>
        <w:br/>
      </w:r>
      <w:r>
        <w:rPr>
          <w:rFonts w:ascii="Calibri" w:hAnsi="Calibri" w:eastAsia="Microsoft YaHei" w:cs="Calibri"/>
          <w:b/>
          <w:color w:val="7A5A00"/>
          <w:sz w:val="19"/>
        </w:rPr>
        <w:t>构/源/族：</w:t>
      </w:r>
      <w:r>
        <w:rPr>
          <w:rFonts w:ascii="Calibri" w:hAnsi="Calibri" w:eastAsia="Microsoft YaHei" w:cs="Calibri"/>
          <w:color w:val="1F2937"/>
          <w:sz w:val="19"/>
        </w:rPr>
        <w:t>profound → profoundly（-ly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uncle told me that he had paid top dollar for that Transformer and so I had to treasure it.</w:t>
      </w:r>
      <w:r>
        <w:rPr>
          <w:rFonts w:ascii="Calibri" w:hAnsi="Calibri" w:eastAsia="Microsoft YaHei" w:cs="Calibri"/>
          <w:i/>
          <w:color w:val="667085"/>
          <w:sz w:val="19"/>
        </w:rPr>
        <w:t xml:space="preserve">  /maɪ ˈʌŋkl tˈəʊld m ˈeɪ n ðæt hiː hˈæd pˈeɪd tɒp ˈdɒlə fɔː ðæt trænsˈfɔːmə ænd səʊ aɪ hˈæd tuː ˈtrɛʒə aɪ tiː/</w:t>
      </w:r>
      <w:r>
        <w:rPr>
          <w:rFonts w:ascii="Calibri" w:hAnsi="Calibri" w:eastAsia="Microsoft YaHei" w:cs="Calibri"/>
          <w:color w:val="1F2937"/>
          <w:sz w:val="20"/>
        </w:rPr>
        <w:t xml:space="preserve">  </w:t>
      </w:r>
      <w:r>
        <w:rPr>
          <w:rFonts w:ascii="Calibri" w:hAnsi="Calibri" w:eastAsia="Microsoft YaHei" w:cs="Calibri"/>
          <w:color w:val="1F2937"/>
          <w:sz w:val="20"/>
        </w:rPr>
        <w:t>例句句型·我叔叔告诉我他花了很多钱买那个变形金刚，所以我必须珍惜它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uncle told me that he had paid top dollar for that Transformer and so I had to treasure it.</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12｜江穗检查声音、文字、时间或来源完整性，标记可验证部分；仓库清单把 </w:t>
      </w:r>
      <w:r>
        <w:rPr>
          <w:rFonts w:ascii="Calibri" w:hAnsi="Calibri" w:eastAsia="Microsoft YaHei" w:cs="Calibri"/>
          <w:b/>
          <w:color w:val="0B2545"/>
          <w:sz w:val="21"/>
        </w:rPr>
        <w:t>dean</w:t>
      </w:r>
      <w:r>
        <w:rPr>
          <w:rFonts w:ascii="Calibri" w:hAnsi="Calibri" w:eastAsia="Microsoft YaHei" w:cs="Calibri"/>
          <w:color w:val="9B1C1C"/>
          <w:sz w:val="20"/>
        </w:rPr>
        <w:t>（(大学)院长，系主任，教务长）</w:t>
      </w:r>
      <w:r>
        <w:rPr>
          <w:rFonts w:ascii="Calibri" w:hAnsi="Calibri" w:eastAsia="Microsoft YaHei" w:cs="Calibri"/>
          <w:color w:val="1F2937"/>
          <w:sz w:val="21"/>
        </w:rPr>
        <w:t>、</w:t>
      </w:r>
      <w:r>
        <w:rPr>
          <w:rFonts w:ascii="Calibri" w:hAnsi="Calibri" w:eastAsia="Microsoft YaHei" w:cs="Calibri"/>
          <w:b/>
          <w:color w:val="0B2545"/>
          <w:sz w:val="21"/>
        </w:rPr>
        <w:t>academic teaching staff</w:t>
      </w:r>
      <w:r>
        <w:rPr>
          <w:rFonts w:ascii="Calibri" w:hAnsi="Calibri" w:eastAsia="Microsoft YaHei" w:cs="Calibri"/>
          <w:color w:val="9B1C1C"/>
          <w:sz w:val="20"/>
        </w:rPr>
        <w:t>（教学人员）</w:t>
      </w:r>
      <w:r>
        <w:rPr>
          <w:rFonts w:ascii="Calibri" w:hAnsi="Calibri" w:eastAsia="Microsoft YaHei" w:cs="Calibri"/>
          <w:color w:val="1F2937"/>
          <w:sz w:val="21"/>
        </w:rPr>
        <w:t>、</w:t>
      </w:r>
      <w:r>
        <w:rPr>
          <w:rFonts w:ascii="Calibri" w:hAnsi="Calibri" w:eastAsia="Microsoft YaHei" w:cs="Calibri"/>
          <w:b/>
          <w:color w:val="0B2545"/>
          <w:sz w:val="21"/>
        </w:rPr>
        <w:t>return ticket</w:t>
      </w:r>
      <w:r>
        <w:rPr>
          <w:rFonts w:ascii="Calibri" w:hAnsi="Calibri" w:eastAsia="Microsoft YaHei" w:cs="Calibri"/>
          <w:color w:val="9B1C1C"/>
          <w:sz w:val="20"/>
        </w:rPr>
        <w:t>（往返票）</w:t>
      </w:r>
      <w:r>
        <w:rPr>
          <w:rFonts w:ascii="Calibri" w:hAnsi="Calibri" w:eastAsia="Microsoft YaHei" w:cs="Calibri"/>
          <w:color w:val="1F2937"/>
          <w:sz w:val="21"/>
        </w:rPr>
        <w:t>、</w:t>
      </w:r>
      <w:r>
        <w:rPr>
          <w:rFonts w:ascii="Calibri" w:hAnsi="Calibri" w:eastAsia="Microsoft YaHei" w:cs="Calibri"/>
          <w:b/>
          <w:color w:val="0B2545"/>
          <w:sz w:val="21"/>
        </w:rPr>
        <w:t>rivet</w:t>
      </w:r>
      <w:r>
        <w:rPr>
          <w:rFonts w:ascii="Calibri" w:hAnsi="Calibri" w:eastAsia="Microsoft YaHei" w:cs="Calibri"/>
          <w:color w:val="9B1C1C"/>
          <w:sz w:val="20"/>
        </w:rPr>
        <w:t>（铆钉。v.固定）</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phone statistics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rebut</w:t>
      </w:r>
      <w:r>
        <w:rPr>
          <w:rFonts w:ascii="Calibri" w:hAnsi="Calibri" w:eastAsia="Microsoft YaHei" w:cs="Calibri"/>
          <w:color w:val="9B1C1C"/>
          <w:sz w:val="20"/>
        </w:rPr>
        <w:t>（驳斥，反驳）</w:t>
      </w:r>
      <w:r>
        <w:rPr>
          <w:rFonts w:ascii="Calibri" w:hAnsi="Calibri" w:eastAsia="Microsoft YaHei" w:cs="Calibri"/>
          <w:color w:val="1F2937"/>
          <w:sz w:val="21"/>
        </w:rPr>
        <w:t>、</w:t>
      </w:r>
      <w:r>
        <w:rPr>
          <w:rFonts w:ascii="Calibri" w:hAnsi="Calibri" w:eastAsia="Microsoft YaHei" w:cs="Calibri"/>
          <w:b/>
          <w:color w:val="0B2545"/>
          <w:sz w:val="21"/>
        </w:rPr>
        <w:t>One big part of a child's growing up is to have fun.There will be plenty of time for them to study in the future.</w:t>
      </w:r>
      <w:r>
        <w:rPr>
          <w:rFonts w:ascii="Calibri" w:hAnsi="Calibri" w:eastAsia="Microsoft YaHei" w:cs="Calibri"/>
          <w:color w:val="9B1C1C"/>
          <w:sz w:val="20"/>
        </w:rPr>
        <w:t>（孩子成长的一个重要部分就是开心地玩，将来他们会有足够的时间学习）</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dean</w:t>
      </w:r>
      <w:r>
        <w:rPr>
          <w:rFonts w:ascii="Calibri" w:hAnsi="Calibri" w:eastAsia="Microsoft YaHei" w:cs="Calibri"/>
          <w:i/>
          <w:color w:val="667085"/>
          <w:sz w:val="19"/>
        </w:rPr>
        <w:t xml:space="preserve">  /diːn/</w:t>
      </w:r>
      <w:r>
        <w:rPr>
          <w:rFonts w:ascii="Calibri" w:hAnsi="Calibri" w:eastAsia="Microsoft YaHei" w:cs="Calibri"/>
          <w:color w:val="1F2937"/>
          <w:sz w:val="20"/>
        </w:rPr>
        <w:t xml:space="preserve">  </w:t>
      </w:r>
      <w:r>
        <w:rPr>
          <w:rFonts w:ascii="Calibri" w:hAnsi="Calibri" w:eastAsia="Microsoft YaHei" w:cs="Calibri"/>
          <w:color w:val="1F2937"/>
          <w:sz w:val="20"/>
        </w:rPr>
        <w:t>名词·(大学)院长，系主任，教务长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academic teaching staff</w:t>
      </w:r>
      <w:r>
        <w:rPr>
          <w:rFonts w:ascii="Calibri" w:hAnsi="Calibri" w:eastAsia="Microsoft YaHei" w:cs="Calibri"/>
          <w:i/>
          <w:color w:val="667085"/>
          <w:sz w:val="19"/>
        </w:rPr>
        <w:t xml:space="preserve">  /ˌækəˈdɛmɪk ˈtiːʧɪŋ stɑːf/</w:t>
      </w:r>
      <w:r>
        <w:rPr>
          <w:rFonts w:ascii="Calibri" w:hAnsi="Calibri" w:eastAsia="Microsoft YaHei" w:cs="Calibri"/>
          <w:color w:val="1F2937"/>
          <w:sz w:val="20"/>
        </w:rPr>
        <w:t xml:space="preserve">  </w:t>
      </w:r>
      <w:r>
        <w:rPr>
          <w:rFonts w:ascii="Calibri" w:hAnsi="Calibri" w:eastAsia="Microsoft YaHei" w:cs="Calibri"/>
          <w:color w:val="1F2937"/>
          <w:sz w:val="20"/>
        </w:rPr>
        <w:t>短语·教学人员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teaching staff</w:t>
      </w:r>
    </w:p>
    <w:p>
      <w:pPr>
        <w:pStyle w:val="Definition"/>
      </w:pPr>
      <w:r>
        <w:rPr>
          <w:rFonts w:ascii="Calibri" w:hAnsi="Calibri" w:eastAsia="Microsoft YaHei" w:cs="Calibri"/>
          <w:b/>
          <w:color w:val="1F4D78"/>
          <w:sz w:val="21"/>
        </w:rPr>
        <w:t>return ticket</w:t>
      </w:r>
      <w:r>
        <w:rPr>
          <w:rFonts w:ascii="Calibri" w:hAnsi="Calibri" w:eastAsia="Microsoft YaHei" w:cs="Calibri"/>
          <w:i/>
          <w:color w:val="667085"/>
          <w:sz w:val="19"/>
        </w:rPr>
        <w:t xml:space="preserve">  /rɪˈtɜːn ˈtɪkɪt/</w:t>
      </w:r>
      <w:r>
        <w:rPr>
          <w:rFonts w:ascii="Calibri" w:hAnsi="Calibri" w:eastAsia="Microsoft YaHei" w:cs="Calibri"/>
          <w:color w:val="1F2937"/>
          <w:sz w:val="20"/>
        </w:rPr>
        <w:t xml:space="preserve">  </w:t>
      </w:r>
      <w:r>
        <w:rPr>
          <w:rFonts w:ascii="Calibri" w:hAnsi="Calibri" w:eastAsia="Microsoft YaHei" w:cs="Calibri"/>
          <w:color w:val="1F2937"/>
          <w:sz w:val="20"/>
        </w:rPr>
        <w:t>短语·往返票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return ticket</w:t>
      </w:r>
    </w:p>
    <w:p>
      <w:pPr>
        <w:pStyle w:val="Definition"/>
      </w:pPr>
      <w:r>
        <w:rPr>
          <w:rFonts w:ascii="Calibri" w:hAnsi="Calibri" w:eastAsia="Microsoft YaHei" w:cs="Calibri"/>
          <w:b/>
          <w:color w:val="1F4D78"/>
          <w:sz w:val="21"/>
        </w:rPr>
        <w:t>rivet</w:t>
      </w:r>
      <w:r>
        <w:rPr>
          <w:rFonts w:ascii="Calibri" w:hAnsi="Calibri" w:eastAsia="Microsoft YaHei" w:cs="Calibri"/>
          <w:i/>
          <w:color w:val="667085"/>
          <w:sz w:val="19"/>
        </w:rPr>
        <w:t xml:space="preserve">  /ˈrɪvɪt/</w:t>
      </w:r>
      <w:r>
        <w:rPr>
          <w:rFonts w:ascii="Calibri" w:hAnsi="Calibri" w:eastAsia="Microsoft YaHei" w:cs="Calibri"/>
          <w:color w:val="1F2937"/>
          <w:sz w:val="20"/>
        </w:rPr>
        <w:t xml:space="preserve">  </w:t>
      </w:r>
      <w:r>
        <w:rPr>
          <w:rFonts w:ascii="Calibri" w:hAnsi="Calibri" w:eastAsia="Microsoft YaHei" w:cs="Calibri"/>
          <w:color w:val="1F2937"/>
          <w:sz w:val="20"/>
        </w:rPr>
        <w:t>名词·铆钉。v.固定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phone statistics</w:t>
      </w:r>
      <w:r>
        <w:rPr>
          <w:rFonts w:ascii="Calibri" w:hAnsi="Calibri" w:eastAsia="Microsoft YaHei" w:cs="Calibri"/>
          <w:i/>
          <w:color w:val="667085"/>
          <w:sz w:val="19"/>
        </w:rPr>
        <w:t xml:space="preserve">  /fəʊn stəˈtɪstɪks/</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phone statistics</w:t>
      </w:r>
    </w:p>
    <w:p>
      <w:pPr>
        <w:pStyle w:val="Definition"/>
      </w:pPr>
      <w:r>
        <w:rPr>
          <w:rFonts w:ascii="Calibri" w:hAnsi="Calibri" w:eastAsia="Microsoft YaHei" w:cs="Calibri"/>
          <w:b/>
          <w:color w:val="1F4D78"/>
          <w:sz w:val="21"/>
        </w:rPr>
        <w:t>rebut</w:t>
      </w:r>
      <w:r>
        <w:rPr>
          <w:rFonts w:ascii="Calibri" w:hAnsi="Calibri" w:eastAsia="Microsoft YaHei" w:cs="Calibri"/>
          <w:i/>
          <w:color w:val="667085"/>
          <w:sz w:val="19"/>
        </w:rPr>
        <w:t xml:space="preserve">  /rɪˈbʌt/</w:t>
      </w:r>
      <w:r>
        <w:rPr>
          <w:rFonts w:ascii="Calibri" w:hAnsi="Calibri" w:eastAsia="Microsoft YaHei" w:cs="Calibri"/>
          <w:color w:val="1F2937"/>
          <w:sz w:val="20"/>
        </w:rPr>
        <w:t xml:space="preserve">  </w:t>
      </w:r>
      <w:r>
        <w:rPr>
          <w:rFonts w:ascii="Calibri" w:hAnsi="Calibri" w:eastAsia="Microsoft YaHei" w:cs="Calibri"/>
          <w:color w:val="1F2937"/>
          <w:sz w:val="20"/>
        </w:rPr>
        <w:t>及物动词·驳斥，反驳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One big part of a child's growing up is to have fun.There will be plenty of time for them to study in the future.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例句句型·孩子成长的一个重要部分就是开心地玩，将来他们会有足够的时间学习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big part of a child's growing up is to have fun.There will be plenty of time for them to study in the future.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IPA待核：无法由可靠词典或全部已解析组件生成；未解析发音组件：child's；音标待核：未找到可追溯英式读音，不编造</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13｜陆岑把线索与图纸、路线、工程记录或制度流程交叉比对；旧档案的页边同时出现 </w:t>
      </w:r>
      <w:r>
        <w:rPr>
          <w:rFonts w:ascii="Calibri" w:hAnsi="Calibri" w:eastAsia="Microsoft YaHei" w:cs="Calibri"/>
          <w:b/>
          <w:color w:val="0B2545"/>
          <w:sz w:val="21"/>
        </w:rPr>
        <w:t>tuition</w:t>
      </w:r>
      <w:r>
        <w:rPr>
          <w:rFonts w:ascii="Calibri" w:hAnsi="Calibri" w:eastAsia="Microsoft YaHei" w:cs="Calibri"/>
          <w:color w:val="9B1C1C"/>
          <w:sz w:val="20"/>
        </w:rPr>
        <w:t>（教学，学费）</w:t>
      </w:r>
      <w:r>
        <w:rPr>
          <w:rFonts w:ascii="Calibri" w:hAnsi="Calibri" w:eastAsia="Microsoft YaHei" w:cs="Calibri"/>
          <w:color w:val="1F2937"/>
          <w:sz w:val="21"/>
        </w:rPr>
        <w:t>、</w:t>
      </w:r>
      <w:r>
        <w:rPr>
          <w:rFonts w:ascii="Calibri" w:hAnsi="Calibri" w:eastAsia="Microsoft YaHei" w:cs="Calibri"/>
          <w:b/>
          <w:color w:val="0B2545"/>
          <w:sz w:val="21"/>
        </w:rPr>
        <w:t>blood sample</w:t>
      </w:r>
      <w:r>
        <w:rPr>
          <w:rFonts w:ascii="Calibri" w:hAnsi="Calibri" w:eastAsia="Microsoft YaHei" w:cs="Calibri"/>
          <w:color w:val="9B1C1C"/>
          <w:sz w:val="20"/>
        </w:rPr>
        <w:t>（血液样本）</w:t>
      </w:r>
      <w:r>
        <w:rPr>
          <w:rFonts w:ascii="Calibri" w:hAnsi="Calibri" w:eastAsia="Microsoft YaHei" w:cs="Calibri"/>
          <w:color w:val="1F2937"/>
          <w:sz w:val="21"/>
        </w:rPr>
        <w:t>、</w:t>
      </w:r>
      <w:r>
        <w:rPr>
          <w:rFonts w:ascii="Calibri" w:hAnsi="Calibri" w:eastAsia="Microsoft YaHei" w:cs="Calibri"/>
          <w:b/>
          <w:color w:val="0B2545"/>
          <w:sz w:val="21"/>
        </w:rPr>
        <w:t>social information</w:t>
      </w:r>
      <w:r>
        <w:rPr>
          <w:rFonts w:ascii="Calibri" w:hAnsi="Calibri" w:eastAsia="Microsoft YaHei" w:cs="Calibri"/>
          <w:color w:val="9B1C1C"/>
          <w:sz w:val="20"/>
        </w:rPr>
        <w:t>（社会信息）</w:t>
      </w:r>
      <w:r>
        <w:rPr>
          <w:rFonts w:ascii="Calibri" w:hAnsi="Calibri" w:eastAsia="Microsoft YaHei" w:cs="Calibri"/>
          <w:color w:val="1F2937"/>
          <w:sz w:val="21"/>
        </w:rPr>
        <w:t>、</w:t>
      </w:r>
      <w:r>
        <w:rPr>
          <w:rFonts w:ascii="Calibri" w:hAnsi="Calibri" w:eastAsia="Microsoft YaHei" w:cs="Calibri"/>
          <w:b/>
          <w:color w:val="0B2545"/>
          <w:sz w:val="21"/>
        </w:rPr>
        <w:t>scotch</w:t>
      </w:r>
      <w:r>
        <w:rPr>
          <w:rFonts w:ascii="Calibri" w:hAnsi="Calibri" w:eastAsia="Microsoft YaHei" w:cs="Calibri"/>
          <w:color w:val="9B1C1C"/>
          <w:sz w:val="20"/>
        </w:rPr>
        <w:t>（苏格兰）</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power off</w:t>
      </w:r>
      <w:r>
        <w:rPr>
          <w:rFonts w:ascii="Calibri" w:hAnsi="Calibri" w:eastAsia="Microsoft YaHei" w:cs="Calibri"/>
          <w:color w:val="9B1C1C"/>
          <w:sz w:val="20"/>
        </w:rPr>
        <w:t>（关机）</w:t>
      </w:r>
      <w:r>
        <w:rPr>
          <w:rFonts w:ascii="Calibri" w:hAnsi="Calibri" w:eastAsia="Microsoft YaHei" w:cs="Calibri"/>
          <w:color w:val="1F2937"/>
          <w:sz w:val="21"/>
        </w:rPr>
        <w:t>、</w:t>
      </w:r>
      <w:r>
        <w:rPr>
          <w:rFonts w:ascii="Calibri" w:hAnsi="Calibri" w:eastAsia="Microsoft YaHei" w:cs="Calibri"/>
          <w:b/>
          <w:color w:val="0B2545"/>
          <w:sz w:val="21"/>
        </w:rPr>
        <w:t>reverie</w:t>
      </w:r>
      <w:r>
        <w:rPr>
          <w:rFonts w:ascii="Calibri" w:hAnsi="Calibri" w:eastAsia="Microsoft YaHei" w:cs="Calibri"/>
          <w:color w:val="9B1C1C"/>
          <w:sz w:val="20"/>
        </w:rPr>
        <w:t>（幻想，白日梦）</w:t>
      </w:r>
      <w:r>
        <w:rPr>
          <w:rFonts w:ascii="Calibri" w:hAnsi="Calibri" w:eastAsia="Microsoft YaHei" w:cs="Calibri"/>
          <w:color w:val="1F2937"/>
          <w:sz w:val="21"/>
        </w:rPr>
        <w:t>、</w:t>
      </w:r>
      <w:r>
        <w:rPr>
          <w:rFonts w:ascii="Calibri" w:hAnsi="Calibri" w:eastAsia="Microsoft YaHei" w:cs="Calibri"/>
          <w:b/>
          <w:color w:val="0B2545"/>
          <w:sz w:val="21"/>
        </w:rPr>
        <w:t>So many students attribute their poor English skills to not having a good memory.</w:t>
      </w:r>
      <w:r>
        <w:rPr>
          <w:rFonts w:ascii="Calibri" w:hAnsi="Calibri" w:eastAsia="Microsoft YaHei" w:cs="Calibri"/>
          <w:color w:val="9B1C1C"/>
          <w:sz w:val="20"/>
        </w:rPr>
        <w:t>（许多学生认为他们英语不好是因为没有好的记忆力）</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tuition</w:t>
      </w:r>
      <w:r>
        <w:rPr>
          <w:rFonts w:ascii="Calibri" w:hAnsi="Calibri" w:eastAsia="Microsoft YaHei" w:cs="Calibri"/>
          <w:i/>
          <w:color w:val="667085"/>
          <w:sz w:val="19"/>
        </w:rPr>
        <w:t xml:space="preserve">  /tjuˈɪʃᵊn/</w:t>
      </w:r>
      <w:r>
        <w:rPr>
          <w:rFonts w:ascii="Calibri" w:hAnsi="Calibri" w:eastAsia="Microsoft YaHei" w:cs="Calibri"/>
          <w:color w:val="1F2937"/>
          <w:sz w:val="20"/>
        </w:rPr>
        <w:t xml:space="preserve">  </w:t>
      </w:r>
      <w:r>
        <w:rPr>
          <w:rFonts w:ascii="Calibri" w:hAnsi="Calibri" w:eastAsia="Microsoft YaHei" w:cs="Calibri"/>
          <w:color w:val="1F2937"/>
          <w:sz w:val="20"/>
        </w:rPr>
        <w:t>名词·教学，学费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tuition fees</w:t>
      </w:r>
    </w:p>
    <w:p>
      <w:pPr>
        <w:pStyle w:val="Definition"/>
      </w:pPr>
      <w:r>
        <w:rPr>
          <w:rFonts w:ascii="Calibri" w:hAnsi="Calibri" w:eastAsia="Microsoft YaHei" w:cs="Calibri"/>
          <w:b/>
          <w:color w:val="1F4D78"/>
          <w:sz w:val="21"/>
        </w:rPr>
        <w:t>blood sample</w:t>
      </w:r>
      <w:r>
        <w:rPr>
          <w:rFonts w:ascii="Calibri" w:hAnsi="Calibri" w:eastAsia="Microsoft YaHei" w:cs="Calibri"/>
          <w:i/>
          <w:color w:val="667085"/>
          <w:sz w:val="19"/>
        </w:rPr>
        <w:t xml:space="preserve">  /blʌd ˈsɑːmpl/</w:t>
      </w:r>
      <w:r>
        <w:rPr>
          <w:rFonts w:ascii="Calibri" w:hAnsi="Calibri" w:eastAsia="Microsoft YaHei" w:cs="Calibri"/>
          <w:color w:val="1F2937"/>
          <w:sz w:val="20"/>
        </w:rPr>
        <w:t xml:space="preserve">  </w:t>
      </w:r>
      <w:r>
        <w:rPr>
          <w:rFonts w:ascii="Calibri" w:hAnsi="Calibri" w:eastAsia="Microsoft YaHei" w:cs="Calibri"/>
          <w:color w:val="1F2937"/>
          <w:sz w:val="20"/>
        </w:rPr>
        <w:t>短语·血液样本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blood sample</w:t>
      </w:r>
    </w:p>
    <w:p>
      <w:pPr>
        <w:pStyle w:val="Definition"/>
      </w:pPr>
      <w:r>
        <w:rPr>
          <w:rFonts w:ascii="Calibri" w:hAnsi="Calibri" w:eastAsia="Microsoft YaHei" w:cs="Calibri"/>
          <w:b/>
          <w:color w:val="1F4D78"/>
          <w:sz w:val="21"/>
        </w:rPr>
        <w:t>social information</w:t>
      </w:r>
      <w:r>
        <w:rPr>
          <w:rFonts w:ascii="Calibri" w:hAnsi="Calibri" w:eastAsia="Microsoft YaHei" w:cs="Calibri"/>
          <w:i/>
          <w:color w:val="667085"/>
          <w:sz w:val="19"/>
        </w:rPr>
        <w:t xml:space="preserve">  /ˈsəʊʃəl ˌɪnfəˈmeɪʃən/</w:t>
      </w:r>
      <w:r>
        <w:rPr>
          <w:rFonts w:ascii="Calibri" w:hAnsi="Calibri" w:eastAsia="Microsoft YaHei" w:cs="Calibri"/>
          <w:color w:val="1F2937"/>
          <w:sz w:val="20"/>
        </w:rPr>
        <w:t xml:space="preserve">  </w:t>
      </w:r>
      <w:r>
        <w:rPr>
          <w:rFonts w:ascii="Calibri" w:hAnsi="Calibri" w:eastAsia="Microsoft YaHei" w:cs="Calibri"/>
          <w:color w:val="1F2937"/>
          <w:sz w:val="20"/>
        </w:rPr>
        <w:t>短语·社会信息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social information</w:t>
      </w:r>
    </w:p>
    <w:p>
      <w:pPr>
        <w:pStyle w:val="Definition"/>
      </w:pPr>
      <w:r>
        <w:rPr>
          <w:rFonts w:ascii="Calibri" w:hAnsi="Calibri" w:eastAsia="Microsoft YaHei" w:cs="Calibri"/>
          <w:b/>
          <w:color w:val="1F4D78"/>
          <w:sz w:val="21"/>
        </w:rPr>
        <w:t>scotch</w:t>
      </w:r>
      <w:r>
        <w:rPr>
          <w:rFonts w:ascii="Calibri" w:hAnsi="Calibri" w:eastAsia="Microsoft YaHei" w:cs="Calibri"/>
          <w:i/>
          <w:color w:val="667085"/>
          <w:sz w:val="19"/>
        </w:rPr>
        <w:t xml:space="preserve">  /skɒʧ/</w:t>
      </w:r>
      <w:r>
        <w:rPr>
          <w:rFonts w:ascii="Calibri" w:hAnsi="Calibri" w:eastAsia="Microsoft YaHei" w:cs="Calibri"/>
          <w:color w:val="1F2937"/>
          <w:sz w:val="20"/>
        </w:rPr>
        <w:t xml:space="preserve">  </w:t>
      </w:r>
      <w:r>
        <w:rPr>
          <w:rFonts w:ascii="Calibri" w:hAnsi="Calibri" w:eastAsia="Microsoft YaHei" w:cs="Calibri"/>
          <w:color w:val="1F2937"/>
          <w:sz w:val="20"/>
        </w:rPr>
        <w:t>名词·苏格兰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power off</w:t>
      </w:r>
      <w:r>
        <w:rPr>
          <w:rFonts w:ascii="Calibri" w:hAnsi="Calibri" w:eastAsia="Microsoft YaHei" w:cs="Calibri"/>
          <w:i/>
          <w:color w:val="667085"/>
          <w:sz w:val="19"/>
        </w:rPr>
        <w:t xml:space="preserve">  /ˈpaʊə ɒf/</w:t>
      </w:r>
      <w:r>
        <w:rPr>
          <w:rFonts w:ascii="Calibri" w:hAnsi="Calibri" w:eastAsia="Microsoft YaHei" w:cs="Calibri"/>
          <w:color w:val="1F2937"/>
          <w:sz w:val="20"/>
        </w:rPr>
        <w:t xml:space="preserve">  </w:t>
      </w:r>
      <w:r>
        <w:rPr>
          <w:rFonts w:ascii="Calibri" w:hAnsi="Calibri" w:eastAsia="Microsoft YaHei" w:cs="Calibri"/>
          <w:color w:val="1F2937"/>
          <w:sz w:val="20"/>
        </w:rPr>
        <w:t>短语·关机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power off</w:t>
      </w:r>
    </w:p>
    <w:p>
      <w:pPr>
        <w:pStyle w:val="Definition"/>
      </w:pPr>
      <w:r>
        <w:rPr>
          <w:rFonts w:ascii="Calibri" w:hAnsi="Calibri" w:eastAsia="Microsoft YaHei" w:cs="Calibri"/>
          <w:b/>
          <w:color w:val="1F4D78"/>
          <w:sz w:val="21"/>
        </w:rPr>
        <w:t>reverie</w:t>
      </w:r>
      <w:r>
        <w:rPr>
          <w:rFonts w:ascii="Calibri" w:hAnsi="Calibri" w:eastAsia="Microsoft YaHei" w:cs="Calibri"/>
          <w:i/>
          <w:color w:val="667085"/>
          <w:sz w:val="19"/>
        </w:rPr>
        <w:t xml:space="preserve">  /ˈrevəri/</w:t>
      </w:r>
      <w:r>
        <w:rPr>
          <w:rFonts w:ascii="Calibri" w:hAnsi="Calibri" w:eastAsia="Microsoft YaHei" w:cs="Calibri"/>
          <w:color w:val="1F2937"/>
          <w:sz w:val="20"/>
        </w:rPr>
        <w:t xml:space="preserve">  </w:t>
      </w:r>
      <w:r>
        <w:rPr>
          <w:rFonts w:ascii="Calibri" w:hAnsi="Calibri" w:eastAsia="Microsoft YaHei" w:cs="Calibri"/>
          <w:color w:val="1F2937"/>
          <w:sz w:val="20"/>
        </w:rPr>
        <w:t>名词·幻想，白日梦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 many students attribute their poor English skills to not having a good memory.</w:t>
      </w:r>
      <w:r>
        <w:rPr>
          <w:rFonts w:ascii="Calibri" w:hAnsi="Calibri" w:eastAsia="Microsoft YaHei" w:cs="Calibri"/>
          <w:i/>
          <w:color w:val="667085"/>
          <w:sz w:val="19"/>
        </w:rPr>
        <w:t xml:space="preserve">  /səʊ ˈmɛni stjˈuːdənts ˈætrɪbjuːt ðeə pʊə ˈɪŋglɪʃ 'skɪlz tuː nɒt hˈævɪŋ ə gʊd ˈmɛməri/</w:t>
      </w:r>
      <w:r>
        <w:rPr>
          <w:rFonts w:ascii="Calibri" w:hAnsi="Calibri" w:eastAsia="Microsoft YaHei" w:cs="Calibri"/>
          <w:color w:val="1F2937"/>
          <w:sz w:val="20"/>
        </w:rPr>
        <w:t xml:space="preserve">  </w:t>
      </w:r>
      <w:r>
        <w:rPr>
          <w:rFonts w:ascii="Calibri" w:hAnsi="Calibri" w:eastAsia="Microsoft YaHei" w:cs="Calibri"/>
          <w:color w:val="1F2937"/>
          <w:sz w:val="20"/>
        </w:rPr>
        <w:t>例句句型·许多学生认为他们英语不好是因为没有好的记忆力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 many students attribute their poor English skills to not having a good memory.</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14｜二人发现线索既支持当前假设，也留下一个不能忽略的反证；咖啡馆的谈话从 </w:t>
      </w:r>
      <w:r>
        <w:rPr>
          <w:rFonts w:ascii="Calibri" w:hAnsi="Calibri" w:eastAsia="Microsoft YaHei" w:cs="Calibri"/>
          <w:b/>
          <w:color w:val="0B2545"/>
          <w:sz w:val="21"/>
        </w:rPr>
        <w:t>education</w:t>
      </w:r>
      <w:r>
        <w:rPr>
          <w:rFonts w:ascii="Calibri" w:hAnsi="Calibri" w:eastAsia="Microsoft YaHei" w:cs="Calibri"/>
          <w:color w:val="9B1C1C"/>
          <w:sz w:val="20"/>
        </w:rPr>
        <w:t>（教育，培养，训练）</w:t>
      </w:r>
      <w:r>
        <w:rPr>
          <w:rFonts w:ascii="Calibri" w:hAnsi="Calibri" w:eastAsia="Microsoft YaHei" w:cs="Calibri"/>
          <w:color w:val="1F2937"/>
          <w:sz w:val="21"/>
        </w:rPr>
        <w:t>、</w:t>
      </w:r>
      <w:r>
        <w:rPr>
          <w:rFonts w:ascii="Calibri" w:hAnsi="Calibri" w:eastAsia="Microsoft YaHei" w:cs="Calibri"/>
          <w:b/>
          <w:color w:val="0B2545"/>
          <w:sz w:val="21"/>
        </w:rPr>
        <w:t>further education</w:t>
      </w:r>
      <w:r>
        <w:rPr>
          <w:rFonts w:ascii="Calibri" w:hAnsi="Calibri" w:eastAsia="Microsoft YaHei" w:cs="Calibri"/>
          <w:color w:val="9B1C1C"/>
          <w:sz w:val="20"/>
        </w:rPr>
        <w:t>（继续教育）</w:t>
      </w:r>
      <w:r>
        <w:rPr>
          <w:rFonts w:ascii="Calibri" w:hAnsi="Calibri" w:eastAsia="Microsoft YaHei" w:cs="Calibri"/>
          <w:color w:val="1F2937"/>
          <w:sz w:val="21"/>
        </w:rPr>
        <w:t>、</w:t>
      </w:r>
      <w:r>
        <w:rPr>
          <w:rFonts w:ascii="Calibri" w:hAnsi="Calibri" w:eastAsia="Microsoft YaHei" w:cs="Calibri"/>
          <w:b/>
          <w:color w:val="0B2545"/>
          <w:sz w:val="21"/>
        </w:rPr>
        <w:t>student debt</w:t>
      </w:r>
      <w:r>
        <w:rPr>
          <w:rFonts w:ascii="Calibri" w:hAnsi="Calibri" w:eastAsia="Microsoft YaHei" w:cs="Calibri"/>
          <w:color w:val="9B1C1C"/>
          <w:sz w:val="20"/>
        </w:rPr>
        <w:t>（学生债务）</w:t>
      </w:r>
      <w:r>
        <w:rPr>
          <w:rFonts w:ascii="Calibri" w:hAnsi="Calibri" w:eastAsia="Microsoft YaHei" w:cs="Calibri"/>
          <w:color w:val="1F2937"/>
          <w:sz w:val="21"/>
        </w:rPr>
        <w:t>、</w:t>
      </w:r>
      <w:r>
        <w:rPr>
          <w:rFonts w:ascii="Calibri" w:hAnsi="Calibri" w:eastAsia="Microsoft YaHei" w:cs="Calibri"/>
          <w:b/>
          <w:color w:val="0B2545"/>
          <w:sz w:val="21"/>
        </w:rPr>
        <w:t>seventeen</w:t>
      </w:r>
      <w:r>
        <w:rPr>
          <w:rFonts w:ascii="Calibri" w:hAnsi="Calibri" w:eastAsia="Microsoft YaHei" w:cs="Calibri"/>
          <w:color w:val="9B1C1C"/>
          <w:sz w:val="20"/>
        </w:rPr>
        <w:t>（十七，十七个）</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primary education</w:t>
      </w:r>
      <w:r>
        <w:rPr>
          <w:rFonts w:ascii="Calibri" w:hAnsi="Calibri" w:eastAsia="Microsoft YaHei" w:cs="Calibri"/>
          <w:color w:val="9B1C1C"/>
          <w:sz w:val="20"/>
        </w:rPr>
        <w:t>（初等教育，小学教育）</w:t>
      </w:r>
      <w:r>
        <w:rPr>
          <w:rFonts w:ascii="Calibri" w:hAnsi="Calibri" w:eastAsia="Microsoft YaHei" w:cs="Calibri"/>
          <w:color w:val="1F2937"/>
          <w:sz w:val="21"/>
        </w:rPr>
        <w:t>、</w:t>
      </w:r>
      <w:r>
        <w:rPr>
          <w:rFonts w:ascii="Calibri" w:hAnsi="Calibri" w:eastAsia="Microsoft YaHei" w:cs="Calibri"/>
          <w:b/>
          <w:color w:val="0B2545"/>
          <w:sz w:val="21"/>
        </w:rPr>
        <w:t>schoolroom</w:t>
      </w:r>
      <w:r>
        <w:rPr>
          <w:rFonts w:ascii="Calibri" w:hAnsi="Calibri" w:eastAsia="Microsoft YaHei" w:cs="Calibri"/>
          <w:color w:val="9B1C1C"/>
          <w:sz w:val="20"/>
        </w:rPr>
        <w:t>（书房）</w:t>
      </w:r>
      <w:r>
        <w:rPr>
          <w:rFonts w:ascii="Calibri" w:hAnsi="Calibri" w:eastAsia="Microsoft YaHei" w:cs="Calibri"/>
          <w:color w:val="1F2937"/>
          <w:sz w:val="21"/>
        </w:rPr>
        <w:t>、</w:t>
      </w:r>
      <w:r>
        <w:rPr>
          <w:rFonts w:ascii="Calibri" w:hAnsi="Calibri" w:eastAsia="Microsoft YaHei" w:cs="Calibri"/>
          <w:b/>
          <w:color w:val="0B2545"/>
          <w:sz w:val="21"/>
        </w:rPr>
        <w:t>The work I do is rather repetitive.The boredom makes me want to resign.</w:t>
      </w:r>
      <w:r>
        <w:rPr>
          <w:rFonts w:ascii="Calibri" w:hAnsi="Calibri" w:eastAsia="Microsoft YaHei" w:cs="Calibri"/>
          <w:color w:val="9B1C1C"/>
          <w:sz w:val="20"/>
        </w:rPr>
        <w:t>（我做的工作非常重复乏味，这种枯燥使我想辞职）</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education</w:t>
      </w:r>
      <w:r>
        <w:rPr>
          <w:rFonts w:ascii="Calibri" w:hAnsi="Calibri" w:eastAsia="Microsoft YaHei" w:cs="Calibri"/>
          <w:i/>
          <w:color w:val="667085"/>
          <w:sz w:val="19"/>
        </w:rPr>
        <w:t xml:space="preserve">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名词·教育，培养，训练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education system</w:t>
      </w:r>
    </w:p>
    <w:p>
      <w:pPr>
        <w:pStyle w:val="Definition"/>
      </w:pPr>
      <w:r>
        <w:rPr>
          <w:rFonts w:ascii="Calibri" w:hAnsi="Calibri" w:eastAsia="Microsoft YaHei" w:cs="Calibri"/>
          <w:b/>
          <w:color w:val="1F4D78"/>
          <w:sz w:val="21"/>
        </w:rPr>
        <w:t>further education</w:t>
      </w:r>
      <w:r>
        <w:rPr>
          <w:rFonts w:ascii="Calibri" w:hAnsi="Calibri" w:eastAsia="Microsoft YaHei" w:cs="Calibri"/>
          <w:i/>
          <w:color w:val="667085"/>
          <w:sz w:val="19"/>
        </w:rPr>
        <w:t xml:space="preserve">  /ˈfɜːðə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短语·继续教育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further education</w:t>
      </w:r>
    </w:p>
    <w:p>
      <w:pPr>
        <w:pStyle w:val="Definition"/>
      </w:pPr>
      <w:r>
        <w:rPr>
          <w:rFonts w:ascii="Calibri" w:hAnsi="Calibri" w:eastAsia="Microsoft YaHei" w:cs="Calibri"/>
          <w:b/>
          <w:color w:val="1F4D78"/>
          <w:sz w:val="21"/>
        </w:rPr>
        <w:t>student debt</w:t>
      </w:r>
      <w:r>
        <w:rPr>
          <w:rFonts w:ascii="Calibri" w:hAnsi="Calibri" w:eastAsia="Microsoft YaHei" w:cs="Calibri"/>
          <w:i/>
          <w:color w:val="667085"/>
          <w:sz w:val="19"/>
        </w:rPr>
        <w:t xml:space="preserve">  /ˈstjuːdənt dɛt/</w:t>
      </w:r>
      <w:r>
        <w:rPr>
          <w:rFonts w:ascii="Calibri" w:hAnsi="Calibri" w:eastAsia="Microsoft YaHei" w:cs="Calibri"/>
          <w:color w:val="1F2937"/>
          <w:sz w:val="20"/>
        </w:rPr>
        <w:t xml:space="preserve">  </w:t>
      </w:r>
      <w:r>
        <w:rPr>
          <w:rFonts w:ascii="Calibri" w:hAnsi="Calibri" w:eastAsia="Microsoft YaHei" w:cs="Calibri"/>
          <w:color w:val="1F2937"/>
          <w:sz w:val="20"/>
        </w:rPr>
        <w:t>短语·学生债务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debt</w:t>
      </w:r>
    </w:p>
    <w:p>
      <w:pPr>
        <w:pStyle w:val="Definition"/>
      </w:pPr>
      <w:r>
        <w:rPr>
          <w:rFonts w:ascii="Calibri" w:hAnsi="Calibri" w:eastAsia="Microsoft YaHei" w:cs="Calibri"/>
          <w:b/>
          <w:color w:val="1F4D78"/>
          <w:sz w:val="21"/>
        </w:rPr>
        <w:t>seventeen</w:t>
      </w:r>
      <w:r>
        <w:rPr>
          <w:rFonts w:ascii="Calibri" w:hAnsi="Calibri" w:eastAsia="Microsoft YaHei" w:cs="Calibri"/>
          <w:i/>
          <w:color w:val="667085"/>
          <w:sz w:val="19"/>
        </w:rPr>
        <w:t xml:space="preserve">  /ˈsɛvnˈtiːn/</w:t>
      </w:r>
      <w:r>
        <w:rPr>
          <w:rFonts w:ascii="Calibri" w:hAnsi="Calibri" w:eastAsia="Microsoft YaHei" w:cs="Calibri"/>
          <w:color w:val="1F2937"/>
          <w:sz w:val="20"/>
        </w:rPr>
        <w:t xml:space="preserve">  </w:t>
      </w:r>
      <w:r>
        <w:rPr>
          <w:rFonts w:ascii="Calibri" w:hAnsi="Calibri" w:eastAsia="Microsoft YaHei" w:cs="Calibri"/>
          <w:color w:val="1F2937"/>
          <w:sz w:val="20"/>
        </w:rPr>
        <w:t>数词·十七，十七个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primary education</w:t>
      </w:r>
      <w:r>
        <w:rPr>
          <w:rFonts w:ascii="Calibri" w:hAnsi="Calibri" w:eastAsia="Microsoft YaHei" w:cs="Calibri"/>
          <w:i/>
          <w:color w:val="667085"/>
          <w:sz w:val="19"/>
        </w:rPr>
        <w:t xml:space="preserve">  /ˈpraɪməri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短语·初等教育，小学教育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primary education</w:t>
      </w:r>
    </w:p>
    <w:p>
      <w:pPr>
        <w:pStyle w:val="Definition"/>
      </w:pPr>
      <w:r>
        <w:rPr>
          <w:rFonts w:ascii="Calibri" w:hAnsi="Calibri" w:eastAsia="Microsoft YaHei" w:cs="Calibri"/>
          <w:b/>
          <w:color w:val="1F4D78"/>
          <w:sz w:val="21"/>
        </w:rPr>
        <w:t>schoolroom</w:t>
      </w:r>
      <w:r>
        <w:rPr>
          <w:rFonts w:ascii="Calibri" w:hAnsi="Calibri" w:eastAsia="Microsoft YaHei" w:cs="Calibri"/>
          <w:i/>
          <w:color w:val="667085"/>
          <w:sz w:val="19"/>
        </w:rPr>
        <w:t xml:space="preserve">  /ˈskuːlruːm/</w:t>
      </w:r>
      <w:r>
        <w:rPr>
          <w:rFonts w:ascii="Calibri" w:hAnsi="Calibri" w:eastAsia="Microsoft YaHei" w:cs="Calibri"/>
          <w:color w:val="1F2937"/>
          <w:sz w:val="20"/>
        </w:rPr>
        <w:t xml:space="preserve">  </w:t>
      </w:r>
      <w:r>
        <w:rPr>
          <w:rFonts w:ascii="Calibri" w:hAnsi="Calibri" w:eastAsia="Microsoft YaHei" w:cs="Calibri"/>
          <w:color w:val="1F2937"/>
          <w:sz w:val="20"/>
        </w:rPr>
        <w:t>名词·书房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work I do is rather repetitive.The boredom makes me want to resign.</w:t>
      </w:r>
      <w:r>
        <w:rPr>
          <w:rFonts w:ascii="Calibri" w:hAnsi="Calibri" w:eastAsia="Microsoft YaHei" w:cs="Calibri"/>
          <w:i/>
          <w:color w:val="667085"/>
          <w:sz w:val="19"/>
        </w:rPr>
        <w:t xml:space="preserve">  /ðiː wɜːk aɪ duː ˈɪz ˈrɑːðə rɪˈpɛtɪtɪv ðiː ˈbɔːdəm mˈeɪks m ˈeɪ n wɒnt tuː rɪˈzaɪn/</w:t>
      </w:r>
      <w:r>
        <w:rPr>
          <w:rFonts w:ascii="Calibri" w:hAnsi="Calibri" w:eastAsia="Microsoft YaHei" w:cs="Calibri"/>
          <w:color w:val="1F2937"/>
          <w:sz w:val="20"/>
        </w:rPr>
        <w:t xml:space="preserve">  </w:t>
      </w:r>
      <w:r>
        <w:rPr>
          <w:rFonts w:ascii="Calibri" w:hAnsi="Calibri" w:eastAsia="Microsoft YaHei" w:cs="Calibri"/>
          <w:color w:val="1F2937"/>
          <w:sz w:val="20"/>
        </w:rPr>
        <w:t>例句句型·我做的工作非常重复乏味，这种枯燥使我想辞职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work I do is rather repetitive.The boredom makes me want to resign.</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15｜他们据此锁定证人，同时保留线索尚未证明的范围；采访对象反复提到 </w:t>
      </w:r>
      <w:r>
        <w:rPr>
          <w:rFonts w:ascii="Calibri" w:hAnsi="Calibri" w:eastAsia="Microsoft YaHei" w:cs="Calibri"/>
          <w:b/>
          <w:color w:val="0B2545"/>
          <w:sz w:val="21"/>
        </w:rPr>
        <w:t>timetable</w:t>
      </w:r>
      <w:r>
        <w:rPr>
          <w:rFonts w:ascii="Calibri" w:hAnsi="Calibri" w:eastAsia="Microsoft YaHei" w:cs="Calibri"/>
          <w:color w:val="9B1C1C"/>
          <w:sz w:val="20"/>
        </w:rPr>
        <w:t>（时间表，时刻表）</w:t>
      </w:r>
      <w:r>
        <w:rPr>
          <w:rFonts w:ascii="Calibri" w:hAnsi="Calibri" w:eastAsia="Microsoft YaHei" w:cs="Calibri"/>
          <w:color w:val="1F2937"/>
          <w:sz w:val="21"/>
        </w:rPr>
        <w:t>、</w:t>
      </w:r>
      <w:r>
        <w:rPr>
          <w:rFonts w:ascii="Calibri" w:hAnsi="Calibri" w:eastAsia="Microsoft YaHei" w:cs="Calibri"/>
          <w:b/>
          <w:color w:val="0B2545"/>
          <w:sz w:val="21"/>
        </w:rPr>
        <w:t>give a prescription</w:t>
      </w:r>
      <w:r>
        <w:rPr>
          <w:rFonts w:ascii="Calibri" w:hAnsi="Calibri" w:eastAsia="Microsoft YaHei" w:cs="Calibri"/>
          <w:color w:val="9B1C1C"/>
          <w:sz w:val="20"/>
        </w:rPr>
        <w:t>（开药方）</w:t>
      </w:r>
      <w:r>
        <w:rPr>
          <w:rFonts w:ascii="Calibri" w:hAnsi="Calibri" w:eastAsia="Microsoft YaHei" w:cs="Calibri"/>
          <w:color w:val="1F2937"/>
          <w:sz w:val="21"/>
        </w:rPr>
        <w:t>、</w:t>
      </w:r>
      <w:r>
        <w:rPr>
          <w:rFonts w:ascii="Calibri" w:hAnsi="Calibri" w:eastAsia="Microsoft YaHei" w:cs="Calibri"/>
          <w:b/>
          <w:color w:val="0B2545"/>
          <w:sz w:val="21"/>
        </w:rPr>
        <w:t>student support</w:t>
      </w:r>
      <w:r>
        <w:rPr>
          <w:rFonts w:ascii="Calibri" w:hAnsi="Calibri" w:eastAsia="Microsoft YaHei" w:cs="Calibri"/>
          <w:color w:val="9B1C1C"/>
          <w:sz w:val="20"/>
        </w:rPr>
        <w:t>（学生支持，学生支援，学生服务中心）</w:t>
      </w:r>
      <w:r>
        <w:rPr>
          <w:rFonts w:ascii="Calibri" w:hAnsi="Calibri" w:eastAsia="Microsoft YaHei" w:cs="Calibri"/>
          <w:color w:val="1F2937"/>
          <w:sz w:val="21"/>
        </w:rPr>
        <w:t>、</w:t>
      </w:r>
      <w:r>
        <w:rPr>
          <w:rFonts w:ascii="Calibri" w:hAnsi="Calibri" w:eastAsia="Microsoft YaHei" w:cs="Calibri"/>
          <w:b/>
          <w:color w:val="0B2545"/>
          <w:sz w:val="21"/>
        </w:rPr>
        <w:t>simply</w:t>
      </w:r>
      <w:r>
        <w:rPr>
          <w:rFonts w:ascii="Calibri" w:hAnsi="Calibri" w:eastAsia="Microsoft YaHei" w:cs="Calibri"/>
          <w:color w:val="9B1C1C"/>
          <w:sz w:val="20"/>
        </w:rPr>
        <w:t>（简单地，完全，简直，仅仅，只不过，朴素地）</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provide wheelchair</w:t>
      </w:r>
      <w:r>
        <w:rPr>
          <w:rFonts w:ascii="Calibri" w:hAnsi="Calibri" w:eastAsia="Microsoft YaHei" w:cs="Calibri"/>
          <w:color w:val="9B1C1C"/>
          <w:sz w:val="20"/>
        </w:rPr>
        <w:t>（提供轮椅）</w:t>
      </w:r>
      <w:r>
        <w:rPr>
          <w:rFonts w:ascii="Calibri" w:hAnsi="Calibri" w:eastAsia="Microsoft YaHei" w:cs="Calibri"/>
          <w:color w:val="1F2937"/>
          <w:sz w:val="21"/>
        </w:rPr>
        <w:t>、</w:t>
      </w:r>
      <w:r>
        <w:rPr>
          <w:rFonts w:ascii="Calibri" w:hAnsi="Calibri" w:eastAsia="Microsoft YaHei" w:cs="Calibri"/>
          <w:b/>
          <w:color w:val="0B2545"/>
          <w:sz w:val="21"/>
        </w:rPr>
        <w:t>sites</w:t>
      </w:r>
      <w:r>
        <w:rPr>
          <w:rFonts w:ascii="Calibri" w:hAnsi="Calibri" w:eastAsia="Microsoft YaHei" w:cs="Calibri"/>
          <w:color w:val="9B1C1C"/>
          <w:sz w:val="20"/>
        </w:rPr>
        <w:t>（网站(site的复数)，遗址，举办地点）</w:t>
      </w:r>
      <w:r>
        <w:rPr>
          <w:rFonts w:ascii="Calibri" w:hAnsi="Calibri" w:eastAsia="Microsoft YaHei" w:cs="Calibri"/>
          <w:color w:val="1F2937"/>
          <w:sz w:val="21"/>
        </w:rPr>
        <w:t>、</w:t>
      </w:r>
      <w:r>
        <w:rPr>
          <w:rFonts w:ascii="Calibri" w:hAnsi="Calibri" w:eastAsia="Microsoft YaHei" w:cs="Calibri"/>
          <w:b/>
          <w:color w:val="0B2545"/>
          <w:sz w:val="21"/>
        </w:rPr>
        <w:t>Watching English movies and TV shows is a great way to learn words and sentence structures used in everyday conversation.</w:t>
      </w:r>
      <w:r>
        <w:rPr>
          <w:rFonts w:ascii="Calibri" w:hAnsi="Calibri" w:eastAsia="Microsoft YaHei" w:cs="Calibri"/>
          <w:color w:val="9B1C1C"/>
          <w:sz w:val="20"/>
        </w:rPr>
        <w:t>（看英语电影和电视节目是学习日常对话中使用的词汇和句型结构的好方法）</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timetable</w:t>
      </w:r>
      <w:r>
        <w:rPr>
          <w:rFonts w:ascii="Calibri" w:hAnsi="Calibri" w:eastAsia="Microsoft YaHei" w:cs="Calibri"/>
          <w:i/>
          <w:color w:val="667085"/>
          <w:sz w:val="19"/>
        </w:rPr>
        <w:t xml:space="preserve">  /ˈtaɪmˌteɪb(ə)l/</w:t>
      </w:r>
      <w:r>
        <w:rPr>
          <w:rFonts w:ascii="Calibri" w:hAnsi="Calibri" w:eastAsia="Microsoft YaHei" w:cs="Calibri"/>
          <w:color w:val="1F2937"/>
          <w:sz w:val="20"/>
        </w:rPr>
        <w:t xml:space="preserve">  </w:t>
      </w:r>
      <w:r>
        <w:rPr>
          <w:rFonts w:ascii="Calibri" w:hAnsi="Calibri" w:eastAsia="Microsoft YaHei" w:cs="Calibri"/>
          <w:color w:val="1F2937"/>
          <w:sz w:val="20"/>
        </w:rPr>
        <w:t>名词·时间表，时刻表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design timetable</w:t>
      </w:r>
    </w:p>
    <w:p>
      <w:pPr>
        <w:pStyle w:val="Definition"/>
      </w:pPr>
      <w:r>
        <w:rPr>
          <w:rFonts w:ascii="Calibri" w:hAnsi="Calibri" w:eastAsia="Microsoft YaHei" w:cs="Calibri"/>
          <w:b/>
          <w:color w:val="1F4D78"/>
          <w:sz w:val="21"/>
        </w:rPr>
        <w:t>give a prescription</w:t>
      </w:r>
      <w:r>
        <w:rPr>
          <w:rFonts w:ascii="Calibri" w:hAnsi="Calibri" w:eastAsia="Microsoft YaHei" w:cs="Calibri"/>
          <w:i/>
          <w:color w:val="667085"/>
          <w:sz w:val="19"/>
        </w:rPr>
        <w:t xml:space="preserve">  /gɪv ə prɪsˈkrɪpʃᵊn/</w:t>
      </w:r>
      <w:r>
        <w:rPr>
          <w:rFonts w:ascii="Calibri" w:hAnsi="Calibri" w:eastAsia="Microsoft YaHei" w:cs="Calibri"/>
          <w:color w:val="1F2937"/>
          <w:sz w:val="20"/>
        </w:rPr>
        <w:t xml:space="preserve">  </w:t>
      </w:r>
      <w:r>
        <w:rPr>
          <w:rFonts w:ascii="Calibri" w:hAnsi="Calibri" w:eastAsia="Microsoft YaHei" w:cs="Calibri"/>
          <w:color w:val="1F2937"/>
          <w:sz w:val="20"/>
        </w:rPr>
        <w:t>短语·开药方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give a prescription</w:t>
      </w:r>
    </w:p>
    <w:p>
      <w:pPr>
        <w:pStyle w:val="Definition"/>
      </w:pPr>
      <w:r>
        <w:rPr>
          <w:rFonts w:ascii="Calibri" w:hAnsi="Calibri" w:eastAsia="Microsoft YaHei" w:cs="Calibri"/>
          <w:b/>
          <w:color w:val="1F4D78"/>
          <w:sz w:val="21"/>
        </w:rPr>
        <w:t>student support</w:t>
      </w:r>
      <w:r>
        <w:rPr>
          <w:rFonts w:ascii="Calibri" w:hAnsi="Calibri" w:eastAsia="Microsoft YaHei" w:cs="Calibri"/>
          <w:i/>
          <w:color w:val="667085"/>
          <w:sz w:val="19"/>
        </w:rPr>
        <w:t xml:space="preserve">  /ˈstjuːdənt səˈpɔːt/</w:t>
      </w:r>
      <w:r>
        <w:rPr>
          <w:rFonts w:ascii="Calibri" w:hAnsi="Calibri" w:eastAsia="Microsoft YaHei" w:cs="Calibri"/>
          <w:color w:val="1F2937"/>
          <w:sz w:val="20"/>
        </w:rPr>
        <w:t xml:space="preserve">  </w:t>
      </w:r>
      <w:r>
        <w:rPr>
          <w:rFonts w:ascii="Calibri" w:hAnsi="Calibri" w:eastAsia="Microsoft YaHei" w:cs="Calibri"/>
          <w:color w:val="1F2937"/>
          <w:sz w:val="20"/>
        </w:rPr>
        <w:t>短语·学生支持，学生支援，学生服务中心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support</w:t>
      </w:r>
    </w:p>
    <w:p>
      <w:pPr>
        <w:pStyle w:val="Definition"/>
      </w:pPr>
      <w:r>
        <w:rPr>
          <w:rFonts w:ascii="Calibri" w:hAnsi="Calibri" w:eastAsia="Microsoft YaHei" w:cs="Calibri"/>
          <w:b/>
          <w:color w:val="1F4D78"/>
          <w:sz w:val="21"/>
        </w:rPr>
        <w:t>simply</w:t>
      </w:r>
      <w:r>
        <w:rPr>
          <w:rFonts w:ascii="Calibri" w:hAnsi="Calibri" w:eastAsia="Microsoft YaHei" w:cs="Calibri"/>
          <w:i/>
          <w:color w:val="667085"/>
          <w:sz w:val="19"/>
        </w:rPr>
        <w:t xml:space="preserve">  /ˈsɪmpli/</w:t>
      </w:r>
      <w:r>
        <w:rPr>
          <w:rFonts w:ascii="Calibri" w:hAnsi="Calibri" w:eastAsia="Microsoft YaHei" w:cs="Calibri"/>
          <w:color w:val="1F2937"/>
          <w:sz w:val="20"/>
        </w:rPr>
        <w:t xml:space="preserve">  </w:t>
      </w:r>
      <w:r>
        <w:rPr>
          <w:rFonts w:ascii="Calibri" w:hAnsi="Calibri" w:eastAsia="Microsoft YaHei" w:cs="Calibri"/>
          <w:color w:val="1F2937"/>
          <w:sz w:val="20"/>
        </w:rPr>
        <w:t>副词·简单地，完全，简直，仅仅，只不过，朴素地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provide wheelchair</w:t>
      </w:r>
      <w:r>
        <w:rPr>
          <w:rFonts w:ascii="Calibri" w:hAnsi="Calibri" w:eastAsia="Microsoft YaHei" w:cs="Calibri"/>
          <w:i/>
          <w:color w:val="667085"/>
          <w:sz w:val="19"/>
        </w:rPr>
        <w:t xml:space="preserve">  /prəˈvaɪd 'wiːltʃeə(r)/</w:t>
      </w:r>
      <w:r>
        <w:rPr>
          <w:rFonts w:ascii="Calibri" w:hAnsi="Calibri" w:eastAsia="Microsoft YaHei" w:cs="Calibri"/>
          <w:color w:val="1F2937"/>
          <w:sz w:val="20"/>
        </w:rPr>
        <w:t xml:space="preserve">  </w:t>
      </w:r>
      <w:r>
        <w:rPr>
          <w:rFonts w:ascii="Calibri" w:hAnsi="Calibri" w:eastAsia="Microsoft YaHei" w:cs="Calibri"/>
          <w:color w:val="1F2937"/>
          <w:sz w:val="20"/>
        </w:rPr>
        <w:t>短语·提供轮椅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provide wheelchair</w:t>
      </w:r>
    </w:p>
    <w:p>
      <w:pPr>
        <w:pStyle w:val="Definition"/>
      </w:pPr>
      <w:r>
        <w:rPr>
          <w:rFonts w:ascii="Calibri" w:hAnsi="Calibri" w:eastAsia="Microsoft YaHei" w:cs="Calibri"/>
          <w:b/>
          <w:color w:val="1F4D78"/>
          <w:sz w:val="21"/>
        </w:rPr>
        <w:t>sites</w:t>
      </w:r>
      <w:r>
        <w:rPr>
          <w:rFonts w:ascii="Calibri" w:hAnsi="Calibri" w:eastAsia="Microsoft YaHei" w:cs="Calibri"/>
          <w:i/>
          <w:color w:val="667085"/>
          <w:sz w:val="19"/>
        </w:rPr>
        <w:t xml:space="preserve">  /saɪts/</w:t>
      </w:r>
      <w:r>
        <w:rPr>
          <w:rFonts w:ascii="Calibri" w:hAnsi="Calibri" w:eastAsia="Microsoft YaHei" w:cs="Calibri"/>
          <w:color w:val="1F2937"/>
          <w:sz w:val="20"/>
        </w:rPr>
        <w:t xml:space="preserve">  </w:t>
      </w:r>
      <w:r>
        <w:rPr>
          <w:rFonts w:ascii="Calibri" w:hAnsi="Calibri" w:eastAsia="Microsoft YaHei" w:cs="Calibri"/>
          <w:color w:val="1F2937"/>
          <w:sz w:val="20"/>
        </w:rPr>
        <w:t>名词·网站(site的复数)，遗址，举办地点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heritage sites</w:t>
      </w:r>
    </w:p>
    <w:p>
      <w:pPr>
        <w:pStyle w:val="Definition"/>
      </w:pPr>
      <w:r>
        <w:rPr>
          <w:rFonts w:ascii="Calibri" w:hAnsi="Calibri" w:eastAsia="Microsoft YaHei" w:cs="Calibri"/>
          <w:b/>
          <w:color w:val="1F4D78"/>
          <w:sz w:val="21"/>
        </w:rPr>
        <w:t>Watching English movies and TV shows is a great way to learn words and sentence structures used in everyday conversation.</w:t>
      </w:r>
      <w:r>
        <w:rPr>
          <w:rFonts w:ascii="Calibri" w:hAnsi="Calibri" w:eastAsia="Microsoft YaHei" w:cs="Calibri"/>
          <w:i/>
          <w:color w:val="667085"/>
          <w:sz w:val="19"/>
        </w:rPr>
        <w:t xml:space="preserve">  /wˈɒtʃɪŋ ˈɪŋglɪʃ mˈuːvɪz ænd ˈtɛlɪˌvɪʒən ʃˈəʊz ˈɪz ə greɪt weɪ tuː lɜːn wɜːdz ænd ˈsɛntəns stɹˈʌktʃəz j ˈuː z d ˌɪ n d ɪ ˈæ n ə ˈɛvrɪdeɪ ˌkɒnvəˈseɪʃən/</w:t>
      </w:r>
      <w:r>
        <w:rPr>
          <w:rFonts w:ascii="Calibri" w:hAnsi="Calibri" w:eastAsia="Microsoft YaHei" w:cs="Calibri"/>
          <w:color w:val="1F2937"/>
          <w:sz w:val="20"/>
        </w:rPr>
        <w:t xml:space="preserve">  </w:t>
      </w:r>
      <w:r>
        <w:rPr>
          <w:rFonts w:ascii="Calibri" w:hAnsi="Calibri" w:eastAsia="Microsoft YaHei" w:cs="Calibri"/>
          <w:color w:val="1F2937"/>
          <w:sz w:val="20"/>
        </w:rPr>
        <w:t>例句句型·看英语电影和电视节目是学习日常对话中使用的词汇和句型结构的好方法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Watching English movies and TV shows is a great way to learn words and sentence structures used in everyday conversation.</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16｜证人进入故事：她昔日学生解释“回声课堂”如何教幸存者保存证词而不暴露身份；证人的语音备忘录包含 </w:t>
      </w:r>
      <w:r>
        <w:rPr>
          <w:rFonts w:ascii="Calibri" w:hAnsi="Calibri" w:eastAsia="Microsoft YaHei" w:cs="Calibri"/>
          <w:b/>
          <w:color w:val="0B2545"/>
          <w:sz w:val="21"/>
        </w:rPr>
        <w:t>fellowship</w:t>
      </w:r>
      <w:r>
        <w:rPr>
          <w:rFonts w:ascii="Calibri" w:hAnsi="Calibri" w:eastAsia="Microsoft YaHei" w:cs="Calibri"/>
          <w:color w:val="9B1C1C"/>
          <w:sz w:val="20"/>
        </w:rPr>
        <w:t>（交情，团体，奖学金）</w:t>
      </w:r>
      <w:r>
        <w:rPr>
          <w:rFonts w:ascii="Calibri" w:hAnsi="Calibri" w:eastAsia="Microsoft YaHei" w:cs="Calibri"/>
          <w:color w:val="1F2937"/>
          <w:sz w:val="21"/>
        </w:rPr>
        <w:t>、</w:t>
      </w:r>
      <w:r>
        <w:rPr>
          <w:rFonts w:ascii="Calibri" w:hAnsi="Calibri" w:eastAsia="Microsoft YaHei" w:cs="Calibri"/>
          <w:b/>
          <w:color w:val="0B2545"/>
          <w:sz w:val="21"/>
        </w:rPr>
        <w:t>organic food</w:t>
      </w:r>
      <w:r>
        <w:rPr>
          <w:rFonts w:ascii="Calibri" w:hAnsi="Calibri" w:eastAsia="Microsoft YaHei" w:cs="Calibri"/>
          <w:color w:val="9B1C1C"/>
          <w:sz w:val="20"/>
        </w:rPr>
        <w:t>（有机食物）</w:t>
      </w:r>
      <w:r>
        <w:rPr>
          <w:rFonts w:ascii="Calibri" w:hAnsi="Calibri" w:eastAsia="Microsoft YaHei" w:cs="Calibri"/>
          <w:color w:val="1F2937"/>
          <w:sz w:val="21"/>
        </w:rPr>
        <w:t>、</w:t>
      </w:r>
      <w:r>
        <w:rPr>
          <w:rFonts w:ascii="Calibri" w:hAnsi="Calibri" w:eastAsia="Microsoft YaHei" w:cs="Calibri"/>
          <w:b/>
          <w:color w:val="0B2545"/>
          <w:sz w:val="21"/>
        </w:rPr>
        <w:t>survey of reading</w:t>
      </w:r>
      <w:r>
        <w:rPr>
          <w:rFonts w:ascii="Calibri" w:hAnsi="Calibri" w:eastAsia="Microsoft YaHei" w:cs="Calibri"/>
          <w:color w:val="9B1C1C"/>
          <w:sz w:val="20"/>
        </w:rPr>
        <w:t>（阅读习惯调查）</w:t>
      </w:r>
      <w:r>
        <w:rPr>
          <w:rFonts w:ascii="Calibri" w:hAnsi="Calibri" w:eastAsia="Microsoft YaHei" w:cs="Calibri"/>
          <w:color w:val="1F2937"/>
          <w:sz w:val="21"/>
        </w:rPr>
        <w:t>、</w:t>
      </w:r>
      <w:r>
        <w:rPr>
          <w:rFonts w:ascii="Calibri" w:hAnsi="Calibri" w:eastAsia="Microsoft YaHei" w:cs="Calibri"/>
          <w:b/>
          <w:color w:val="0B2545"/>
          <w:sz w:val="21"/>
        </w:rPr>
        <w:t>soldiers</w:t>
      </w:r>
      <w:r>
        <w:rPr>
          <w:rFonts w:ascii="Calibri" w:hAnsi="Calibri" w:eastAsia="Microsoft YaHei" w:cs="Calibri"/>
          <w:color w:val="9B1C1C"/>
          <w:sz w:val="20"/>
        </w:rPr>
        <w:t>（[军] 士兵，战士数量(soldier的复数)）</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receive prized</w:t>
      </w:r>
      <w:r>
        <w:rPr>
          <w:rFonts w:ascii="Calibri" w:hAnsi="Calibri" w:eastAsia="Microsoft YaHei" w:cs="Calibri"/>
          <w:color w:val="9B1C1C"/>
          <w:sz w:val="20"/>
        </w:rPr>
        <w:t>（收到奖品）</w:t>
      </w:r>
      <w:r>
        <w:rPr>
          <w:rFonts w:ascii="Calibri" w:hAnsi="Calibri" w:eastAsia="Microsoft YaHei" w:cs="Calibri"/>
          <w:color w:val="1F2937"/>
          <w:sz w:val="21"/>
        </w:rPr>
        <w:t>、</w:t>
      </w:r>
      <w:r>
        <w:rPr>
          <w:rFonts w:ascii="Calibri" w:hAnsi="Calibri" w:eastAsia="Microsoft YaHei" w:cs="Calibri"/>
          <w:b/>
          <w:color w:val="0B2545"/>
          <w:sz w:val="21"/>
        </w:rPr>
        <w:t>squeak</w:t>
      </w:r>
      <w:r>
        <w:rPr>
          <w:rFonts w:ascii="Calibri" w:hAnsi="Calibri" w:eastAsia="Microsoft YaHei" w:cs="Calibri"/>
          <w:color w:val="9B1C1C"/>
          <w:sz w:val="20"/>
        </w:rPr>
        <w:t>（吱吱声，v.(发出)吱吱叫，侥幸通过）</w:t>
      </w:r>
      <w:r>
        <w:rPr>
          <w:rFonts w:ascii="Calibri" w:hAnsi="Calibri" w:eastAsia="Microsoft YaHei" w:cs="Calibri"/>
          <w:color w:val="1F2937"/>
          <w:sz w:val="21"/>
        </w:rPr>
        <w:t>、</w:t>
      </w:r>
      <w:r>
        <w:rPr>
          <w:rFonts w:ascii="Calibri" w:hAnsi="Calibri" w:eastAsia="Microsoft YaHei" w:cs="Calibri"/>
          <w:b/>
          <w:color w:val="0B2545"/>
          <w:sz w:val="21"/>
        </w:rPr>
        <w:t>13 days</w:t>
      </w:r>
      <w:r>
        <w:rPr>
          <w:rFonts w:ascii="Calibri" w:hAnsi="Calibri" w:eastAsia="Microsoft YaHei" w:cs="Calibri"/>
          <w:color w:val="9B1C1C"/>
          <w:sz w:val="20"/>
        </w:rPr>
        <w:t>（13天）</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fellowship</w:t>
      </w:r>
      <w:r>
        <w:rPr>
          <w:rFonts w:ascii="Calibri" w:hAnsi="Calibri" w:eastAsia="Microsoft YaHei" w:cs="Calibri"/>
          <w:i/>
          <w:color w:val="667085"/>
          <w:sz w:val="19"/>
        </w:rPr>
        <w:t xml:space="preserve">  /ˈfɛləʊʃɪp/</w:t>
      </w:r>
      <w:r>
        <w:rPr>
          <w:rFonts w:ascii="Calibri" w:hAnsi="Calibri" w:eastAsia="Microsoft YaHei" w:cs="Calibri"/>
          <w:color w:val="1F2937"/>
          <w:sz w:val="20"/>
        </w:rPr>
        <w:t xml:space="preserve">  </w:t>
      </w:r>
      <w:r>
        <w:rPr>
          <w:rFonts w:ascii="Calibri" w:hAnsi="Calibri" w:eastAsia="Microsoft YaHei" w:cs="Calibri"/>
          <w:color w:val="1F2937"/>
          <w:sz w:val="20"/>
        </w:rPr>
        <w:t>名词·交情，团体，奖学金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organic food</w:t>
      </w:r>
      <w:r>
        <w:rPr>
          <w:rFonts w:ascii="Calibri" w:hAnsi="Calibri" w:eastAsia="Microsoft YaHei" w:cs="Calibri"/>
          <w:i/>
          <w:color w:val="667085"/>
          <w:sz w:val="19"/>
        </w:rPr>
        <w:t xml:space="preserve">  /ɔːˈgænɪk fuːd/</w:t>
      </w:r>
      <w:r>
        <w:rPr>
          <w:rFonts w:ascii="Calibri" w:hAnsi="Calibri" w:eastAsia="Microsoft YaHei" w:cs="Calibri"/>
          <w:color w:val="1F2937"/>
          <w:sz w:val="20"/>
        </w:rPr>
        <w:t xml:space="preserve">  </w:t>
      </w:r>
      <w:r>
        <w:rPr>
          <w:rFonts w:ascii="Calibri" w:hAnsi="Calibri" w:eastAsia="Microsoft YaHei" w:cs="Calibri"/>
          <w:color w:val="1F2937"/>
          <w:sz w:val="20"/>
        </w:rPr>
        <w:t>短语·有机食物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organic food</w:t>
      </w:r>
    </w:p>
    <w:p>
      <w:pPr>
        <w:pStyle w:val="Definition"/>
      </w:pPr>
      <w:r>
        <w:rPr>
          <w:rFonts w:ascii="Calibri" w:hAnsi="Calibri" w:eastAsia="Microsoft YaHei" w:cs="Calibri"/>
          <w:b/>
          <w:color w:val="1F4D78"/>
          <w:sz w:val="21"/>
        </w:rPr>
        <w:t>survey of reading</w:t>
      </w:r>
      <w:r>
        <w:rPr>
          <w:rFonts w:ascii="Calibri" w:hAnsi="Calibri" w:eastAsia="Microsoft YaHei" w:cs="Calibri"/>
          <w:i/>
          <w:color w:val="667085"/>
          <w:sz w:val="19"/>
        </w:rPr>
        <w:t xml:space="preserve">  /ˈsɜːveɪ ɒv ˈriːdɪŋ/</w:t>
      </w:r>
      <w:r>
        <w:rPr>
          <w:rFonts w:ascii="Calibri" w:hAnsi="Calibri" w:eastAsia="Microsoft YaHei" w:cs="Calibri"/>
          <w:color w:val="1F2937"/>
          <w:sz w:val="20"/>
        </w:rPr>
        <w:t xml:space="preserve">  </w:t>
      </w:r>
      <w:r>
        <w:rPr>
          <w:rFonts w:ascii="Calibri" w:hAnsi="Calibri" w:eastAsia="Microsoft YaHei" w:cs="Calibri"/>
          <w:color w:val="1F2937"/>
          <w:sz w:val="20"/>
        </w:rPr>
        <w:t>短语·阅读习惯调查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survey of reading</w:t>
      </w:r>
    </w:p>
    <w:p>
      <w:pPr>
        <w:pStyle w:val="Definition"/>
      </w:pPr>
      <w:r>
        <w:rPr>
          <w:rFonts w:ascii="Calibri" w:hAnsi="Calibri" w:eastAsia="Microsoft YaHei" w:cs="Calibri"/>
          <w:b/>
          <w:color w:val="1F4D78"/>
          <w:sz w:val="21"/>
        </w:rPr>
        <w:t>soldiers</w:t>
      </w:r>
      <w:r>
        <w:rPr>
          <w:rFonts w:ascii="Calibri" w:hAnsi="Calibri" w:eastAsia="Microsoft YaHei" w:cs="Calibri"/>
          <w:i/>
          <w:color w:val="667085"/>
          <w:sz w:val="19"/>
        </w:rPr>
        <w:t xml:space="preserve">  /ˈsoʊldʒərz/</w:t>
      </w:r>
      <w:r>
        <w:rPr>
          <w:rFonts w:ascii="Calibri" w:hAnsi="Calibri" w:eastAsia="Microsoft YaHei" w:cs="Calibri"/>
          <w:color w:val="1F2937"/>
          <w:sz w:val="20"/>
        </w:rPr>
        <w:t xml:space="preserve">  </w:t>
      </w:r>
      <w:r>
        <w:rPr>
          <w:rFonts w:ascii="Calibri" w:hAnsi="Calibri" w:eastAsia="Microsoft YaHei" w:cs="Calibri"/>
          <w:color w:val="1F2937"/>
          <w:sz w:val="20"/>
        </w:rPr>
        <w:t>名词·[军] 士兵，战士数量(soldier的复数)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receive prized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短语·收到奖品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receive prized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IPA待核：无法由可靠词典或全部已解析组件生成；未解析发音组件：prized；音标待核：未找到可追溯英式读音，不编造</w:t>
      </w:r>
    </w:p>
    <w:p>
      <w:pPr>
        <w:pStyle w:val="Definition"/>
      </w:pPr>
      <w:r>
        <w:rPr>
          <w:rFonts w:ascii="Calibri" w:hAnsi="Calibri" w:eastAsia="Microsoft YaHei" w:cs="Calibri"/>
          <w:b/>
          <w:color w:val="1F4D78"/>
          <w:sz w:val="21"/>
        </w:rPr>
        <w:t>squeak</w:t>
      </w:r>
      <w:r>
        <w:rPr>
          <w:rFonts w:ascii="Calibri" w:hAnsi="Calibri" w:eastAsia="Microsoft YaHei" w:cs="Calibri"/>
          <w:i/>
          <w:color w:val="667085"/>
          <w:sz w:val="19"/>
        </w:rPr>
        <w:t xml:space="preserve">  /skwiːk/</w:t>
      </w:r>
      <w:r>
        <w:rPr>
          <w:rFonts w:ascii="Calibri" w:hAnsi="Calibri" w:eastAsia="Microsoft YaHei" w:cs="Calibri"/>
          <w:color w:val="1F2937"/>
          <w:sz w:val="20"/>
        </w:rPr>
        <w:t xml:space="preserve">  </w:t>
      </w:r>
      <w:r>
        <w:rPr>
          <w:rFonts w:ascii="Calibri" w:hAnsi="Calibri" w:eastAsia="Microsoft YaHei" w:cs="Calibri"/>
          <w:color w:val="1F2937"/>
          <w:sz w:val="20"/>
        </w:rPr>
        <w:t>名词·吱吱声，v.(发出)吱吱叫，侥幸通过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13 days</w:t>
      </w:r>
      <w:r>
        <w:rPr>
          <w:rFonts w:ascii="Calibri" w:hAnsi="Calibri" w:eastAsia="Microsoft YaHei" w:cs="Calibri"/>
          <w:i/>
          <w:color w:val="667085"/>
          <w:sz w:val="19"/>
        </w:rPr>
        <w:t xml:space="preserve">  /ˈθɜːˈtiːn dˈeɪz/</w:t>
      </w:r>
      <w:r>
        <w:rPr>
          <w:rFonts w:ascii="Calibri" w:hAnsi="Calibri" w:eastAsia="Microsoft YaHei" w:cs="Calibri"/>
          <w:color w:val="1F2937"/>
          <w:sz w:val="20"/>
        </w:rPr>
        <w:t xml:space="preserve">  </w:t>
      </w:r>
      <w:r>
        <w:rPr>
          <w:rFonts w:ascii="Calibri" w:hAnsi="Calibri" w:eastAsia="Microsoft YaHei" w:cs="Calibri"/>
          <w:color w:val="1F2937"/>
          <w:sz w:val="20"/>
        </w:rPr>
        <w:t>短语·13天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13 days</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17｜江穗让证人按自身节奏讲述，不用诱导问题填补空白；江穗在录音转写里圈出 </w:t>
      </w:r>
      <w:r>
        <w:rPr>
          <w:rFonts w:ascii="Calibri" w:hAnsi="Calibri" w:eastAsia="Microsoft YaHei" w:cs="Calibri"/>
          <w:b/>
          <w:color w:val="0B2545"/>
          <w:sz w:val="21"/>
        </w:rPr>
        <w:t>sympathetic</w:t>
      </w:r>
      <w:r>
        <w:rPr>
          <w:rFonts w:ascii="Calibri" w:hAnsi="Calibri" w:eastAsia="Microsoft YaHei" w:cs="Calibri"/>
          <w:color w:val="9B1C1C"/>
          <w:sz w:val="20"/>
        </w:rPr>
        <w:t>（交感神经，容易感受的人 adj. 同情的，交感神经的，共鸣的，赞同的，和谐的，合意的）</w:t>
      </w:r>
      <w:r>
        <w:rPr>
          <w:rFonts w:ascii="Calibri" w:hAnsi="Calibri" w:eastAsia="Microsoft YaHei" w:cs="Calibri"/>
          <w:color w:val="1F2937"/>
          <w:sz w:val="21"/>
        </w:rPr>
        <w:t>、</w:t>
      </w:r>
      <w:r>
        <w:rPr>
          <w:rFonts w:ascii="Calibri" w:hAnsi="Calibri" w:eastAsia="Microsoft YaHei" w:cs="Calibri"/>
          <w:b/>
          <w:color w:val="0B2545"/>
          <w:sz w:val="21"/>
        </w:rPr>
        <w:t>stiff neck</w:t>
      </w:r>
      <w:r>
        <w:rPr>
          <w:rFonts w:ascii="Calibri" w:hAnsi="Calibri" w:eastAsia="Microsoft YaHei" w:cs="Calibri"/>
          <w:color w:val="9B1C1C"/>
          <w:sz w:val="20"/>
        </w:rPr>
        <w:t>（脖子发僵，落枕）</w:t>
      </w:r>
      <w:r>
        <w:rPr>
          <w:rFonts w:ascii="Calibri" w:hAnsi="Calibri" w:eastAsia="Microsoft YaHei" w:cs="Calibri"/>
          <w:color w:val="1F2937"/>
          <w:sz w:val="21"/>
        </w:rPr>
        <w:t>、</w:t>
      </w:r>
      <w:r>
        <w:rPr>
          <w:rFonts w:ascii="Calibri" w:hAnsi="Calibri" w:eastAsia="Microsoft YaHei" w:cs="Calibri"/>
          <w:b/>
          <w:color w:val="0B2545"/>
          <w:sz w:val="21"/>
        </w:rPr>
        <w:t>test results</w:t>
      </w:r>
      <w:r>
        <w:rPr>
          <w:rFonts w:ascii="Calibri" w:hAnsi="Calibri" w:eastAsia="Microsoft YaHei" w:cs="Calibri"/>
          <w:color w:val="9B1C1C"/>
          <w:sz w:val="20"/>
        </w:rPr>
        <w:t>（测试结果）</w:t>
      </w:r>
      <w:r>
        <w:rPr>
          <w:rFonts w:ascii="Calibri" w:hAnsi="Calibri" w:eastAsia="Microsoft YaHei" w:cs="Calibri"/>
          <w:color w:val="1F2937"/>
          <w:sz w:val="21"/>
        </w:rPr>
        <w:t>、</w:t>
      </w:r>
      <w:r>
        <w:rPr>
          <w:rFonts w:ascii="Calibri" w:hAnsi="Calibri" w:eastAsia="Microsoft YaHei" w:cs="Calibri"/>
          <w:b/>
          <w:color w:val="0B2545"/>
          <w:sz w:val="21"/>
        </w:rPr>
        <w:t>staid</w:t>
      </w:r>
      <w:r>
        <w:rPr>
          <w:rFonts w:ascii="Calibri" w:hAnsi="Calibri" w:eastAsia="Microsoft YaHei" w:cs="Calibri"/>
          <w:color w:val="9B1C1C"/>
          <w:sz w:val="20"/>
        </w:rPr>
        <w:t>（沉静的）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repaired cost</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supplant</w:t>
      </w:r>
      <w:r>
        <w:rPr>
          <w:rFonts w:ascii="Calibri" w:hAnsi="Calibri" w:eastAsia="Microsoft YaHei" w:cs="Calibri"/>
          <w:color w:val="9B1C1C"/>
          <w:sz w:val="20"/>
        </w:rPr>
        <w:t>（取代，替代【记忆】词根记忆:sup(下)+plant(种植，植物)→在下面种上东西把上面的取代掉→取代）</w:t>
      </w:r>
      <w:r>
        <w:rPr>
          <w:rFonts w:ascii="Calibri" w:hAnsi="Calibri" w:eastAsia="Microsoft YaHei" w:cs="Calibri"/>
          <w:color w:val="1F2937"/>
          <w:sz w:val="21"/>
        </w:rPr>
        <w:t>、</w:t>
      </w:r>
      <w:r>
        <w:rPr>
          <w:rFonts w:ascii="Calibri" w:hAnsi="Calibri" w:eastAsia="Microsoft YaHei" w:cs="Calibri"/>
          <w:b/>
          <w:color w:val="0B2545"/>
          <w:sz w:val="21"/>
        </w:rPr>
        <w:t>5:30 am/5.30 am</w:t>
      </w:r>
      <w:r>
        <w:rPr>
          <w:rFonts w:ascii="Calibri" w:hAnsi="Calibri" w:eastAsia="Microsoft YaHei" w:cs="Calibri"/>
          <w:color w:val="9B1C1C"/>
          <w:sz w:val="20"/>
        </w:rPr>
        <w:t>（早上5点30分）</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sympathetic</w:t>
      </w:r>
      <w:r>
        <w:rPr>
          <w:rFonts w:ascii="Calibri" w:hAnsi="Calibri" w:eastAsia="Microsoft YaHei" w:cs="Calibri"/>
          <w:i/>
          <w:color w:val="667085"/>
          <w:sz w:val="19"/>
        </w:rPr>
        <w:t xml:space="preserve">  /ˌsɪmpəˈθɛtɪk/</w:t>
      </w:r>
      <w:r>
        <w:rPr>
          <w:rFonts w:ascii="Calibri" w:hAnsi="Calibri" w:eastAsia="Microsoft YaHei" w:cs="Calibri"/>
          <w:color w:val="1F2937"/>
          <w:sz w:val="20"/>
        </w:rPr>
        <w:t xml:space="preserve">  </w:t>
      </w:r>
      <w:r>
        <w:rPr>
          <w:rFonts w:ascii="Calibri" w:hAnsi="Calibri" w:eastAsia="Microsoft YaHei" w:cs="Calibri"/>
          <w:color w:val="1F2937"/>
          <w:sz w:val="20"/>
        </w:rPr>
        <w:t>名词·交感神经，容易感受的人 adj. 同情的，交感神经的，共鸣的，赞同的，和谐的，合意的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stiff neck</w:t>
      </w:r>
      <w:r>
        <w:rPr>
          <w:rFonts w:ascii="Calibri" w:hAnsi="Calibri" w:eastAsia="Microsoft YaHei" w:cs="Calibri"/>
          <w:i/>
          <w:color w:val="667085"/>
          <w:sz w:val="19"/>
        </w:rPr>
        <w:t xml:space="preserve">  /stɪf nɛk/</w:t>
      </w:r>
      <w:r>
        <w:rPr>
          <w:rFonts w:ascii="Calibri" w:hAnsi="Calibri" w:eastAsia="Microsoft YaHei" w:cs="Calibri"/>
          <w:color w:val="1F2937"/>
          <w:sz w:val="20"/>
        </w:rPr>
        <w:t xml:space="preserve">  </w:t>
      </w:r>
      <w:r>
        <w:rPr>
          <w:rFonts w:ascii="Calibri" w:hAnsi="Calibri" w:eastAsia="Microsoft YaHei" w:cs="Calibri"/>
          <w:color w:val="1F2937"/>
          <w:sz w:val="20"/>
        </w:rPr>
        <w:t>短语·脖子发僵，落枕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stiff neck</w:t>
      </w:r>
    </w:p>
    <w:p>
      <w:pPr>
        <w:pStyle w:val="Definition"/>
      </w:pPr>
      <w:r>
        <w:rPr>
          <w:rFonts w:ascii="Calibri" w:hAnsi="Calibri" w:eastAsia="Microsoft YaHei" w:cs="Calibri"/>
          <w:b/>
          <w:color w:val="1F4D78"/>
          <w:sz w:val="21"/>
        </w:rPr>
        <w:t>test results</w:t>
      </w:r>
      <w:r>
        <w:rPr>
          <w:rFonts w:ascii="Calibri" w:hAnsi="Calibri" w:eastAsia="Microsoft YaHei" w:cs="Calibri"/>
          <w:i/>
          <w:color w:val="667085"/>
          <w:sz w:val="19"/>
        </w:rPr>
        <w:t xml:space="preserve">  /tɛst rɪˈzʌlts/</w:t>
      </w:r>
      <w:r>
        <w:rPr>
          <w:rFonts w:ascii="Calibri" w:hAnsi="Calibri" w:eastAsia="Microsoft YaHei" w:cs="Calibri"/>
          <w:color w:val="1F2937"/>
          <w:sz w:val="20"/>
        </w:rPr>
        <w:t xml:space="preserve">  </w:t>
      </w:r>
      <w:r>
        <w:rPr>
          <w:rFonts w:ascii="Calibri" w:hAnsi="Calibri" w:eastAsia="Microsoft YaHei" w:cs="Calibri"/>
          <w:color w:val="1F2937"/>
          <w:sz w:val="20"/>
        </w:rPr>
        <w:t>短语·测试结果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test results</w:t>
      </w:r>
    </w:p>
    <w:p>
      <w:pPr>
        <w:pStyle w:val="Definition"/>
      </w:pPr>
      <w:r>
        <w:rPr>
          <w:rFonts w:ascii="Calibri" w:hAnsi="Calibri" w:eastAsia="Microsoft YaHei" w:cs="Calibri"/>
          <w:b/>
          <w:color w:val="1F4D78"/>
          <w:sz w:val="21"/>
        </w:rPr>
        <w:t>staid</w:t>
      </w:r>
      <w:r>
        <w:rPr>
          <w:rFonts w:ascii="Calibri" w:hAnsi="Calibri" w:eastAsia="Microsoft YaHei" w:cs="Calibri"/>
          <w:i/>
          <w:color w:val="667085"/>
          <w:sz w:val="19"/>
        </w:rPr>
        <w:t xml:space="preserve">  /steɪd/</w:t>
      </w:r>
      <w:r>
        <w:rPr>
          <w:rFonts w:ascii="Calibri" w:hAnsi="Calibri" w:eastAsia="Microsoft YaHei" w:cs="Calibri"/>
          <w:color w:val="1F2937"/>
          <w:sz w:val="20"/>
        </w:rPr>
        <w:t xml:space="preserve">  </w:t>
      </w:r>
      <w:r>
        <w:rPr>
          <w:rFonts w:ascii="Calibri" w:hAnsi="Calibri" w:eastAsia="Microsoft YaHei" w:cs="Calibri"/>
          <w:color w:val="1F2937"/>
          <w:sz w:val="20"/>
        </w:rPr>
        <w:t>形容词·沉静的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repaired cost</w:t>
      </w:r>
      <w:r>
        <w:rPr>
          <w:rFonts w:ascii="Calibri" w:hAnsi="Calibri" w:eastAsia="Microsoft YaHei" w:cs="Calibri"/>
          <w:i/>
          <w:color w:val="667085"/>
          <w:sz w:val="19"/>
        </w:rPr>
        <w:t xml:space="preserve">  /ɹɪpˈeəd kɒst/</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repaired cost</w:t>
      </w:r>
    </w:p>
    <w:p>
      <w:pPr>
        <w:pStyle w:val="Definition"/>
      </w:pPr>
      <w:r>
        <w:rPr>
          <w:rFonts w:ascii="Calibri" w:hAnsi="Calibri" w:eastAsia="Microsoft YaHei" w:cs="Calibri"/>
          <w:b/>
          <w:color w:val="1F4D78"/>
          <w:sz w:val="21"/>
        </w:rPr>
        <w:t>supplant</w:t>
      </w:r>
      <w:r>
        <w:rPr>
          <w:rFonts w:ascii="Calibri" w:hAnsi="Calibri" w:eastAsia="Microsoft YaHei" w:cs="Calibri"/>
          <w:i/>
          <w:color w:val="667085"/>
          <w:sz w:val="19"/>
        </w:rPr>
        <w:t xml:space="preserve">  /səˈplɑːnt/</w:t>
      </w:r>
      <w:r>
        <w:rPr>
          <w:rFonts w:ascii="Calibri" w:hAnsi="Calibri" w:eastAsia="Microsoft YaHei" w:cs="Calibri"/>
          <w:color w:val="1F2937"/>
          <w:sz w:val="20"/>
        </w:rPr>
        <w:t xml:space="preserve">  </w:t>
      </w:r>
      <w:r>
        <w:rPr>
          <w:rFonts w:ascii="Calibri" w:hAnsi="Calibri" w:eastAsia="Microsoft YaHei" w:cs="Calibri"/>
          <w:color w:val="1F2937"/>
          <w:sz w:val="20"/>
        </w:rPr>
        <w:t>动词·取代，替代【记忆】词根记忆:sup(下)+plant(种植，植物)→在下面种上东西把上面的取代掉→取代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5:30 am/5.30 am</w:t>
      </w:r>
      <w:r>
        <w:rPr>
          <w:rFonts w:ascii="Calibri" w:hAnsi="Calibri" w:eastAsia="Microsoft YaHei" w:cs="Calibri"/>
          <w:i/>
          <w:color w:val="667085"/>
          <w:sz w:val="19"/>
        </w:rPr>
        <w:t xml:space="preserve">  /f ˈaɪ v θ ˈɜː t i ˈeɪ ˈɛ m f ˈaɪ v p ˈɔɪ n t θ ɹ ˈiː z ˈɪə ɹ əʊ ˈeɪ ˈɛ m/</w:t>
      </w:r>
      <w:r>
        <w:rPr>
          <w:rFonts w:ascii="Calibri" w:hAnsi="Calibri" w:eastAsia="Microsoft YaHei" w:cs="Calibri"/>
          <w:color w:val="1F2937"/>
          <w:sz w:val="20"/>
        </w:rPr>
        <w:t xml:space="preserve">  </w:t>
      </w:r>
      <w:r>
        <w:rPr>
          <w:rFonts w:ascii="Calibri" w:hAnsi="Calibri" w:eastAsia="Microsoft YaHei" w:cs="Calibri"/>
          <w:color w:val="1F2937"/>
          <w:sz w:val="20"/>
        </w:rPr>
        <w:t>短语·早上5点30分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5:30 am/5.30 am</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18｜陆岑核对时间、位置与外部记录，区分核心事实和记忆误差；雨水浸过的材料仍能辨认出 </w:t>
      </w:r>
      <w:r>
        <w:rPr>
          <w:rFonts w:ascii="Calibri" w:hAnsi="Calibri" w:eastAsia="Microsoft YaHei" w:cs="Calibri"/>
          <w:b/>
          <w:color w:val="0B2545"/>
          <w:sz w:val="21"/>
        </w:rPr>
        <w:t>teacher</w:t>
      </w:r>
      <w:r>
        <w:rPr>
          <w:rFonts w:ascii="Calibri" w:hAnsi="Calibri" w:eastAsia="Microsoft YaHei" w:cs="Calibri"/>
          <w:color w:val="9B1C1C"/>
          <w:sz w:val="20"/>
        </w:rPr>
        <w:t>（教师(员)，老(导)师）</w:t>
      </w:r>
      <w:r>
        <w:rPr>
          <w:rFonts w:ascii="Calibri" w:hAnsi="Calibri" w:eastAsia="Microsoft YaHei" w:cs="Calibri"/>
          <w:color w:val="1F2937"/>
          <w:sz w:val="21"/>
        </w:rPr>
        <w:t>、</w:t>
      </w:r>
      <w:r>
        <w:rPr>
          <w:rFonts w:ascii="Calibri" w:hAnsi="Calibri" w:eastAsia="Microsoft YaHei" w:cs="Calibri"/>
          <w:b/>
          <w:color w:val="0B2545"/>
          <w:sz w:val="21"/>
        </w:rPr>
        <w:t>university facilities</w:t>
      </w:r>
      <w:r>
        <w:rPr>
          <w:rFonts w:ascii="Calibri" w:hAnsi="Calibri" w:eastAsia="Microsoft YaHei" w:cs="Calibri"/>
          <w:color w:val="9B1C1C"/>
          <w:sz w:val="20"/>
        </w:rPr>
        <w:t>（大学设施）</w:t>
      </w:r>
      <w:r>
        <w:rPr>
          <w:rFonts w:ascii="Calibri" w:hAnsi="Calibri" w:eastAsia="Microsoft YaHei" w:cs="Calibri"/>
          <w:color w:val="1F2937"/>
          <w:sz w:val="21"/>
        </w:rPr>
        <w:t>、</w:t>
      </w:r>
      <w:r>
        <w:rPr>
          <w:rFonts w:ascii="Calibri" w:hAnsi="Calibri" w:eastAsia="Microsoft YaHei" w:cs="Calibri"/>
          <w:b/>
          <w:color w:val="0B2545"/>
          <w:sz w:val="21"/>
        </w:rPr>
        <w:t>university guide</w:t>
      </w:r>
      <w:r>
        <w:rPr>
          <w:rFonts w:ascii="Calibri" w:hAnsi="Calibri" w:eastAsia="Microsoft YaHei" w:cs="Calibri"/>
          <w:color w:val="9B1C1C"/>
          <w:sz w:val="20"/>
        </w:rPr>
        <w:t>（大学指南）</w:t>
      </w:r>
      <w:r>
        <w:rPr>
          <w:rFonts w:ascii="Calibri" w:hAnsi="Calibri" w:eastAsia="Microsoft YaHei" w:cs="Calibri"/>
          <w:color w:val="1F2937"/>
          <w:sz w:val="21"/>
        </w:rPr>
        <w:t>、</w:t>
      </w:r>
      <w:r>
        <w:rPr>
          <w:rFonts w:ascii="Calibri" w:hAnsi="Calibri" w:eastAsia="Microsoft YaHei" w:cs="Calibri"/>
          <w:b/>
          <w:color w:val="0B2545"/>
          <w:sz w:val="21"/>
        </w:rPr>
        <w:t>stylist</w:t>
      </w:r>
      <w:r>
        <w:rPr>
          <w:rFonts w:ascii="Calibri" w:hAnsi="Calibri" w:eastAsia="Microsoft YaHei" w:cs="Calibri"/>
          <w:color w:val="9B1C1C"/>
          <w:sz w:val="20"/>
        </w:rPr>
        <w:t>（时装设计师）</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rote learning</w:t>
      </w:r>
      <w:r>
        <w:rPr>
          <w:rFonts w:ascii="Calibri" w:hAnsi="Calibri" w:eastAsia="Microsoft YaHei" w:cs="Calibri"/>
          <w:color w:val="9B1C1C"/>
          <w:sz w:val="20"/>
        </w:rPr>
        <w:t>（机械学习）</w:t>
      </w:r>
      <w:r>
        <w:rPr>
          <w:rFonts w:ascii="Calibri" w:hAnsi="Calibri" w:eastAsia="Microsoft YaHei" w:cs="Calibri"/>
          <w:color w:val="1F2937"/>
          <w:sz w:val="21"/>
        </w:rPr>
        <w:t>、</w:t>
      </w:r>
      <w:r>
        <w:rPr>
          <w:rFonts w:ascii="Calibri" w:hAnsi="Calibri" w:eastAsia="Microsoft YaHei" w:cs="Calibri"/>
          <w:b/>
          <w:color w:val="0B2545"/>
          <w:sz w:val="21"/>
        </w:rPr>
        <w:t>theorist</w:t>
      </w:r>
      <w:r>
        <w:rPr>
          <w:rFonts w:ascii="Calibri" w:hAnsi="Calibri" w:eastAsia="Microsoft YaHei" w:cs="Calibri"/>
          <w:color w:val="9B1C1C"/>
          <w:sz w:val="20"/>
        </w:rPr>
        <w:t>（理论家）</w:t>
      </w:r>
      <w:r>
        <w:rPr>
          <w:rFonts w:ascii="Calibri" w:hAnsi="Calibri" w:eastAsia="Microsoft YaHei" w:cs="Calibri"/>
          <w:color w:val="1F2937"/>
          <w:sz w:val="21"/>
        </w:rPr>
        <w:t>、</w:t>
      </w:r>
      <w:r>
        <w:rPr>
          <w:rFonts w:ascii="Calibri" w:hAnsi="Calibri" w:eastAsia="Microsoft YaHei" w:cs="Calibri"/>
          <w:b/>
          <w:color w:val="0B2545"/>
          <w:sz w:val="21"/>
        </w:rPr>
        <w:t>b/l</w:t>
      </w:r>
      <w:r>
        <w:rPr>
          <w:rFonts w:ascii="Calibri" w:hAnsi="Calibri" w:eastAsia="Microsoft YaHei" w:cs="Calibri"/>
          <w:color w:val="9B1C1C"/>
          <w:sz w:val="20"/>
        </w:rPr>
        <w:t>（(缩)提单）</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teacher</w:t>
      </w:r>
      <w:r>
        <w:rPr>
          <w:rFonts w:ascii="Calibri" w:hAnsi="Calibri" w:eastAsia="Microsoft YaHei" w:cs="Calibri"/>
          <w:i/>
          <w:color w:val="667085"/>
          <w:sz w:val="19"/>
        </w:rPr>
        <w:t xml:space="preserve">  /ˈtiːʧə/</w:t>
      </w:r>
      <w:r>
        <w:rPr>
          <w:rFonts w:ascii="Calibri" w:hAnsi="Calibri" w:eastAsia="Microsoft YaHei" w:cs="Calibri"/>
          <w:color w:val="1F2937"/>
          <w:sz w:val="20"/>
        </w:rPr>
        <w:t xml:space="preserve">  </w:t>
      </w:r>
      <w:r>
        <w:rPr>
          <w:rFonts w:ascii="Calibri" w:hAnsi="Calibri" w:eastAsia="Microsoft YaHei" w:cs="Calibri"/>
          <w:color w:val="1F2937"/>
          <w:sz w:val="20"/>
        </w:rPr>
        <w:t>名词·教师(员)，老(导)师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drama teacher</w:t>
      </w:r>
    </w:p>
    <w:p>
      <w:pPr>
        <w:pStyle w:val="Definition"/>
      </w:pPr>
      <w:r>
        <w:rPr>
          <w:rFonts w:ascii="Calibri" w:hAnsi="Calibri" w:eastAsia="Microsoft YaHei" w:cs="Calibri"/>
          <w:b/>
          <w:color w:val="1F4D78"/>
          <w:sz w:val="21"/>
        </w:rPr>
        <w:t>university facilities</w:t>
      </w:r>
      <w:r>
        <w:rPr>
          <w:rFonts w:ascii="Calibri" w:hAnsi="Calibri" w:eastAsia="Microsoft YaHei" w:cs="Calibri"/>
          <w:i/>
          <w:color w:val="667085"/>
          <w:sz w:val="19"/>
        </w:rPr>
        <w:t xml:space="preserve">  /ˌjuːnɪˈvɜːsɪti fəˈsɪlətiz/</w:t>
      </w:r>
      <w:r>
        <w:rPr>
          <w:rFonts w:ascii="Calibri" w:hAnsi="Calibri" w:eastAsia="Microsoft YaHei" w:cs="Calibri"/>
          <w:color w:val="1F2937"/>
          <w:sz w:val="20"/>
        </w:rPr>
        <w:t xml:space="preserve">  </w:t>
      </w:r>
      <w:r>
        <w:rPr>
          <w:rFonts w:ascii="Calibri" w:hAnsi="Calibri" w:eastAsia="Microsoft YaHei" w:cs="Calibri"/>
          <w:color w:val="1F2937"/>
          <w:sz w:val="20"/>
        </w:rPr>
        <w:t>短语·大学设施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university facilities</w:t>
      </w:r>
    </w:p>
    <w:p>
      <w:pPr>
        <w:pStyle w:val="Definition"/>
      </w:pPr>
      <w:r>
        <w:rPr>
          <w:rFonts w:ascii="Calibri" w:hAnsi="Calibri" w:eastAsia="Microsoft YaHei" w:cs="Calibri"/>
          <w:b/>
          <w:color w:val="1F4D78"/>
          <w:sz w:val="21"/>
        </w:rPr>
        <w:t>university guide</w:t>
      </w:r>
      <w:r>
        <w:rPr>
          <w:rFonts w:ascii="Calibri" w:hAnsi="Calibri" w:eastAsia="Microsoft YaHei" w:cs="Calibri"/>
          <w:i/>
          <w:color w:val="667085"/>
          <w:sz w:val="19"/>
        </w:rPr>
        <w:t xml:space="preserve">  /ˌjuːnɪˈvɜːsɪti gaɪd/</w:t>
      </w:r>
      <w:r>
        <w:rPr>
          <w:rFonts w:ascii="Calibri" w:hAnsi="Calibri" w:eastAsia="Microsoft YaHei" w:cs="Calibri"/>
          <w:color w:val="1F2937"/>
          <w:sz w:val="20"/>
        </w:rPr>
        <w:t xml:space="preserve">  </w:t>
      </w:r>
      <w:r>
        <w:rPr>
          <w:rFonts w:ascii="Calibri" w:hAnsi="Calibri" w:eastAsia="Microsoft YaHei" w:cs="Calibri"/>
          <w:color w:val="1F2937"/>
          <w:sz w:val="20"/>
        </w:rPr>
        <w:t>短语·大学指南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university guide</w:t>
      </w:r>
    </w:p>
    <w:p>
      <w:pPr>
        <w:pStyle w:val="Definition"/>
      </w:pPr>
      <w:r>
        <w:rPr>
          <w:rFonts w:ascii="Calibri" w:hAnsi="Calibri" w:eastAsia="Microsoft YaHei" w:cs="Calibri"/>
          <w:b/>
          <w:color w:val="1F4D78"/>
          <w:sz w:val="21"/>
        </w:rPr>
        <w:t>stylist</w:t>
      </w:r>
      <w:r>
        <w:rPr>
          <w:rFonts w:ascii="Calibri" w:hAnsi="Calibri" w:eastAsia="Microsoft YaHei" w:cs="Calibri"/>
          <w:i/>
          <w:color w:val="667085"/>
          <w:sz w:val="19"/>
        </w:rPr>
        <w:t xml:space="preserve">  /ˈstaɪlɪst/</w:t>
      </w:r>
      <w:r>
        <w:rPr>
          <w:rFonts w:ascii="Calibri" w:hAnsi="Calibri" w:eastAsia="Microsoft YaHei" w:cs="Calibri"/>
          <w:color w:val="1F2937"/>
          <w:sz w:val="20"/>
        </w:rPr>
        <w:t xml:space="preserve">  </w:t>
      </w:r>
      <w:r>
        <w:rPr>
          <w:rFonts w:ascii="Calibri" w:hAnsi="Calibri" w:eastAsia="Microsoft YaHei" w:cs="Calibri"/>
          <w:color w:val="1F2937"/>
          <w:sz w:val="20"/>
        </w:rPr>
        <w:t>名词·时装设计师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rote learning</w:t>
      </w:r>
      <w:r>
        <w:rPr>
          <w:rFonts w:ascii="Calibri" w:hAnsi="Calibri" w:eastAsia="Microsoft YaHei" w:cs="Calibri"/>
          <w:i/>
          <w:color w:val="667085"/>
          <w:sz w:val="19"/>
        </w:rPr>
        <w:t xml:space="preserve">  /ɹˈəʊt ˈlɜːnɪŋ/</w:t>
      </w:r>
      <w:r>
        <w:rPr>
          <w:rFonts w:ascii="Calibri" w:hAnsi="Calibri" w:eastAsia="Microsoft YaHei" w:cs="Calibri"/>
          <w:color w:val="1F2937"/>
          <w:sz w:val="20"/>
        </w:rPr>
        <w:t xml:space="preserve">  </w:t>
      </w:r>
      <w:r>
        <w:rPr>
          <w:rFonts w:ascii="Calibri" w:hAnsi="Calibri" w:eastAsia="Microsoft YaHei" w:cs="Calibri"/>
          <w:color w:val="1F2937"/>
          <w:sz w:val="20"/>
        </w:rPr>
        <w:t>短语·机械学习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rote learning</w:t>
      </w:r>
    </w:p>
    <w:p>
      <w:pPr>
        <w:pStyle w:val="Definition"/>
      </w:pPr>
      <w:r>
        <w:rPr>
          <w:rFonts w:ascii="Calibri" w:hAnsi="Calibri" w:eastAsia="Microsoft YaHei" w:cs="Calibri"/>
          <w:b/>
          <w:color w:val="1F4D78"/>
          <w:sz w:val="21"/>
        </w:rPr>
        <w:t>theorist</w:t>
      </w:r>
      <w:r>
        <w:rPr>
          <w:rFonts w:ascii="Calibri" w:hAnsi="Calibri" w:eastAsia="Microsoft YaHei" w:cs="Calibri"/>
          <w:i/>
          <w:color w:val="667085"/>
          <w:sz w:val="19"/>
        </w:rPr>
        <w:t xml:space="preserve">  /ˈθiərɪst/</w:t>
      </w:r>
      <w:r>
        <w:rPr>
          <w:rFonts w:ascii="Calibri" w:hAnsi="Calibri" w:eastAsia="Microsoft YaHei" w:cs="Calibri"/>
          <w:color w:val="1F2937"/>
          <w:sz w:val="20"/>
        </w:rPr>
        <w:t xml:space="preserve">  </w:t>
      </w:r>
      <w:r>
        <w:rPr>
          <w:rFonts w:ascii="Calibri" w:hAnsi="Calibri" w:eastAsia="Microsoft YaHei" w:cs="Calibri"/>
          <w:color w:val="1F2937"/>
          <w:sz w:val="20"/>
        </w:rPr>
        <w:t>名词·理论家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w:t>
      </w:r>
      <w:r>
        <w:rPr>
          <w:rFonts w:ascii="Calibri" w:hAnsi="Calibri" w:eastAsia="Microsoft YaHei" w:cs="Calibri"/>
          <w:i/>
          <w:color w:val="667085"/>
          <w:sz w:val="19"/>
        </w:rPr>
        <w:t xml:space="preserve">  /biː/ɛl/</w:t>
      </w:r>
      <w:r>
        <w:rPr>
          <w:rFonts w:ascii="Calibri" w:hAnsi="Calibri" w:eastAsia="Microsoft YaHei" w:cs="Calibri"/>
          <w:color w:val="1F2937"/>
          <w:sz w:val="20"/>
        </w:rPr>
        <w:t xml:space="preserve">  </w:t>
      </w:r>
      <w:r>
        <w:rPr>
          <w:rFonts w:ascii="Calibri" w:hAnsi="Calibri" w:eastAsia="Microsoft YaHei" w:cs="Calibri"/>
          <w:color w:val="1F2937"/>
          <w:sz w:val="20"/>
        </w:rPr>
        <w:t>名词·(缩)提单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19｜证人说明作证的现实代价，使议题从数据落到具体人生；展柜说明牌出现 </w:t>
      </w:r>
      <w:r>
        <w:rPr>
          <w:rFonts w:ascii="Calibri" w:hAnsi="Calibri" w:eastAsia="Microsoft YaHei" w:cs="Calibri"/>
          <w:b/>
          <w:color w:val="0B2545"/>
          <w:sz w:val="21"/>
        </w:rPr>
        <w:t>vivid</w:t>
      </w:r>
      <w:r>
        <w:rPr>
          <w:rFonts w:ascii="Calibri" w:hAnsi="Calibri" w:eastAsia="Microsoft YaHei" w:cs="Calibri"/>
          <w:color w:val="9B1C1C"/>
          <w:sz w:val="20"/>
        </w:rPr>
        <w:t>（生动的，鲜明的，鲜艳的）</w:t>
      </w:r>
      <w:r>
        <w:rPr>
          <w:rFonts w:ascii="Calibri" w:hAnsi="Calibri" w:eastAsia="Microsoft YaHei" w:cs="Calibri"/>
          <w:color w:val="1F2937"/>
          <w:sz w:val="21"/>
        </w:rPr>
        <w:t>、</w:t>
      </w:r>
      <w:r>
        <w:rPr>
          <w:rFonts w:ascii="Calibri" w:hAnsi="Calibri" w:eastAsia="Microsoft YaHei" w:cs="Calibri"/>
          <w:b/>
          <w:color w:val="0B2545"/>
          <w:sz w:val="21"/>
        </w:rPr>
        <w:t>abortion</w:t>
      </w:r>
      <w:r>
        <w:rPr>
          <w:rFonts w:ascii="Calibri" w:hAnsi="Calibri" w:eastAsia="Microsoft YaHei" w:cs="Calibri"/>
          <w:color w:val="9B1C1C"/>
          <w:sz w:val="20"/>
        </w:rPr>
        <w:t>（流产）</w:t>
      </w:r>
      <w:r>
        <w:rPr>
          <w:rFonts w:ascii="Calibri" w:hAnsi="Calibri" w:eastAsia="Microsoft YaHei" w:cs="Calibri"/>
          <w:color w:val="1F2937"/>
          <w:sz w:val="21"/>
        </w:rPr>
        <w:t>、</w:t>
      </w:r>
      <w:r>
        <w:rPr>
          <w:rFonts w:ascii="Calibri" w:hAnsi="Calibri" w:eastAsia="Microsoft YaHei" w:cs="Calibri"/>
          <w:b/>
          <w:color w:val="0B2545"/>
          <w:sz w:val="21"/>
        </w:rPr>
        <w:t>watering plants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tack</w:t>
      </w:r>
      <w:r>
        <w:rPr>
          <w:rFonts w:ascii="Calibri" w:hAnsi="Calibri" w:eastAsia="Microsoft YaHei" w:cs="Calibri"/>
          <w:color w:val="9B1C1C"/>
          <w:sz w:val="20"/>
        </w:rPr>
        <w:t>（平头打vt.钉住）</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rubber sole</w:t>
      </w:r>
      <w:r>
        <w:rPr>
          <w:rFonts w:ascii="Calibri" w:hAnsi="Calibri" w:eastAsia="Microsoft YaHei" w:cs="Calibri"/>
          <w:color w:val="9B1C1C"/>
          <w:sz w:val="20"/>
        </w:rPr>
        <w:t>（橡胶底）</w:t>
      </w:r>
      <w:r>
        <w:rPr>
          <w:rFonts w:ascii="Calibri" w:hAnsi="Calibri" w:eastAsia="Microsoft YaHei" w:cs="Calibri"/>
          <w:color w:val="1F2937"/>
          <w:sz w:val="21"/>
        </w:rPr>
        <w:t>、</w:t>
      </w:r>
      <w:r>
        <w:rPr>
          <w:rFonts w:ascii="Calibri" w:hAnsi="Calibri" w:eastAsia="Microsoft YaHei" w:cs="Calibri"/>
          <w:b/>
          <w:color w:val="0B2545"/>
          <w:sz w:val="21"/>
        </w:rPr>
        <w:t>trains</w:t>
      </w:r>
      <w:r>
        <w:rPr>
          <w:rFonts w:ascii="Calibri" w:hAnsi="Calibri" w:eastAsia="Microsoft YaHei" w:cs="Calibri"/>
          <w:color w:val="9B1C1C"/>
          <w:sz w:val="20"/>
        </w:rPr>
        <w:t>（[铁路] 火车，行列(train的复数形式)）</w:t>
      </w:r>
      <w:r>
        <w:rPr>
          <w:rFonts w:ascii="Calibri" w:hAnsi="Calibri" w:eastAsia="Microsoft YaHei" w:cs="Calibri"/>
          <w:color w:val="1F2937"/>
          <w:sz w:val="21"/>
        </w:rPr>
        <w:t>、</w:t>
      </w:r>
      <w:r>
        <w:rPr>
          <w:rFonts w:ascii="Calibri" w:hAnsi="Calibri" w:eastAsia="Microsoft YaHei" w:cs="Calibri"/>
          <w:b/>
          <w:color w:val="0B2545"/>
          <w:sz w:val="21"/>
        </w:rPr>
        <w:t>1936</w:t>
      </w:r>
      <w:r>
        <w:rPr>
          <w:rFonts w:ascii="Calibri" w:hAnsi="Calibri" w:eastAsia="Microsoft YaHei" w:cs="Calibri"/>
          <w:color w:val="9B1C1C"/>
          <w:sz w:val="20"/>
        </w:rPr>
        <w:t>（1936年）</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vivid</w:t>
      </w:r>
      <w:r>
        <w:rPr>
          <w:rFonts w:ascii="Calibri" w:hAnsi="Calibri" w:eastAsia="Microsoft YaHei" w:cs="Calibri"/>
          <w:i/>
          <w:color w:val="667085"/>
          <w:sz w:val="19"/>
        </w:rPr>
        <w:t xml:space="preserve">  /ˈvɪvɪd/</w:t>
      </w:r>
      <w:r>
        <w:rPr>
          <w:rFonts w:ascii="Calibri" w:hAnsi="Calibri" w:eastAsia="Microsoft YaHei" w:cs="Calibri"/>
          <w:color w:val="1F2937"/>
          <w:sz w:val="20"/>
        </w:rPr>
        <w:t xml:space="preserve">  </w:t>
      </w:r>
      <w:r>
        <w:rPr>
          <w:rFonts w:ascii="Calibri" w:hAnsi="Calibri" w:eastAsia="Microsoft YaHei" w:cs="Calibri"/>
          <w:color w:val="1F2937"/>
          <w:sz w:val="20"/>
        </w:rPr>
        <w:t>形容词·生动的，鲜明的，鲜艳的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abortion</w:t>
      </w:r>
      <w:r>
        <w:rPr>
          <w:rFonts w:ascii="Calibri" w:hAnsi="Calibri" w:eastAsia="Microsoft YaHei" w:cs="Calibri"/>
          <w:i/>
          <w:color w:val="667085"/>
          <w:sz w:val="19"/>
        </w:rPr>
        <w:t xml:space="preserve">  /əˈbɔːʃ(ə)n/</w:t>
      </w:r>
      <w:r>
        <w:rPr>
          <w:rFonts w:ascii="Calibri" w:hAnsi="Calibri" w:eastAsia="Microsoft YaHei" w:cs="Calibri"/>
          <w:color w:val="1F2937"/>
          <w:sz w:val="20"/>
        </w:rPr>
        <w:t xml:space="preserve">  </w:t>
      </w:r>
      <w:r>
        <w:rPr>
          <w:rFonts w:ascii="Calibri" w:hAnsi="Calibri" w:eastAsia="Microsoft YaHei" w:cs="Calibri"/>
          <w:color w:val="1F2937"/>
          <w:sz w:val="20"/>
        </w:rPr>
        <w:t>名词·流产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watering plants</w:t>
      </w:r>
      <w:r>
        <w:rPr>
          <w:rFonts w:ascii="Calibri" w:hAnsi="Calibri" w:eastAsia="Microsoft YaHei" w:cs="Calibri"/>
          <w:i/>
          <w:color w:val="667085"/>
          <w:sz w:val="19"/>
        </w:rPr>
        <w:t xml:space="preserve">  /ˈwɔːtərɪŋ plɑːnts/</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watering plants</w:t>
      </w:r>
    </w:p>
    <w:p>
      <w:pPr>
        <w:pStyle w:val="Definition"/>
      </w:pPr>
      <w:r>
        <w:rPr>
          <w:rFonts w:ascii="Calibri" w:hAnsi="Calibri" w:eastAsia="Microsoft YaHei" w:cs="Calibri"/>
          <w:b/>
          <w:color w:val="1F4D78"/>
          <w:sz w:val="21"/>
        </w:rPr>
        <w:t>tack</w:t>
      </w:r>
      <w:r>
        <w:rPr>
          <w:rFonts w:ascii="Calibri" w:hAnsi="Calibri" w:eastAsia="Microsoft YaHei" w:cs="Calibri"/>
          <w:i/>
          <w:color w:val="667085"/>
          <w:sz w:val="19"/>
        </w:rPr>
        <w:t xml:space="preserve">  /tæk/</w:t>
      </w:r>
      <w:r>
        <w:rPr>
          <w:rFonts w:ascii="Calibri" w:hAnsi="Calibri" w:eastAsia="Microsoft YaHei" w:cs="Calibri"/>
          <w:color w:val="1F2937"/>
          <w:sz w:val="20"/>
        </w:rPr>
        <w:t xml:space="preserve">  </w:t>
      </w:r>
      <w:r>
        <w:rPr>
          <w:rFonts w:ascii="Calibri" w:hAnsi="Calibri" w:eastAsia="Microsoft YaHei" w:cs="Calibri"/>
          <w:color w:val="1F2937"/>
          <w:sz w:val="20"/>
        </w:rPr>
        <w:t>名词·平头打vt.钉住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rubber sole</w:t>
      </w:r>
      <w:r>
        <w:rPr>
          <w:rFonts w:ascii="Calibri" w:hAnsi="Calibri" w:eastAsia="Microsoft YaHei" w:cs="Calibri"/>
          <w:i/>
          <w:color w:val="667085"/>
          <w:sz w:val="19"/>
        </w:rPr>
        <w:t xml:space="preserve">  /ˈrʌbə səʊl/</w:t>
      </w:r>
      <w:r>
        <w:rPr>
          <w:rFonts w:ascii="Calibri" w:hAnsi="Calibri" w:eastAsia="Microsoft YaHei" w:cs="Calibri"/>
          <w:color w:val="1F2937"/>
          <w:sz w:val="20"/>
        </w:rPr>
        <w:t xml:space="preserve">  </w:t>
      </w:r>
      <w:r>
        <w:rPr>
          <w:rFonts w:ascii="Calibri" w:hAnsi="Calibri" w:eastAsia="Microsoft YaHei" w:cs="Calibri"/>
          <w:color w:val="1F2937"/>
          <w:sz w:val="20"/>
        </w:rPr>
        <w:t>短语·橡胶底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rubber sole</w:t>
      </w:r>
    </w:p>
    <w:p>
      <w:pPr>
        <w:pStyle w:val="Definition"/>
      </w:pPr>
      <w:r>
        <w:rPr>
          <w:rFonts w:ascii="Calibri" w:hAnsi="Calibri" w:eastAsia="Microsoft YaHei" w:cs="Calibri"/>
          <w:b/>
          <w:color w:val="1F4D78"/>
          <w:sz w:val="21"/>
        </w:rPr>
        <w:t>trains</w:t>
      </w:r>
      <w:r>
        <w:rPr>
          <w:rFonts w:ascii="Calibri" w:hAnsi="Calibri" w:eastAsia="Microsoft YaHei" w:cs="Calibri"/>
          <w:i/>
          <w:color w:val="667085"/>
          <w:sz w:val="19"/>
        </w:rPr>
        <w:t xml:space="preserve">  /treɪnz/</w:t>
      </w:r>
      <w:r>
        <w:rPr>
          <w:rFonts w:ascii="Calibri" w:hAnsi="Calibri" w:eastAsia="Microsoft YaHei" w:cs="Calibri"/>
          <w:color w:val="1F2937"/>
          <w:sz w:val="20"/>
        </w:rPr>
        <w:t xml:space="preserve">  </w:t>
      </w:r>
      <w:r>
        <w:rPr>
          <w:rFonts w:ascii="Calibri" w:hAnsi="Calibri" w:eastAsia="Microsoft YaHei" w:cs="Calibri"/>
          <w:color w:val="1F2937"/>
          <w:sz w:val="20"/>
        </w:rPr>
        <w:t>名词·[铁路] 火车，行列(train的复数形式)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express trains</w:t>
      </w:r>
    </w:p>
    <w:p>
      <w:pPr>
        <w:pStyle w:val="Definition"/>
      </w:pPr>
      <w:r>
        <w:rPr>
          <w:rFonts w:ascii="Calibri" w:hAnsi="Calibri" w:eastAsia="Microsoft YaHei" w:cs="Calibri"/>
          <w:b/>
          <w:color w:val="1F4D78"/>
          <w:sz w:val="21"/>
        </w:rPr>
        <w:t>1936</w:t>
      </w:r>
      <w:r>
        <w:rPr>
          <w:rFonts w:ascii="Calibri" w:hAnsi="Calibri" w:eastAsia="Microsoft YaHei" w:cs="Calibri"/>
          <w:i/>
          <w:color w:val="667085"/>
          <w:sz w:val="19"/>
        </w:rPr>
        <w:t xml:space="preserve">  /w ˈɐ n θ ˈaʊ z ə n d n ˈaɪ n ˈhʌndrəd ænd θ ˈɜː t i s ˈɪ k s/</w:t>
      </w:r>
      <w:r>
        <w:rPr>
          <w:rFonts w:ascii="Calibri" w:hAnsi="Calibri" w:eastAsia="Microsoft YaHei" w:cs="Calibri"/>
          <w:color w:val="1F2937"/>
          <w:sz w:val="20"/>
        </w:rPr>
        <w:t xml:space="preserve">  </w:t>
      </w:r>
      <w:r>
        <w:rPr>
          <w:rFonts w:ascii="Calibri" w:hAnsi="Calibri" w:eastAsia="Microsoft YaHei" w:cs="Calibri"/>
          <w:color w:val="1F2937"/>
          <w:sz w:val="20"/>
        </w:rPr>
        <w:t>短语·1936年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1936</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20｜团队与证人共同决定公开范围、匿名方式和下一次联系规则；江穗在采访提纲中加入 </w:t>
      </w:r>
      <w:r>
        <w:rPr>
          <w:rFonts w:ascii="Calibri" w:hAnsi="Calibri" w:eastAsia="Microsoft YaHei" w:cs="Calibri"/>
          <w:b/>
          <w:color w:val="0B2545"/>
          <w:sz w:val="21"/>
        </w:rPr>
        <w:t>superficial</w:t>
      </w:r>
      <w:r>
        <w:rPr>
          <w:rFonts w:ascii="Calibri" w:hAnsi="Calibri" w:eastAsia="Microsoft YaHei" w:cs="Calibri"/>
          <w:color w:val="9B1C1C"/>
          <w:sz w:val="20"/>
        </w:rPr>
        <w:t>（表面的，肤浅的 ，表面文章的，外表的，(人)浅薄的）</w:t>
      </w:r>
      <w:r>
        <w:rPr>
          <w:rFonts w:ascii="Calibri" w:hAnsi="Calibri" w:eastAsia="Microsoft YaHei" w:cs="Calibri"/>
          <w:color w:val="1F2937"/>
          <w:sz w:val="21"/>
        </w:rPr>
        <w:t>、</w:t>
      </w:r>
      <w:r>
        <w:rPr>
          <w:rFonts w:ascii="Calibri" w:hAnsi="Calibri" w:eastAsia="Microsoft YaHei" w:cs="Calibri"/>
          <w:b/>
          <w:color w:val="0B2545"/>
          <w:sz w:val="21"/>
        </w:rPr>
        <w:t>ambiguity</w:t>
      </w:r>
      <w:r>
        <w:rPr>
          <w:rFonts w:ascii="Calibri" w:hAnsi="Calibri" w:eastAsia="Microsoft YaHei" w:cs="Calibri"/>
          <w:color w:val="9B1C1C"/>
          <w:sz w:val="20"/>
        </w:rPr>
        <w:t>（模棱两可，多义词句）</w:t>
      </w:r>
      <w:r>
        <w:rPr>
          <w:rFonts w:ascii="Calibri" w:hAnsi="Calibri" w:eastAsia="Microsoft YaHei" w:cs="Calibri"/>
          <w:color w:val="1F2937"/>
          <w:sz w:val="21"/>
        </w:rPr>
        <w:t>、</w:t>
      </w:r>
      <w:r>
        <w:rPr>
          <w:rFonts w:ascii="Calibri" w:hAnsi="Calibri" w:eastAsia="Microsoft YaHei" w:cs="Calibri"/>
          <w:b/>
          <w:color w:val="0B2545"/>
          <w:sz w:val="21"/>
        </w:rPr>
        <w:t>bound for</w:t>
      </w:r>
      <w:r>
        <w:rPr>
          <w:rFonts w:ascii="Calibri" w:hAnsi="Calibri" w:eastAsia="Microsoft YaHei" w:cs="Calibri"/>
          <w:color w:val="9B1C1C"/>
          <w:sz w:val="20"/>
        </w:rPr>
        <w:t>（飞往）</w:t>
      </w:r>
      <w:r>
        <w:rPr>
          <w:rFonts w:ascii="Calibri" w:hAnsi="Calibri" w:eastAsia="Microsoft YaHei" w:cs="Calibri"/>
          <w:color w:val="1F2937"/>
          <w:sz w:val="21"/>
        </w:rPr>
        <w:t>、</w:t>
      </w:r>
      <w:r>
        <w:rPr>
          <w:rFonts w:ascii="Calibri" w:hAnsi="Calibri" w:eastAsia="Microsoft YaHei" w:cs="Calibri"/>
          <w:b/>
          <w:color w:val="0B2545"/>
          <w:sz w:val="21"/>
        </w:rPr>
        <w:t>then</w:t>
      </w:r>
      <w:r>
        <w:rPr>
          <w:rFonts w:ascii="Calibri" w:hAnsi="Calibri" w:eastAsia="Microsoft YaHei" w:cs="Calibri"/>
          <w:color w:val="9B1C1C"/>
          <w:sz w:val="20"/>
        </w:rPr>
        <w:t>（当时，在那时，然后，于是，那么，因而）</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school schedule</w:t>
      </w:r>
      <w:r>
        <w:rPr>
          <w:rFonts w:ascii="Calibri" w:hAnsi="Calibri" w:eastAsia="Microsoft YaHei" w:cs="Calibri"/>
          <w:color w:val="9B1C1C"/>
          <w:sz w:val="20"/>
        </w:rPr>
        <w:t>（课程表）</w:t>
      </w:r>
      <w:r>
        <w:rPr>
          <w:rFonts w:ascii="Calibri" w:hAnsi="Calibri" w:eastAsia="Microsoft YaHei" w:cs="Calibri"/>
          <w:color w:val="1F2937"/>
          <w:sz w:val="21"/>
        </w:rPr>
        <w:t>、</w:t>
      </w:r>
      <w:r>
        <w:rPr>
          <w:rFonts w:ascii="Calibri" w:hAnsi="Calibri" w:eastAsia="Microsoft YaHei" w:cs="Calibri"/>
          <w:b/>
          <w:color w:val="0B2545"/>
          <w:sz w:val="21"/>
        </w:rPr>
        <w:t>tunnels</w:t>
      </w:r>
      <w:r>
        <w:rPr>
          <w:rFonts w:ascii="Calibri" w:hAnsi="Calibri" w:eastAsia="Microsoft YaHei" w:cs="Calibri"/>
          <w:color w:val="9B1C1C"/>
          <w:sz w:val="20"/>
        </w:rPr>
        <w:t>（隧道，地道）</w:t>
      </w:r>
      <w:r>
        <w:rPr>
          <w:rFonts w:ascii="Calibri" w:hAnsi="Calibri" w:eastAsia="Microsoft YaHei" w:cs="Calibri"/>
          <w:color w:val="1F2937"/>
          <w:sz w:val="21"/>
        </w:rPr>
        <w:t>、</w:t>
      </w:r>
      <w:r>
        <w:rPr>
          <w:rFonts w:ascii="Calibri" w:hAnsi="Calibri" w:eastAsia="Microsoft YaHei" w:cs="Calibri"/>
          <w:b/>
          <w:color w:val="0B2545"/>
          <w:sz w:val="21"/>
        </w:rPr>
        <w:t>889740</w:t>
      </w:r>
      <w:r>
        <w:rPr>
          <w:rFonts w:ascii="Calibri" w:hAnsi="Calibri" w:eastAsia="Microsoft YaHei" w:cs="Calibri"/>
          <w:color w:val="9B1C1C"/>
          <w:sz w:val="20"/>
        </w:rPr>
        <w:t>（数字：889740）</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superficial</w:t>
      </w:r>
      <w:r>
        <w:rPr>
          <w:rFonts w:ascii="Calibri" w:hAnsi="Calibri" w:eastAsia="Microsoft YaHei" w:cs="Calibri"/>
          <w:i/>
          <w:color w:val="667085"/>
          <w:sz w:val="19"/>
        </w:rPr>
        <w:t xml:space="preserve">  /ˌsjuːpəˈfɪʃəl/</w:t>
      </w:r>
      <w:r>
        <w:rPr>
          <w:rFonts w:ascii="Calibri" w:hAnsi="Calibri" w:eastAsia="Microsoft YaHei" w:cs="Calibri"/>
          <w:color w:val="1F2937"/>
          <w:sz w:val="20"/>
        </w:rPr>
        <w:t xml:space="preserve">  </w:t>
      </w:r>
      <w:r>
        <w:rPr>
          <w:rFonts w:ascii="Calibri" w:hAnsi="Calibri" w:eastAsia="Microsoft YaHei" w:cs="Calibri"/>
          <w:color w:val="1F2937"/>
          <w:sz w:val="20"/>
        </w:rPr>
        <w:t>形容词·表面的，肤浅的 ，表面文章的，外表的，(人)浅薄的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ambiguity</w:t>
      </w:r>
      <w:r>
        <w:rPr>
          <w:rFonts w:ascii="Calibri" w:hAnsi="Calibri" w:eastAsia="Microsoft YaHei" w:cs="Calibri"/>
          <w:i/>
          <w:color w:val="667085"/>
          <w:sz w:val="19"/>
        </w:rPr>
        <w:t xml:space="preserve">  /ˌæmbɪˈgju(ː)ɪti/</w:t>
      </w:r>
      <w:r>
        <w:rPr>
          <w:rFonts w:ascii="Calibri" w:hAnsi="Calibri" w:eastAsia="Microsoft YaHei" w:cs="Calibri"/>
          <w:color w:val="1F2937"/>
          <w:sz w:val="20"/>
        </w:rPr>
        <w:t xml:space="preserve">  </w:t>
      </w:r>
      <w:r>
        <w:rPr>
          <w:rFonts w:ascii="Calibri" w:hAnsi="Calibri" w:eastAsia="Microsoft YaHei" w:cs="Calibri"/>
          <w:color w:val="1F2937"/>
          <w:sz w:val="20"/>
        </w:rPr>
        <w:t>名词·模棱两可，多义词句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bound for</w:t>
      </w:r>
      <w:r>
        <w:rPr>
          <w:rFonts w:ascii="Calibri" w:hAnsi="Calibri" w:eastAsia="Microsoft YaHei" w:cs="Calibri"/>
          <w:i/>
          <w:color w:val="667085"/>
          <w:sz w:val="19"/>
        </w:rPr>
        <w:t xml:space="preserve">  /baʊnd fɔː/</w:t>
      </w:r>
      <w:r>
        <w:rPr>
          <w:rFonts w:ascii="Calibri" w:hAnsi="Calibri" w:eastAsia="Microsoft YaHei" w:cs="Calibri"/>
          <w:color w:val="1F2937"/>
          <w:sz w:val="20"/>
        </w:rPr>
        <w:t xml:space="preserve">  </w:t>
      </w:r>
      <w:r>
        <w:rPr>
          <w:rFonts w:ascii="Calibri" w:hAnsi="Calibri" w:eastAsia="Microsoft YaHei" w:cs="Calibri"/>
          <w:color w:val="1F2937"/>
          <w:sz w:val="20"/>
        </w:rPr>
        <w:t>短语·飞往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bound for</w:t>
      </w:r>
    </w:p>
    <w:p>
      <w:pPr>
        <w:pStyle w:val="Definition"/>
      </w:pPr>
      <w:r>
        <w:rPr>
          <w:rFonts w:ascii="Calibri" w:hAnsi="Calibri" w:eastAsia="Microsoft YaHei" w:cs="Calibri"/>
          <w:b/>
          <w:color w:val="1F4D78"/>
          <w:sz w:val="21"/>
        </w:rPr>
        <w:t>then</w:t>
      </w:r>
      <w:r>
        <w:rPr>
          <w:rFonts w:ascii="Calibri" w:hAnsi="Calibri" w:eastAsia="Microsoft YaHei" w:cs="Calibri"/>
          <w:i/>
          <w:color w:val="667085"/>
          <w:sz w:val="19"/>
        </w:rPr>
        <w:t xml:space="preserve">  /ðɛn/</w:t>
      </w:r>
      <w:r>
        <w:rPr>
          <w:rFonts w:ascii="Calibri" w:hAnsi="Calibri" w:eastAsia="Microsoft YaHei" w:cs="Calibri"/>
          <w:color w:val="1F2937"/>
          <w:sz w:val="20"/>
        </w:rPr>
        <w:t xml:space="preserve">  </w:t>
      </w:r>
      <w:r>
        <w:rPr>
          <w:rFonts w:ascii="Calibri" w:hAnsi="Calibri" w:eastAsia="Microsoft YaHei" w:cs="Calibri"/>
          <w:color w:val="1F2937"/>
          <w:sz w:val="20"/>
        </w:rPr>
        <w:t>副词·当时，在那时，然后，于是，那么，因而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school schedule</w:t>
      </w:r>
      <w:r>
        <w:rPr>
          <w:rFonts w:ascii="Calibri" w:hAnsi="Calibri" w:eastAsia="Microsoft YaHei" w:cs="Calibri"/>
          <w:i/>
          <w:color w:val="667085"/>
          <w:sz w:val="19"/>
        </w:rPr>
        <w:t xml:space="preserve">  /skuːl ˈʃɛdjuːl/</w:t>
      </w:r>
      <w:r>
        <w:rPr>
          <w:rFonts w:ascii="Calibri" w:hAnsi="Calibri" w:eastAsia="Microsoft YaHei" w:cs="Calibri"/>
          <w:color w:val="1F2937"/>
          <w:sz w:val="20"/>
        </w:rPr>
        <w:t xml:space="preserve">  </w:t>
      </w:r>
      <w:r>
        <w:rPr>
          <w:rFonts w:ascii="Calibri" w:hAnsi="Calibri" w:eastAsia="Microsoft YaHei" w:cs="Calibri"/>
          <w:color w:val="1F2937"/>
          <w:sz w:val="20"/>
        </w:rPr>
        <w:t>短语·课程表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schedule</w:t>
      </w:r>
    </w:p>
    <w:p>
      <w:pPr>
        <w:pStyle w:val="Definition"/>
      </w:pPr>
      <w:r>
        <w:rPr>
          <w:rFonts w:ascii="Calibri" w:hAnsi="Calibri" w:eastAsia="Microsoft YaHei" w:cs="Calibri"/>
          <w:b/>
          <w:color w:val="1F4D78"/>
          <w:sz w:val="21"/>
        </w:rPr>
        <w:t>tunnels</w:t>
      </w:r>
      <w:r>
        <w:rPr>
          <w:rFonts w:ascii="Calibri" w:hAnsi="Calibri" w:eastAsia="Microsoft YaHei" w:cs="Calibri"/>
          <w:i/>
          <w:color w:val="667085"/>
          <w:sz w:val="19"/>
        </w:rPr>
        <w:t xml:space="preserve">  /ˈtʌnlz/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单词（词性待核）·隧道，地道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wind tunnels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889740</w:t>
      </w:r>
      <w:r>
        <w:rPr>
          <w:rFonts w:ascii="Calibri" w:hAnsi="Calibri" w:eastAsia="Microsoft YaHei" w:cs="Calibri"/>
          <w:i/>
          <w:color w:val="667085"/>
          <w:sz w:val="19"/>
        </w:rPr>
        <w:t xml:space="preserve">  /ˈeɪ t ˈhʌndrəd ænd ˈeɪ t i n ˈaɪ n θ ˈaʊ z ə n d s ˈɛ v ə n ˈhʌndrəd ænd f ˈɔː t i/</w:t>
      </w:r>
      <w:r>
        <w:rPr>
          <w:rFonts w:ascii="Calibri" w:hAnsi="Calibri" w:eastAsia="Microsoft YaHei" w:cs="Calibri"/>
          <w:color w:val="1F2937"/>
          <w:sz w:val="20"/>
        </w:rPr>
        <w:t xml:space="preserve">  </w:t>
      </w:r>
      <w:r>
        <w:rPr>
          <w:rFonts w:ascii="Calibri" w:hAnsi="Calibri" w:eastAsia="Microsoft YaHei" w:cs="Calibri"/>
          <w:color w:val="1F2937"/>
          <w:sz w:val="20"/>
        </w:rPr>
        <w:t>数字串·数字：889740</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889740</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21｜制度场域展开：大学、社区夜校和公益机构共同面对知识是否应公开的争议；夜班列车经过时，江穗在玻璃倒影里默念 </w:t>
      </w:r>
      <w:r>
        <w:rPr>
          <w:rFonts w:ascii="Calibri" w:hAnsi="Calibri" w:eastAsia="Microsoft YaHei" w:cs="Calibri"/>
          <w:b/>
          <w:color w:val="0B2545"/>
          <w:sz w:val="21"/>
        </w:rPr>
        <w:t>open-book exam</w:t>
      </w:r>
      <w:r>
        <w:rPr>
          <w:rFonts w:ascii="Calibri" w:hAnsi="Calibri" w:eastAsia="Microsoft YaHei" w:cs="Calibri"/>
          <w:color w:val="9B1C1C"/>
          <w:sz w:val="20"/>
        </w:rPr>
        <w:t>（开卷考）</w:t>
      </w:r>
      <w:r>
        <w:rPr>
          <w:rFonts w:ascii="Calibri" w:hAnsi="Calibri" w:eastAsia="Microsoft YaHei" w:cs="Calibri"/>
          <w:color w:val="1F2937"/>
          <w:sz w:val="21"/>
        </w:rPr>
        <w:t>、</w:t>
      </w:r>
      <w:r>
        <w:rPr>
          <w:rFonts w:ascii="Calibri" w:hAnsi="Calibri" w:eastAsia="Microsoft YaHei" w:cs="Calibri"/>
          <w:b/>
          <w:color w:val="0B2545"/>
          <w:sz w:val="21"/>
        </w:rPr>
        <w:t>awake</w:t>
      </w:r>
      <w:r>
        <w:rPr>
          <w:rFonts w:ascii="Calibri" w:hAnsi="Calibri" w:eastAsia="Microsoft YaHei" w:cs="Calibri"/>
          <w:color w:val="9B1C1C"/>
          <w:sz w:val="20"/>
        </w:rPr>
        <w:t>（醒着的 vt. 唤醒，使觉醒，激起，唤起 vi. 觉醒，意识到，醒来，被唤起）</w:t>
      </w:r>
      <w:r>
        <w:rPr>
          <w:rFonts w:ascii="Calibri" w:hAnsi="Calibri" w:eastAsia="Microsoft YaHei" w:cs="Calibri"/>
          <w:color w:val="1F2937"/>
          <w:sz w:val="21"/>
        </w:rPr>
        <w:t>、</w:t>
      </w:r>
      <w:r>
        <w:rPr>
          <w:rFonts w:ascii="Calibri" w:hAnsi="Calibri" w:eastAsia="Microsoft YaHei" w:cs="Calibri"/>
          <w:b/>
          <w:color w:val="0B2545"/>
          <w:sz w:val="21"/>
        </w:rPr>
        <w:t>for rent</w:t>
      </w:r>
      <w:r>
        <w:rPr>
          <w:rFonts w:ascii="Calibri" w:hAnsi="Calibri" w:eastAsia="Microsoft YaHei" w:cs="Calibri"/>
          <w:color w:val="9B1C1C"/>
          <w:sz w:val="20"/>
        </w:rPr>
        <w:t>（出租）</w:t>
      </w:r>
      <w:r>
        <w:rPr>
          <w:rFonts w:ascii="Calibri" w:hAnsi="Calibri" w:eastAsia="Microsoft YaHei" w:cs="Calibri"/>
          <w:color w:val="1F2937"/>
          <w:sz w:val="21"/>
        </w:rPr>
        <w:t>、</w:t>
      </w:r>
      <w:r>
        <w:rPr>
          <w:rFonts w:ascii="Calibri" w:hAnsi="Calibri" w:eastAsia="Microsoft YaHei" w:cs="Calibri"/>
          <w:b/>
          <w:color w:val="0B2545"/>
          <w:sz w:val="21"/>
        </w:rPr>
        <w:t>toneless</w:t>
      </w:r>
      <w:r>
        <w:rPr>
          <w:rFonts w:ascii="Calibri" w:hAnsi="Calibri" w:eastAsia="Microsoft YaHei" w:cs="Calibri"/>
          <w:color w:val="9B1C1C"/>
          <w:sz w:val="20"/>
        </w:rPr>
        <w:t>（缺乏声调的， 单调的， 沉闷的， 无声的， 哑的）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second half</w:t>
      </w:r>
      <w:r>
        <w:rPr>
          <w:rFonts w:ascii="Calibri" w:hAnsi="Calibri" w:eastAsia="Microsoft YaHei" w:cs="Calibri"/>
          <w:color w:val="9B1C1C"/>
          <w:sz w:val="20"/>
        </w:rPr>
        <w:t>（(课程的) 后半段 ( 连 )）</w:t>
      </w:r>
      <w:r>
        <w:rPr>
          <w:rFonts w:ascii="Calibri" w:hAnsi="Calibri" w:eastAsia="Microsoft YaHei" w:cs="Calibri"/>
          <w:color w:val="1F2937"/>
          <w:sz w:val="21"/>
        </w:rPr>
        <w:t>、</w:t>
      </w:r>
      <w:r>
        <w:rPr>
          <w:rFonts w:ascii="Calibri" w:hAnsi="Calibri" w:eastAsia="Microsoft YaHei" w:cs="Calibri"/>
          <w:b/>
          <w:color w:val="0B2545"/>
          <w:sz w:val="21"/>
        </w:rPr>
        <w:t>vacillate</w:t>
      </w:r>
      <w:r>
        <w:rPr>
          <w:rFonts w:ascii="Calibri" w:hAnsi="Calibri" w:eastAsia="Microsoft YaHei" w:cs="Calibri"/>
          <w:color w:val="9B1C1C"/>
          <w:sz w:val="20"/>
        </w:rPr>
        <w:t>（观点(或立场等)摇摆，动摇）</w:t>
      </w:r>
      <w:r>
        <w:rPr>
          <w:rFonts w:ascii="Calibri" w:hAnsi="Calibri" w:eastAsia="Microsoft YaHei" w:cs="Calibri"/>
          <w:color w:val="1F2937"/>
          <w:sz w:val="21"/>
        </w:rPr>
        <w:t>、</w:t>
      </w:r>
      <w:r>
        <w:rPr>
          <w:rFonts w:ascii="Calibri" w:hAnsi="Calibri" w:eastAsia="Microsoft YaHei" w:cs="Calibri"/>
          <w:b/>
          <w:color w:val="0B2545"/>
          <w:sz w:val="21"/>
        </w:rPr>
        <w:t>S132RT</w:t>
      </w:r>
      <w:r>
        <w:rPr>
          <w:rFonts w:ascii="Calibri" w:hAnsi="Calibri" w:eastAsia="Microsoft YaHei" w:cs="Calibri"/>
          <w:color w:val="9B1C1C"/>
          <w:sz w:val="20"/>
        </w:rPr>
        <w:t>（邮编）</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open-book exam</w:t>
      </w:r>
      <w:r>
        <w:rPr>
          <w:rFonts w:ascii="Calibri" w:hAnsi="Calibri" w:eastAsia="Microsoft YaHei" w:cs="Calibri"/>
          <w:i/>
          <w:color w:val="667085"/>
          <w:sz w:val="19"/>
        </w:rPr>
        <w:t xml:space="preserve">  /ˈəʊpᵊn-bʊk ɪɡˈzæm/</w:t>
      </w:r>
      <w:r>
        <w:rPr>
          <w:rFonts w:ascii="Calibri" w:hAnsi="Calibri" w:eastAsia="Microsoft YaHei" w:cs="Calibri"/>
          <w:color w:val="1F2937"/>
          <w:sz w:val="20"/>
        </w:rPr>
        <w:t xml:space="preserve">  </w:t>
      </w:r>
      <w:r>
        <w:rPr>
          <w:rFonts w:ascii="Calibri" w:hAnsi="Calibri" w:eastAsia="Microsoft YaHei" w:cs="Calibri"/>
          <w:color w:val="1F2937"/>
          <w:sz w:val="20"/>
        </w:rPr>
        <w:t>短语·开卷考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open-book exam</w:t>
      </w:r>
    </w:p>
    <w:p>
      <w:pPr>
        <w:pStyle w:val="Definition"/>
      </w:pPr>
      <w:r>
        <w:rPr>
          <w:rFonts w:ascii="Calibri" w:hAnsi="Calibri" w:eastAsia="Microsoft YaHei" w:cs="Calibri"/>
          <w:b/>
          <w:color w:val="1F4D78"/>
          <w:sz w:val="21"/>
        </w:rPr>
        <w:t>awake</w:t>
      </w:r>
      <w:r>
        <w:rPr>
          <w:rFonts w:ascii="Calibri" w:hAnsi="Calibri" w:eastAsia="Microsoft YaHei" w:cs="Calibri"/>
          <w:i/>
          <w:color w:val="667085"/>
          <w:sz w:val="19"/>
        </w:rPr>
        <w:t xml:space="preserve">  /əˈweɪk/</w:t>
      </w:r>
      <w:r>
        <w:rPr>
          <w:rFonts w:ascii="Calibri" w:hAnsi="Calibri" w:eastAsia="Microsoft YaHei" w:cs="Calibri"/>
          <w:color w:val="1F2937"/>
          <w:sz w:val="20"/>
        </w:rPr>
        <w:t xml:space="preserve">  </w:t>
      </w:r>
      <w:r>
        <w:rPr>
          <w:rFonts w:ascii="Calibri" w:hAnsi="Calibri" w:eastAsia="Microsoft YaHei" w:cs="Calibri"/>
          <w:color w:val="1F2937"/>
          <w:sz w:val="20"/>
        </w:rPr>
        <w:t>形容词·醒着的 vt. 唤醒，使觉醒，激起，唤起 vi. 觉醒，意识到，醒来，被唤起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 rent</w:t>
      </w:r>
      <w:r>
        <w:rPr>
          <w:rFonts w:ascii="Calibri" w:hAnsi="Calibri" w:eastAsia="Microsoft YaHei" w:cs="Calibri"/>
          <w:i/>
          <w:color w:val="667085"/>
          <w:sz w:val="19"/>
        </w:rPr>
        <w:t xml:space="preserve">  /fɔː rɛnt/</w:t>
      </w:r>
      <w:r>
        <w:rPr>
          <w:rFonts w:ascii="Calibri" w:hAnsi="Calibri" w:eastAsia="Microsoft YaHei" w:cs="Calibri"/>
          <w:color w:val="1F2937"/>
          <w:sz w:val="20"/>
        </w:rPr>
        <w:t xml:space="preserve">  </w:t>
      </w:r>
      <w:r>
        <w:rPr>
          <w:rFonts w:ascii="Calibri" w:hAnsi="Calibri" w:eastAsia="Microsoft YaHei" w:cs="Calibri"/>
          <w:color w:val="1F2937"/>
          <w:sz w:val="20"/>
        </w:rPr>
        <w:t>短语·出租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for rent</w:t>
      </w:r>
    </w:p>
    <w:p>
      <w:pPr>
        <w:pStyle w:val="Definition"/>
      </w:pPr>
      <w:r>
        <w:rPr>
          <w:rFonts w:ascii="Calibri" w:hAnsi="Calibri" w:eastAsia="Microsoft YaHei" w:cs="Calibri"/>
          <w:b/>
          <w:color w:val="1F4D78"/>
          <w:sz w:val="21"/>
        </w:rPr>
        <w:t>toneless</w:t>
      </w:r>
      <w:r>
        <w:rPr>
          <w:rFonts w:ascii="Calibri" w:hAnsi="Calibri" w:eastAsia="Microsoft YaHei" w:cs="Calibri"/>
          <w:i/>
          <w:color w:val="667085"/>
          <w:sz w:val="19"/>
        </w:rPr>
        <w:t xml:space="preserve">  /ˈtəʊnlɪs/</w:t>
      </w:r>
      <w:r>
        <w:rPr>
          <w:rFonts w:ascii="Calibri" w:hAnsi="Calibri" w:eastAsia="Microsoft YaHei" w:cs="Calibri"/>
          <w:color w:val="1F2937"/>
          <w:sz w:val="20"/>
        </w:rPr>
        <w:t xml:space="preserve">  </w:t>
      </w:r>
      <w:r>
        <w:rPr>
          <w:rFonts w:ascii="Calibri" w:hAnsi="Calibri" w:eastAsia="Microsoft YaHei" w:cs="Calibri"/>
          <w:color w:val="1F2937"/>
          <w:sz w:val="20"/>
        </w:rPr>
        <w:t>形容词·缺乏声调的， 单调的， 沉闷的， 无声的， 哑的</w:t>
      </w:r>
      <w:r>
        <w:br/>
      </w:r>
      <w:r>
        <w:rPr>
          <w:rFonts w:ascii="Calibri" w:hAnsi="Calibri" w:eastAsia="Microsoft YaHei" w:cs="Calibri"/>
          <w:b/>
          <w:color w:val="7A5A00"/>
          <w:sz w:val="19"/>
        </w:rPr>
        <w:t>构/源/族：</w:t>
      </w:r>
      <w:r>
        <w:rPr>
          <w:rFonts w:ascii="Calibri" w:hAnsi="Calibri" w:eastAsia="Microsoft YaHei" w:cs="Calibri"/>
          <w:color w:val="1F2937"/>
          <w:sz w:val="19"/>
        </w:rPr>
        <w:t>tone → toneless（-less 表示“没有……的”）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second half</w:t>
      </w:r>
      <w:r>
        <w:rPr>
          <w:rFonts w:ascii="Calibri" w:hAnsi="Calibri" w:eastAsia="Microsoft YaHei" w:cs="Calibri"/>
          <w:i/>
          <w:color w:val="667085"/>
          <w:sz w:val="19"/>
        </w:rPr>
        <w:t xml:space="preserve">  /ˈsɛkənd hɑːf/</w:t>
      </w:r>
      <w:r>
        <w:rPr>
          <w:rFonts w:ascii="Calibri" w:hAnsi="Calibri" w:eastAsia="Microsoft YaHei" w:cs="Calibri"/>
          <w:color w:val="1F2937"/>
          <w:sz w:val="20"/>
        </w:rPr>
        <w:t xml:space="preserve">  </w:t>
      </w:r>
      <w:r>
        <w:rPr>
          <w:rFonts w:ascii="Calibri" w:hAnsi="Calibri" w:eastAsia="Microsoft YaHei" w:cs="Calibri"/>
          <w:color w:val="1F2937"/>
          <w:sz w:val="20"/>
        </w:rPr>
        <w:t>短语·(课程的) 后半段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second half</w:t>
      </w:r>
    </w:p>
    <w:p>
      <w:pPr>
        <w:pStyle w:val="Definition"/>
      </w:pPr>
      <w:r>
        <w:rPr>
          <w:rFonts w:ascii="Calibri" w:hAnsi="Calibri" w:eastAsia="Microsoft YaHei" w:cs="Calibri"/>
          <w:b/>
          <w:color w:val="1F4D78"/>
          <w:sz w:val="21"/>
        </w:rPr>
        <w:t>vacillate</w:t>
      </w:r>
      <w:r>
        <w:rPr>
          <w:rFonts w:ascii="Calibri" w:hAnsi="Calibri" w:eastAsia="Microsoft YaHei" w:cs="Calibri"/>
          <w:i/>
          <w:color w:val="667085"/>
          <w:sz w:val="19"/>
        </w:rPr>
        <w:t xml:space="preserve">  /ˈvæsəleɪt/</w:t>
      </w:r>
      <w:r>
        <w:rPr>
          <w:rFonts w:ascii="Calibri" w:hAnsi="Calibri" w:eastAsia="Microsoft YaHei" w:cs="Calibri"/>
          <w:color w:val="1F2937"/>
          <w:sz w:val="20"/>
        </w:rPr>
        <w:t xml:space="preserve">  </w:t>
      </w:r>
      <w:r>
        <w:rPr>
          <w:rFonts w:ascii="Calibri" w:hAnsi="Calibri" w:eastAsia="Microsoft YaHei" w:cs="Calibri"/>
          <w:color w:val="1F2937"/>
          <w:sz w:val="20"/>
        </w:rPr>
        <w:t>动词·观点(或立场等)摇摆，动摇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S132RT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S132RT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IPA待核：无法由可靠词典或全部已解析组件生成；未解析发音组件：RT；音标待核：未找到可追溯英式读音，不编造</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22｜官方版本、专业标准与当事人经验在同一场景中发生冲突；会议纪要把 </w:t>
      </w:r>
      <w:r>
        <w:rPr>
          <w:rFonts w:ascii="Calibri" w:hAnsi="Calibri" w:eastAsia="Microsoft YaHei" w:cs="Calibri"/>
          <w:b/>
          <w:color w:val="0B2545"/>
          <w:sz w:val="21"/>
        </w:rPr>
        <w:t>pop test</w:t>
      </w:r>
      <w:r>
        <w:rPr>
          <w:rFonts w:ascii="Calibri" w:hAnsi="Calibri" w:eastAsia="Microsoft YaHei" w:cs="Calibri"/>
          <w:color w:val="9B1C1C"/>
          <w:sz w:val="20"/>
        </w:rPr>
        <w:t>（抽考）</w:t>
      </w:r>
      <w:r>
        <w:rPr>
          <w:rFonts w:ascii="Calibri" w:hAnsi="Calibri" w:eastAsia="Microsoft YaHei" w:cs="Calibri"/>
          <w:color w:val="1F2937"/>
          <w:sz w:val="21"/>
        </w:rPr>
        <w:t>、</w:t>
      </w:r>
      <w:r>
        <w:rPr>
          <w:rFonts w:ascii="Calibri" w:hAnsi="Calibri" w:eastAsia="Microsoft YaHei" w:cs="Calibri"/>
          <w:b/>
          <w:color w:val="0B2545"/>
          <w:sz w:val="21"/>
        </w:rPr>
        <w:t>boss</w:t>
      </w:r>
      <w:r>
        <w:rPr>
          <w:rFonts w:ascii="Calibri" w:hAnsi="Calibri" w:eastAsia="Microsoft YaHei" w:cs="Calibri"/>
          <w:color w:val="9B1C1C"/>
          <w:sz w:val="20"/>
        </w:rPr>
        <w:t>（老板，上司vt. 指挥，控制，发号施令）</w:t>
      </w:r>
      <w:r>
        <w:rPr>
          <w:rFonts w:ascii="Calibri" w:hAnsi="Calibri" w:eastAsia="Microsoft YaHei" w:cs="Calibri"/>
          <w:color w:val="1F2937"/>
          <w:sz w:val="21"/>
        </w:rPr>
        <w:t>、</w:t>
      </w:r>
      <w:r>
        <w:rPr>
          <w:rFonts w:ascii="Calibri" w:hAnsi="Calibri" w:eastAsia="Microsoft YaHei" w:cs="Calibri"/>
          <w:b/>
          <w:color w:val="0B2545"/>
          <w:sz w:val="21"/>
        </w:rPr>
        <w:t>graduation appraisal</w:t>
      </w:r>
      <w:r>
        <w:rPr>
          <w:rFonts w:ascii="Calibri" w:hAnsi="Calibri" w:eastAsia="Microsoft YaHei" w:cs="Calibri"/>
          <w:color w:val="9B1C1C"/>
          <w:sz w:val="20"/>
        </w:rPr>
        <w:t>（毕业评估）</w:t>
      </w:r>
      <w:r>
        <w:rPr>
          <w:rFonts w:ascii="Calibri" w:hAnsi="Calibri" w:eastAsia="Microsoft YaHei" w:cs="Calibri"/>
          <w:color w:val="1F2937"/>
          <w:sz w:val="21"/>
        </w:rPr>
        <w:t>、</w:t>
      </w:r>
      <w:r>
        <w:rPr>
          <w:rFonts w:ascii="Calibri" w:hAnsi="Calibri" w:eastAsia="Microsoft YaHei" w:cs="Calibri"/>
          <w:b/>
          <w:color w:val="0B2545"/>
          <w:sz w:val="21"/>
        </w:rPr>
        <w:t>twenty</w:t>
      </w:r>
      <w:r>
        <w:rPr>
          <w:rFonts w:ascii="Calibri" w:hAnsi="Calibri" w:eastAsia="Microsoft YaHei" w:cs="Calibri"/>
          <w:color w:val="9B1C1C"/>
          <w:sz w:val="20"/>
        </w:rPr>
        <w:t>（二十pron.）</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secretary of department</w:t>
      </w:r>
      <w:r>
        <w:rPr>
          <w:rFonts w:ascii="Calibri" w:hAnsi="Calibri" w:eastAsia="Microsoft YaHei" w:cs="Calibri"/>
          <w:color w:val="9B1C1C"/>
          <w:sz w:val="20"/>
        </w:rPr>
        <w:t>（部门秘书）</w:t>
      </w:r>
      <w:r>
        <w:rPr>
          <w:rFonts w:ascii="Calibri" w:hAnsi="Calibri" w:eastAsia="Microsoft YaHei" w:cs="Calibri"/>
          <w:color w:val="1F2937"/>
          <w:sz w:val="21"/>
        </w:rPr>
        <w:t>、</w:t>
      </w:r>
      <w:r>
        <w:rPr>
          <w:rFonts w:ascii="Calibri" w:hAnsi="Calibri" w:eastAsia="Microsoft YaHei" w:cs="Calibri"/>
          <w:b/>
          <w:color w:val="0B2545"/>
          <w:sz w:val="21"/>
        </w:rPr>
        <w:t>windows</w:t>
      </w:r>
      <w:r>
        <w:rPr>
          <w:rFonts w:ascii="Calibri" w:hAnsi="Calibri" w:eastAsia="Microsoft YaHei" w:cs="Calibri"/>
          <w:color w:val="9B1C1C"/>
          <w:sz w:val="20"/>
        </w:rPr>
        <w:t>（微软公司生产的“视窗”操作系统）</w:t>
      </w:r>
      <w:r>
        <w:rPr>
          <w:rFonts w:ascii="Calibri" w:hAnsi="Calibri" w:eastAsia="Microsoft YaHei" w:cs="Calibri"/>
          <w:color w:val="1F2937"/>
          <w:sz w:val="21"/>
        </w:rPr>
        <w:t>、</w:t>
      </w:r>
      <w:r>
        <w:rPr>
          <w:rFonts w:ascii="Calibri" w:hAnsi="Calibri" w:eastAsia="Microsoft YaHei" w:cs="Calibri"/>
          <w:b/>
          <w:color w:val="0B2545"/>
          <w:sz w:val="21"/>
        </w:rPr>
        <w:t>12th January</w:t>
      </w:r>
      <w:r>
        <w:rPr>
          <w:rFonts w:ascii="Calibri" w:hAnsi="Calibri" w:eastAsia="Microsoft YaHei" w:cs="Calibri"/>
          <w:color w:val="9B1C1C"/>
          <w:sz w:val="20"/>
        </w:rPr>
        <w:t>（1月12日）</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pop test</w:t>
      </w:r>
      <w:r>
        <w:rPr>
          <w:rFonts w:ascii="Calibri" w:hAnsi="Calibri" w:eastAsia="Microsoft YaHei" w:cs="Calibri"/>
          <w:i/>
          <w:color w:val="667085"/>
          <w:sz w:val="19"/>
        </w:rPr>
        <w:t xml:space="preserve">  /pɒp tɛst/</w:t>
      </w:r>
      <w:r>
        <w:rPr>
          <w:rFonts w:ascii="Calibri" w:hAnsi="Calibri" w:eastAsia="Microsoft YaHei" w:cs="Calibri"/>
          <w:color w:val="1F2937"/>
          <w:sz w:val="20"/>
        </w:rPr>
        <w:t xml:space="preserve">  </w:t>
      </w:r>
      <w:r>
        <w:rPr>
          <w:rFonts w:ascii="Calibri" w:hAnsi="Calibri" w:eastAsia="Microsoft YaHei" w:cs="Calibri"/>
          <w:color w:val="1F2937"/>
          <w:sz w:val="20"/>
        </w:rPr>
        <w:t>短语·抽考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pop test</w:t>
      </w:r>
    </w:p>
    <w:p>
      <w:pPr>
        <w:pStyle w:val="Definition"/>
      </w:pPr>
      <w:r>
        <w:rPr>
          <w:rFonts w:ascii="Calibri" w:hAnsi="Calibri" w:eastAsia="Microsoft YaHei" w:cs="Calibri"/>
          <w:b/>
          <w:color w:val="1F4D78"/>
          <w:sz w:val="21"/>
        </w:rPr>
        <w:t>boss</w:t>
      </w:r>
      <w:r>
        <w:rPr>
          <w:rFonts w:ascii="Calibri" w:hAnsi="Calibri" w:eastAsia="Microsoft YaHei" w:cs="Calibri"/>
          <w:i/>
          <w:color w:val="667085"/>
          <w:sz w:val="19"/>
        </w:rPr>
        <w:t xml:space="preserve">  /bɒs/</w:t>
      </w:r>
      <w:r>
        <w:rPr>
          <w:rFonts w:ascii="Calibri" w:hAnsi="Calibri" w:eastAsia="Microsoft YaHei" w:cs="Calibri"/>
          <w:color w:val="1F2937"/>
          <w:sz w:val="20"/>
        </w:rPr>
        <w:t xml:space="preserve">  </w:t>
      </w:r>
      <w:r>
        <w:rPr>
          <w:rFonts w:ascii="Calibri" w:hAnsi="Calibri" w:eastAsia="Microsoft YaHei" w:cs="Calibri"/>
          <w:color w:val="1F2937"/>
          <w:sz w:val="20"/>
        </w:rPr>
        <w:t>名词·老板，上司vt. 指挥，控制，发号施令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graduation appraisal</w:t>
      </w:r>
      <w:r>
        <w:rPr>
          <w:rFonts w:ascii="Calibri" w:hAnsi="Calibri" w:eastAsia="Microsoft YaHei" w:cs="Calibri"/>
          <w:i/>
          <w:color w:val="667085"/>
          <w:sz w:val="19"/>
        </w:rPr>
        <w:t xml:space="preserve">  /ˌɡræʤuˈeɪʃᵊn əˈpreɪzᵊl/</w:t>
      </w:r>
      <w:r>
        <w:rPr>
          <w:rFonts w:ascii="Calibri" w:hAnsi="Calibri" w:eastAsia="Microsoft YaHei" w:cs="Calibri"/>
          <w:color w:val="1F2937"/>
          <w:sz w:val="20"/>
        </w:rPr>
        <w:t xml:space="preserve">  </w:t>
      </w:r>
      <w:r>
        <w:rPr>
          <w:rFonts w:ascii="Calibri" w:hAnsi="Calibri" w:eastAsia="Microsoft YaHei" w:cs="Calibri"/>
          <w:color w:val="1F2937"/>
          <w:sz w:val="20"/>
        </w:rPr>
        <w:t>短语·毕业评估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graduation appraisal</w:t>
      </w:r>
    </w:p>
    <w:p>
      <w:pPr>
        <w:pStyle w:val="Definition"/>
      </w:pPr>
      <w:r>
        <w:rPr>
          <w:rFonts w:ascii="Calibri" w:hAnsi="Calibri" w:eastAsia="Microsoft YaHei" w:cs="Calibri"/>
          <w:b/>
          <w:color w:val="1F4D78"/>
          <w:sz w:val="21"/>
        </w:rPr>
        <w:t>twenty</w:t>
      </w:r>
      <w:r>
        <w:rPr>
          <w:rFonts w:ascii="Calibri" w:hAnsi="Calibri" w:eastAsia="Microsoft YaHei" w:cs="Calibri"/>
          <w:i/>
          <w:color w:val="667085"/>
          <w:sz w:val="19"/>
        </w:rPr>
        <w:t xml:space="preserve">  /ˈtwɛnti/</w:t>
      </w:r>
      <w:r>
        <w:rPr>
          <w:rFonts w:ascii="Calibri" w:hAnsi="Calibri" w:eastAsia="Microsoft YaHei" w:cs="Calibri"/>
          <w:color w:val="1F2937"/>
          <w:sz w:val="20"/>
        </w:rPr>
        <w:t xml:space="preserve">  </w:t>
      </w:r>
      <w:r>
        <w:rPr>
          <w:rFonts w:ascii="Calibri" w:hAnsi="Calibri" w:eastAsia="Microsoft YaHei" w:cs="Calibri"/>
          <w:color w:val="1F2937"/>
          <w:sz w:val="20"/>
        </w:rPr>
        <w:t>数词·二十pron.</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secretary of department</w:t>
      </w:r>
      <w:r>
        <w:rPr>
          <w:rFonts w:ascii="Calibri" w:hAnsi="Calibri" w:eastAsia="Microsoft YaHei" w:cs="Calibri"/>
          <w:i/>
          <w:color w:val="667085"/>
          <w:sz w:val="19"/>
        </w:rPr>
        <w:t xml:space="preserve">  /ˈsɛkrətri ɒv dɪˈpɑːtmənt/</w:t>
      </w:r>
      <w:r>
        <w:rPr>
          <w:rFonts w:ascii="Calibri" w:hAnsi="Calibri" w:eastAsia="Microsoft YaHei" w:cs="Calibri"/>
          <w:color w:val="1F2937"/>
          <w:sz w:val="20"/>
        </w:rPr>
        <w:t xml:space="preserve">  </w:t>
      </w:r>
      <w:r>
        <w:rPr>
          <w:rFonts w:ascii="Calibri" w:hAnsi="Calibri" w:eastAsia="Microsoft YaHei" w:cs="Calibri"/>
          <w:color w:val="1F2937"/>
          <w:sz w:val="20"/>
        </w:rPr>
        <w:t>短语·部门秘书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secretary of department</w:t>
      </w:r>
    </w:p>
    <w:p>
      <w:pPr>
        <w:pStyle w:val="Definition"/>
      </w:pPr>
      <w:r>
        <w:rPr>
          <w:rFonts w:ascii="Calibri" w:hAnsi="Calibri" w:eastAsia="Microsoft YaHei" w:cs="Calibri"/>
          <w:b/>
          <w:color w:val="1F4D78"/>
          <w:sz w:val="21"/>
        </w:rPr>
        <w:t>windows</w:t>
      </w:r>
      <w:r>
        <w:rPr>
          <w:rFonts w:ascii="Calibri" w:hAnsi="Calibri" w:eastAsia="Microsoft YaHei" w:cs="Calibri"/>
          <w:i/>
          <w:color w:val="667085"/>
          <w:sz w:val="19"/>
        </w:rPr>
        <w:t xml:space="preserve">  /ˈwɪndəʊz/</w:t>
      </w:r>
      <w:r>
        <w:rPr>
          <w:rFonts w:ascii="Calibri" w:hAnsi="Calibri" w:eastAsia="Microsoft YaHei" w:cs="Calibri"/>
          <w:color w:val="1F2937"/>
          <w:sz w:val="20"/>
        </w:rPr>
        <w:t xml:space="preserve">  </w:t>
      </w:r>
      <w:r>
        <w:rPr>
          <w:rFonts w:ascii="Calibri" w:hAnsi="Calibri" w:eastAsia="Microsoft YaHei" w:cs="Calibri"/>
          <w:color w:val="1F2937"/>
          <w:sz w:val="20"/>
        </w:rPr>
        <w:t>名词·微软公司生产的“视窗”操作系统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lock all windows</w:t>
      </w:r>
    </w:p>
    <w:p>
      <w:pPr>
        <w:pStyle w:val="Definition"/>
      </w:pPr>
      <w:r>
        <w:rPr>
          <w:rFonts w:ascii="Calibri" w:hAnsi="Calibri" w:eastAsia="Microsoft YaHei" w:cs="Calibri"/>
          <w:b/>
          <w:color w:val="1F4D78"/>
          <w:sz w:val="21"/>
        </w:rPr>
        <w:t>12th January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短语·1月12日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12th January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23｜二人辨认权力、资源、权限和问责链条分别掌握在谁手中；电话那端只肯承认 </w:t>
      </w:r>
      <w:r>
        <w:rPr>
          <w:rFonts w:ascii="Calibri" w:hAnsi="Calibri" w:eastAsia="Microsoft YaHei" w:cs="Calibri"/>
          <w:b/>
          <w:color w:val="0B2545"/>
          <w:sz w:val="21"/>
        </w:rPr>
        <w:t>arduous</w:t>
      </w:r>
      <w:r>
        <w:rPr>
          <w:rFonts w:ascii="Calibri" w:hAnsi="Calibri" w:eastAsia="Microsoft YaHei" w:cs="Calibri"/>
          <w:color w:val="9B1C1C"/>
          <w:sz w:val="20"/>
        </w:rPr>
        <w:t>（努力的，费力的，险峻的）</w:t>
      </w:r>
      <w:r>
        <w:rPr>
          <w:rFonts w:ascii="Calibri" w:hAnsi="Calibri" w:eastAsia="Microsoft YaHei" w:cs="Calibri"/>
          <w:color w:val="1F2937"/>
          <w:sz w:val="21"/>
        </w:rPr>
        <w:t>、</w:t>
      </w:r>
      <w:r>
        <w:rPr>
          <w:rFonts w:ascii="Calibri" w:hAnsi="Calibri" w:eastAsia="Microsoft YaHei" w:cs="Calibri"/>
          <w:b/>
          <w:color w:val="0B2545"/>
          <w:sz w:val="21"/>
        </w:rPr>
        <w:t>catalyst</w:t>
      </w:r>
      <w:r>
        <w:rPr>
          <w:rFonts w:ascii="Calibri" w:hAnsi="Calibri" w:eastAsia="Microsoft YaHei" w:cs="Calibri"/>
          <w:color w:val="9B1C1C"/>
          <w:sz w:val="20"/>
        </w:rPr>
        <w:t>（催化剂，造成变化的人或事）</w:t>
      </w:r>
      <w:r>
        <w:rPr>
          <w:rFonts w:ascii="Calibri" w:hAnsi="Calibri" w:eastAsia="Microsoft YaHei" w:cs="Calibri"/>
          <w:color w:val="1F2937"/>
          <w:sz w:val="21"/>
        </w:rPr>
        <w:t>、</w:t>
      </w:r>
      <w:r>
        <w:rPr>
          <w:rFonts w:ascii="Calibri" w:hAnsi="Calibri" w:eastAsia="Microsoft YaHei" w:cs="Calibri"/>
          <w:b/>
          <w:color w:val="0B2545"/>
          <w:sz w:val="21"/>
        </w:rPr>
        <w:t>key school</w:t>
      </w:r>
      <w:r>
        <w:rPr>
          <w:rFonts w:ascii="Calibri" w:hAnsi="Calibri" w:eastAsia="Microsoft YaHei" w:cs="Calibri"/>
          <w:color w:val="9B1C1C"/>
          <w:sz w:val="20"/>
        </w:rPr>
        <w:t>（重点中学）</w:t>
      </w:r>
      <w:r>
        <w:rPr>
          <w:rFonts w:ascii="Calibri" w:hAnsi="Calibri" w:eastAsia="Microsoft YaHei" w:cs="Calibri"/>
          <w:color w:val="1F2937"/>
          <w:sz w:val="21"/>
        </w:rPr>
        <w:t>、</w:t>
      </w:r>
      <w:r>
        <w:rPr>
          <w:rFonts w:ascii="Calibri" w:hAnsi="Calibri" w:eastAsia="Microsoft YaHei" w:cs="Calibri"/>
          <w:b/>
          <w:color w:val="0B2545"/>
          <w:sz w:val="21"/>
        </w:rPr>
        <w:t>unless</w:t>
      </w:r>
      <w:r>
        <w:rPr>
          <w:rFonts w:ascii="Calibri" w:hAnsi="Calibri" w:eastAsia="Microsoft YaHei" w:cs="Calibri"/>
          <w:color w:val="9B1C1C"/>
          <w:sz w:val="20"/>
        </w:rPr>
        <w:t>（除非prep. 除...外）</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shuttle bus(es)</w:t>
      </w:r>
      <w:r>
        <w:rPr>
          <w:rFonts w:ascii="Calibri" w:hAnsi="Calibri" w:eastAsia="Microsoft YaHei" w:cs="Calibri"/>
          <w:color w:val="9B1C1C"/>
          <w:sz w:val="20"/>
        </w:rPr>
        <w:t>（班车）</w:t>
      </w:r>
      <w:r>
        <w:rPr>
          <w:rFonts w:ascii="Calibri" w:hAnsi="Calibri" w:eastAsia="Microsoft YaHei" w:cs="Calibri"/>
          <w:color w:val="1F2937"/>
          <w:sz w:val="21"/>
        </w:rPr>
        <w:t>、</w:t>
      </w:r>
      <w:r>
        <w:rPr>
          <w:rFonts w:ascii="Calibri" w:hAnsi="Calibri" w:eastAsia="Microsoft YaHei" w:cs="Calibri"/>
          <w:b/>
          <w:color w:val="0B2545"/>
          <w:sz w:val="21"/>
        </w:rPr>
        <w:t>din</w:t>
      </w:r>
      <w:r>
        <w:rPr>
          <w:rFonts w:ascii="Calibri" w:hAnsi="Calibri" w:eastAsia="Microsoft YaHei" w:cs="Calibri"/>
          <w:color w:val="9B1C1C"/>
          <w:sz w:val="20"/>
        </w:rPr>
        <w:t>（喧嚣。v.絮絮不休地说， 喧闹）</w:t>
      </w:r>
      <w:r>
        <w:rPr>
          <w:rFonts w:ascii="Calibri" w:hAnsi="Calibri" w:eastAsia="Microsoft YaHei" w:cs="Calibri"/>
          <w:color w:val="1F2937"/>
          <w:sz w:val="21"/>
        </w:rPr>
        <w:t>、</w:t>
      </w:r>
      <w:r>
        <w:rPr>
          <w:rFonts w:ascii="Calibri" w:hAnsi="Calibri" w:eastAsia="Microsoft YaHei" w:cs="Calibri"/>
          <w:b/>
          <w:color w:val="0B2545"/>
          <w:sz w:val="21"/>
        </w:rPr>
        <w:t>April 30</w:t>
      </w:r>
      <w:r>
        <w:rPr>
          <w:rFonts w:ascii="Calibri" w:hAnsi="Calibri" w:eastAsia="Microsoft YaHei" w:cs="Calibri"/>
          <w:color w:val="9B1C1C"/>
          <w:sz w:val="20"/>
        </w:rPr>
        <w:t>（4月30日）</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arduous</w:t>
      </w:r>
      <w:r>
        <w:rPr>
          <w:rFonts w:ascii="Calibri" w:hAnsi="Calibri" w:eastAsia="Microsoft YaHei" w:cs="Calibri"/>
          <w:i/>
          <w:color w:val="667085"/>
          <w:sz w:val="19"/>
        </w:rPr>
        <w:t xml:space="preserve">  /ˈɑːdjʊəs/</w:t>
      </w:r>
      <w:r>
        <w:rPr>
          <w:rFonts w:ascii="Calibri" w:hAnsi="Calibri" w:eastAsia="Microsoft YaHei" w:cs="Calibri"/>
          <w:color w:val="1F2937"/>
          <w:sz w:val="20"/>
        </w:rPr>
        <w:t xml:space="preserve">  </w:t>
      </w:r>
      <w:r>
        <w:rPr>
          <w:rFonts w:ascii="Calibri" w:hAnsi="Calibri" w:eastAsia="Microsoft YaHei" w:cs="Calibri"/>
          <w:color w:val="1F2937"/>
          <w:sz w:val="20"/>
        </w:rPr>
        <w:t>形容词·努力的，费力的，险峻的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catalyst</w:t>
      </w:r>
      <w:r>
        <w:rPr>
          <w:rFonts w:ascii="Calibri" w:hAnsi="Calibri" w:eastAsia="Microsoft YaHei" w:cs="Calibri"/>
          <w:i/>
          <w:color w:val="667085"/>
          <w:sz w:val="19"/>
        </w:rPr>
        <w:t xml:space="preserve">  /ˈkætəlɪst/</w:t>
      </w:r>
      <w:r>
        <w:rPr>
          <w:rFonts w:ascii="Calibri" w:hAnsi="Calibri" w:eastAsia="Microsoft YaHei" w:cs="Calibri"/>
          <w:color w:val="1F2937"/>
          <w:sz w:val="20"/>
        </w:rPr>
        <w:t xml:space="preserve">  </w:t>
      </w:r>
      <w:r>
        <w:rPr>
          <w:rFonts w:ascii="Calibri" w:hAnsi="Calibri" w:eastAsia="Microsoft YaHei" w:cs="Calibri"/>
          <w:color w:val="1F2937"/>
          <w:sz w:val="20"/>
        </w:rPr>
        <w:t>名词·催化剂，造成变化的人或事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key school</w:t>
      </w:r>
      <w:r>
        <w:rPr>
          <w:rFonts w:ascii="Calibri" w:hAnsi="Calibri" w:eastAsia="Microsoft YaHei" w:cs="Calibri"/>
          <w:i/>
          <w:color w:val="667085"/>
          <w:sz w:val="19"/>
        </w:rPr>
        <w:t xml:space="preserve">  /kiː skuːl/</w:t>
      </w:r>
      <w:r>
        <w:rPr>
          <w:rFonts w:ascii="Calibri" w:hAnsi="Calibri" w:eastAsia="Microsoft YaHei" w:cs="Calibri"/>
          <w:color w:val="1F2937"/>
          <w:sz w:val="20"/>
        </w:rPr>
        <w:t xml:space="preserve">  </w:t>
      </w:r>
      <w:r>
        <w:rPr>
          <w:rFonts w:ascii="Calibri" w:hAnsi="Calibri" w:eastAsia="Microsoft YaHei" w:cs="Calibri"/>
          <w:color w:val="1F2937"/>
          <w:sz w:val="20"/>
        </w:rPr>
        <w:t>短语·重点中学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key school</w:t>
      </w:r>
    </w:p>
    <w:p>
      <w:pPr>
        <w:pStyle w:val="Definition"/>
      </w:pPr>
      <w:r>
        <w:rPr>
          <w:rFonts w:ascii="Calibri" w:hAnsi="Calibri" w:eastAsia="Microsoft YaHei" w:cs="Calibri"/>
          <w:b/>
          <w:color w:val="1F4D78"/>
          <w:sz w:val="21"/>
        </w:rPr>
        <w:t>unless</w:t>
      </w:r>
      <w:r>
        <w:rPr>
          <w:rFonts w:ascii="Calibri" w:hAnsi="Calibri" w:eastAsia="Microsoft YaHei" w:cs="Calibri"/>
          <w:i/>
          <w:color w:val="667085"/>
          <w:sz w:val="19"/>
        </w:rPr>
        <w:t xml:space="preserve">  /ənˈlɛs/</w:t>
      </w:r>
      <w:r>
        <w:rPr>
          <w:rFonts w:ascii="Calibri" w:hAnsi="Calibri" w:eastAsia="Microsoft YaHei" w:cs="Calibri"/>
          <w:color w:val="1F2937"/>
          <w:sz w:val="20"/>
        </w:rPr>
        <w:t xml:space="preserve">  </w:t>
      </w:r>
      <w:r>
        <w:rPr>
          <w:rFonts w:ascii="Calibri" w:hAnsi="Calibri" w:eastAsia="Microsoft YaHei" w:cs="Calibri"/>
          <w:color w:val="1F2937"/>
          <w:sz w:val="20"/>
        </w:rPr>
        <w:t>连词·除非prep. 除...外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shuttle bus(es)</w:t>
      </w:r>
      <w:r>
        <w:rPr>
          <w:rFonts w:ascii="Calibri" w:hAnsi="Calibri" w:eastAsia="Microsoft YaHei" w:cs="Calibri"/>
          <w:i/>
          <w:color w:val="667085"/>
          <w:sz w:val="19"/>
        </w:rPr>
        <w:t xml:space="preserve">  /ˈʃʌtl bʌs ˈiːz/</w:t>
      </w:r>
      <w:r>
        <w:rPr>
          <w:rFonts w:ascii="Calibri" w:hAnsi="Calibri" w:eastAsia="Microsoft YaHei" w:cs="Calibri"/>
          <w:color w:val="1F2937"/>
          <w:sz w:val="20"/>
        </w:rPr>
        <w:t xml:space="preserve">  </w:t>
      </w:r>
      <w:r>
        <w:rPr>
          <w:rFonts w:ascii="Calibri" w:hAnsi="Calibri" w:eastAsia="Microsoft YaHei" w:cs="Calibri"/>
          <w:color w:val="1F2937"/>
          <w:sz w:val="20"/>
        </w:rPr>
        <w:t>短语·班车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shuttle bus(es)</w:t>
      </w:r>
    </w:p>
    <w:p>
      <w:pPr>
        <w:pStyle w:val="Definition"/>
      </w:pPr>
      <w:r>
        <w:rPr>
          <w:rFonts w:ascii="Calibri" w:hAnsi="Calibri" w:eastAsia="Microsoft YaHei" w:cs="Calibri"/>
          <w:b/>
          <w:color w:val="1F4D78"/>
          <w:sz w:val="21"/>
        </w:rPr>
        <w:t>din</w:t>
      </w:r>
      <w:r>
        <w:rPr>
          <w:rFonts w:ascii="Calibri" w:hAnsi="Calibri" w:eastAsia="Microsoft YaHei" w:cs="Calibri"/>
          <w:i/>
          <w:color w:val="667085"/>
          <w:sz w:val="19"/>
        </w:rPr>
        <w:t xml:space="preserve">  /dɪn/</w:t>
      </w:r>
      <w:r>
        <w:rPr>
          <w:rFonts w:ascii="Calibri" w:hAnsi="Calibri" w:eastAsia="Microsoft YaHei" w:cs="Calibri"/>
          <w:color w:val="1F2937"/>
          <w:sz w:val="20"/>
        </w:rPr>
        <w:t xml:space="preserve">  </w:t>
      </w:r>
      <w:r>
        <w:rPr>
          <w:rFonts w:ascii="Calibri" w:hAnsi="Calibri" w:eastAsia="Microsoft YaHei" w:cs="Calibri"/>
          <w:color w:val="1F2937"/>
          <w:sz w:val="20"/>
        </w:rPr>
        <w:t>名词·喧嚣。v.絮絮不休地说， 喧闹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April 30</w:t>
      </w:r>
      <w:r>
        <w:rPr>
          <w:rFonts w:ascii="Calibri" w:hAnsi="Calibri" w:eastAsia="Microsoft YaHei" w:cs="Calibri"/>
          <w:i/>
          <w:color w:val="667085"/>
          <w:sz w:val="19"/>
        </w:rPr>
        <w:t xml:space="preserve">  /ˈeɪprəl θ ˈɜː t i/</w:t>
      </w:r>
      <w:r>
        <w:rPr>
          <w:rFonts w:ascii="Calibri" w:hAnsi="Calibri" w:eastAsia="Microsoft YaHei" w:cs="Calibri"/>
          <w:color w:val="1F2937"/>
          <w:sz w:val="20"/>
        </w:rPr>
        <w:t xml:space="preserve">  </w:t>
      </w:r>
      <w:r>
        <w:rPr>
          <w:rFonts w:ascii="Calibri" w:hAnsi="Calibri" w:eastAsia="Microsoft YaHei" w:cs="Calibri"/>
          <w:color w:val="1F2937"/>
          <w:sz w:val="20"/>
        </w:rPr>
        <w:t>短语·4月30日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April 30</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24｜相关机构以程序、成本或风险说明自身立场，形成可辩论的IELTS主题张力；江穗把 </w:t>
      </w:r>
      <w:r>
        <w:rPr>
          <w:rFonts w:ascii="Calibri" w:hAnsi="Calibri" w:eastAsia="Microsoft YaHei" w:cs="Calibri"/>
          <w:b/>
          <w:color w:val="0B2545"/>
          <w:sz w:val="21"/>
        </w:rPr>
        <w:t>bribe</w:t>
      </w:r>
      <w:r>
        <w:rPr>
          <w:rFonts w:ascii="Calibri" w:hAnsi="Calibri" w:eastAsia="Microsoft YaHei" w:cs="Calibri"/>
          <w:color w:val="9B1C1C"/>
          <w:sz w:val="20"/>
        </w:rPr>
        <w:t>（贿赂，行贿）</w:t>
      </w:r>
      <w:r>
        <w:rPr>
          <w:rFonts w:ascii="Calibri" w:hAnsi="Calibri" w:eastAsia="Microsoft YaHei" w:cs="Calibri"/>
          <w:color w:val="1F2937"/>
          <w:sz w:val="21"/>
        </w:rPr>
        <w:t>、</w:t>
      </w:r>
      <w:r>
        <w:rPr>
          <w:rFonts w:ascii="Calibri" w:hAnsi="Calibri" w:eastAsia="Microsoft YaHei" w:cs="Calibri"/>
          <w:b/>
          <w:color w:val="0B2545"/>
          <w:sz w:val="21"/>
        </w:rPr>
        <w:t>color</w:t>
      </w:r>
      <w:r>
        <w:rPr>
          <w:rFonts w:ascii="Calibri" w:hAnsi="Calibri" w:eastAsia="Microsoft YaHei" w:cs="Calibri"/>
          <w:color w:val="9B1C1C"/>
          <w:sz w:val="20"/>
        </w:rPr>
        <w:t>（颜色，颜料，肤色v. 给...着色）</w:t>
      </w:r>
      <w:r>
        <w:rPr>
          <w:rFonts w:ascii="Calibri" w:hAnsi="Calibri" w:eastAsia="Microsoft YaHei" w:cs="Calibri"/>
          <w:color w:val="1F2937"/>
          <w:sz w:val="21"/>
        </w:rPr>
        <w:t>、</w:t>
      </w:r>
      <w:r>
        <w:rPr>
          <w:rFonts w:ascii="Calibri" w:hAnsi="Calibri" w:eastAsia="Microsoft YaHei" w:cs="Calibri"/>
          <w:b/>
          <w:color w:val="0B2545"/>
          <w:sz w:val="21"/>
        </w:rPr>
        <w:t>no cheese product</w:t>
      </w:r>
      <w:r>
        <w:rPr>
          <w:rFonts w:ascii="Calibri" w:hAnsi="Calibri" w:eastAsia="Microsoft YaHei" w:cs="Calibri"/>
          <w:color w:val="9B1C1C"/>
          <w:sz w:val="20"/>
        </w:rPr>
        <w:t>（非奶酪制品）</w:t>
      </w:r>
      <w:r>
        <w:rPr>
          <w:rFonts w:ascii="Calibri" w:hAnsi="Calibri" w:eastAsia="Microsoft YaHei" w:cs="Calibri"/>
          <w:color w:val="1F2937"/>
          <w:sz w:val="21"/>
        </w:rPr>
        <w:t>、</w:t>
      </w:r>
      <w:r>
        <w:rPr>
          <w:rFonts w:ascii="Calibri" w:hAnsi="Calibri" w:eastAsia="Microsoft YaHei" w:cs="Calibri"/>
          <w:b/>
          <w:color w:val="0B2545"/>
          <w:sz w:val="21"/>
        </w:rPr>
        <w:t>vapor</w:t>
      </w:r>
      <w:r>
        <w:rPr>
          <w:rFonts w:ascii="Calibri" w:hAnsi="Calibri" w:eastAsia="Microsoft YaHei" w:cs="Calibri"/>
          <w:color w:val="9B1C1C"/>
          <w:sz w:val="20"/>
        </w:rPr>
        <w:t>（汽，(水)蒸气）</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social impact</w:t>
      </w:r>
      <w:r>
        <w:rPr>
          <w:rFonts w:ascii="Calibri" w:hAnsi="Calibri" w:eastAsia="Microsoft YaHei" w:cs="Calibri"/>
          <w:color w:val="9B1C1C"/>
          <w:sz w:val="20"/>
        </w:rPr>
        <w:t>（社会影响）</w:t>
      </w:r>
      <w:r>
        <w:rPr>
          <w:rFonts w:ascii="Calibri" w:hAnsi="Calibri" w:eastAsia="Microsoft YaHei" w:cs="Calibri"/>
          <w:color w:val="1F2937"/>
          <w:sz w:val="21"/>
        </w:rPr>
        <w:t>、</w:t>
      </w:r>
      <w:r>
        <w:rPr>
          <w:rFonts w:ascii="Calibri" w:hAnsi="Calibri" w:eastAsia="Microsoft YaHei" w:cs="Calibri"/>
          <w:b/>
          <w:color w:val="0B2545"/>
          <w:sz w:val="21"/>
        </w:rPr>
        <w:t>oat</w:t>
      </w:r>
      <w:r>
        <w:rPr>
          <w:rFonts w:ascii="Calibri" w:hAnsi="Calibri" w:eastAsia="Microsoft YaHei" w:cs="Calibri"/>
          <w:color w:val="9B1C1C"/>
          <w:sz w:val="20"/>
        </w:rPr>
        <w:t>（燕麦）</w:t>
      </w:r>
      <w:r>
        <w:rPr>
          <w:rFonts w:ascii="Calibri" w:hAnsi="Calibri" w:eastAsia="Microsoft YaHei" w:cs="Calibri"/>
          <w:color w:val="1F2937"/>
          <w:sz w:val="21"/>
        </w:rPr>
        <w:t>、</w:t>
      </w:r>
      <w:r>
        <w:rPr>
          <w:rFonts w:ascii="Calibri" w:hAnsi="Calibri" w:eastAsia="Microsoft YaHei" w:cs="Calibri"/>
          <w:b/>
          <w:color w:val="0B2545"/>
          <w:sz w:val="21"/>
        </w:rPr>
        <w:t>I paid a fine of $300 for speeding while road tripping in California.</w:t>
      </w:r>
      <w:r>
        <w:rPr>
          <w:rFonts w:ascii="Calibri" w:hAnsi="Calibri" w:eastAsia="Microsoft YaHei" w:cs="Calibri"/>
          <w:color w:val="9B1C1C"/>
          <w:sz w:val="20"/>
        </w:rPr>
        <w:t>（我在加利福尼亚州自驾时，因为超速而被罚了300美元）</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bribe</w:t>
      </w:r>
      <w:r>
        <w:rPr>
          <w:rFonts w:ascii="Calibri" w:hAnsi="Calibri" w:eastAsia="Microsoft YaHei" w:cs="Calibri"/>
          <w:i/>
          <w:color w:val="667085"/>
          <w:sz w:val="19"/>
        </w:rPr>
        <w:t xml:space="preserve">  /braɪb/</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名词/及物动词·贿赂，行贿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color</w:t>
      </w:r>
      <w:r>
        <w:rPr>
          <w:rFonts w:ascii="Calibri" w:hAnsi="Calibri" w:eastAsia="Microsoft YaHei" w:cs="Calibri"/>
          <w:i/>
          <w:color w:val="667085"/>
          <w:sz w:val="19"/>
        </w:rPr>
        <w:t xml:space="preserve">  /ˈkʌlə/</w:t>
      </w:r>
      <w:r>
        <w:rPr>
          <w:rFonts w:ascii="Calibri" w:hAnsi="Calibri" w:eastAsia="Microsoft YaHei" w:cs="Calibri"/>
          <w:color w:val="1F2937"/>
          <w:sz w:val="20"/>
        </w:rPr>
        <w:t xml:space="preserve">  </w:t>
      </w:r>
      <w:r>
        <w:rPr>
          <w:rFonts w:ascii="Calibri" w:hAnsi="Calibri" w:eastAsia="Microsoft YaHei" w:cs="Calibri"/>
          <w:color w:val="1F2937"/>
          <w:sz w:val="20"/>
        </w:rPr>
        <w:t>名词·颜色，颜料，肤色v. 给...着色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 cheese product</w:t>
      </w:r>
      <w:r>
        <w:rPr>
          <w:rFonts w:ascii="Calibri" w:hAnsi="Calibri" w:eastAsia="Microsoft YaHei" w:cs="Calibri"/>
          <w:i/>
          <w:color w:val="667085"/>
          <w:sz w:val="19"/>
        </w:rPr>
        <w:t xml:space="preserve">  /nəʊ ʧiːz ˈprɒdʌkt/</w:t>
      </w:r>
      <w:r>
        <w:rPr>
          <w:rFonts w:ascii="Calibri" w:hAnsi="Calibri" w:eastAsia="Microsoft YaHei" w:cs="Calibri"/>
          <w:color w:val="1F2937"/>
          <w:sz w:val="20"/>
        </w:rPr>
        <w:t xml:space="preserve">  </w:t>
      </w:r>
      <w:r>
        <w:rPr>
          <w:rFonts w:ascii="Calibri" w:hAnsi="Calibri" w:eastAsia="Microsoft YaHei" w:cs="Calibri"/>
          <w:color w:val="1F2937"/>
          <w:sz w:val="20"/>
        </w:rPr>
        <w:t>短语·非奶酪制品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 cheese product</w:t>
      </w:r>
    </w:p>
    <w:p>
      <w:pPr>
        <w:pStyle w:val="Definition"/>
      </w:pPr>
      <w:r>
        <w:rPr>
          <w:rFonts w:ascii="Calibri" w:hAnsi="Calibri" w:eastAsia="Microsoft YaHei" w:cs="Calibri"/>
          <w:b/>
          <w:color w:val="1F4D78"/>
          <w:sz w:val="21"/>
        </w:rPr>
        <w:t>vapor</w:t>
      </w:r>
      <w:r>
        <w:rPr>
          <w:rFonts w:ascii="Calibri" w:hAnsi="Calibri" w:eastAsia="Microsoft YaHei" w:cs="Calibri"/>
          <w:i/>
          <w:color w:val="667085"/>
          <w:sz w:val="19"/>
        </w:rPr>
        <w:t xml:space="preserve">  /ˈveɪpə/</w:t>
      </w:r>
      <w:r>
        <w:rPr>
          <w:rFonts w:ascii="Calibri" w:hAnsi="Calibri" w:eastAsia="Microsoft YaHei" w:cs="Calibri"/>
          <w:color w:val="1F2937"/>
          <w:sz w:val="20"/>
        </w:rPr>
        <w:t xml:space="preserve">  </w:t>
      </w:r>
      <w:r>
        <w:rPr>
          <w:rFonts w:ascii="Calibri" w:hAnsi="Calibri" w:eastAsia="Microsoft YaHei" w:cs="Calibri"/>
          <w:color w:val="1F2937"/>
          <w:sz w:val="20"/>
        </w:rPr>
        <w:t>名词·汽，(水)蒸气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social impact</w:t>
      </w:r>
      <w:r>
        <w:rPr>
          <w:rFonts w:ascii="Calibri" w:hAnsi="Calibri" w:eastAsia="Microsoft YaHei" w:cs="Calibri"/>
          <w:i/>
          <w:color w:val="667085"/>
          <w:sz w:val="19"/>
        </w:rPr>
        <w:t xml:space="preserve">  /ˈsəʊʃəl ˈɪmpækt/</w:t>
      </w:r>
      <w:r>
        <w:rPr>
          <w:rFonts w:ascii="Calibri" w:hAnsi="Calibri" w:eastAsia="Microsoft YaHei" w:cs="Calibri"/>
          <w:color w:val="1F2937"/>
          <w:sz w:val="20"/>
        </w:rPr>
        <w:t xml:space="preserve">  </w:t>
      </w:r>
      <w:r>
        <w:rPr>
          <w:rFonts w:ascii="Calibri" w:hAnsi="Calibri" w:eastAsia="Microsoft YaHei" w:cs="Calibri"/>
          <w:color w:val="1F2937"/>
          <w:sz w:val="20"/>
        </w:rPr>
        <w:t>短语·社会影响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social impact</w:t>
      </w:r>
    </w:p>
    <w:p>
      <w:pPr>
        <w:pStyle w:val="Definition"/>
      </w:pPr>
      <w:r>
        <w:rPr>
          <w:rFonts w:ascii="Calibri" w:hAnsi="Calibri" w:eastAsia="Microsoft YaHei" w:cs="Calibri"/>
          <w:b/>
          <w:color w:val="1F4D78"/>
          <w:sz w:val="21"/>
        </w:rPr>
        <w:t>oat</w:t>
      </w:r>
      <w:r>
        <w:rPr>
          <w:rFonts w:ascii="Calibri" w:hAnsi="Calibri" w:eastAsia="Microsoft YaHei" w:cs="Calibri"/>
          <w:i/>
          <w:color w:val="667085"/>
          <w:sz w:val="19"/>
        </w:rPr>
        <w:t xml:space="preserve">  /əʊt/</w:t>
      </w:r>
      <w:r>
        <w:rPr>
          <w:rFonts w:ascii="Calibri" w:hAnsi="Calibri" w:eastAsia="Microsoft YaHei" w:cs="Calibri"/>
          <w:color w:val="1F2937"/>
          <w:sz w:val="20"/>
        </w:rPr>
        <w:t xml:space="preserve">  </w:t>
      </w:r>
      <w:r>
        <w:rPr>
          <w:rFonts w:ascii="Calibri" w:hAnsi="Calibri" w:eastAsia="Microsoft YaHei" w:cs="Calibri"/>
          <w:color w:val="1F2937"/>
          <w:sz w:val="20"/>
        </w:rPr>
        <w:t>名词·燕麦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paid a fine of $300 for speeding while road tripping in California.</w:t>
      </w:r>
      <w:r>
        <w:rPr>
          <w:rFonts w:ascii="Calibri" w:hAnsi="Calibri" w:eastAsia="Microsoft YaHei" w:cs="Calibri"/>
          <w:i/>
          <w:color w:val="667085"/>
          <w:sz w:val="19"/>
        </w:rPr>
        <w:t xml:space="preserve">  /aɪ pˈeɪd ə faɪn ɒv θ ɹ ˈiː ˈhʌndrəd d ˈɒ l ə z fɔː spˈiːdɪŋ waɪl rəʊd tɹˈɪpɪŋ ˌɪ n d ɪ ˈæ n ə k ˌæ l ɪ f ˈɔː n j ə/</w:t>
      </w:r>
      <w:r>
        <w:rPr>
          <w:rFonts w:ascii="Calibri" w:hAnsi="Calibri" w:eastAsia="Microsoft YaHei" w:cs="Calibri"/>
          <w:color w:val="1F2937"/>
          <w:sz w:val="20"/>
        </w:rPr>
        <w:t xml:space="preserve">  </w:t>
      </w:r>
      <w:r>
        <w:rPr>
          <w:rFonts w:ascii="Calibri" w:hAnsi="Calibri" w:eastAsia="Microsoft YaHei" w:cs="Calibri"/>
          <w:color w:val="1F2937"/>
          <w:sz w:val="20"/>
        </w:rPr>
        <w:t>例句句型·我在加利福尼亚州自驾时，因为超速而被罚了300美元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paid a fine of $300 for speeding while road tripping in California.</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25｜江穗与陆岑提出一项具体请求，迫使制度方留下可追踪回应；江穗在新闻稿草案中保留 </w:t>
      </w:r>
      <w:r>
        <w:rPr>
          <w:rFonts w:ascii="Calibri" w:hAnsi="Calibri" w:eastAsia="Microsoft YaHei" w:cs="Calibri"/>
          <w:b/>
          <w:color w:val="0B2545"/>
          <w:sz w:val="21"/>
        </w:rPr>
        <w:t>classify</w:t>
      </w:r>
      <w:r>
        <w:rPr>
          <w:rFonts w:ascii="Calibri" w:hAnsi="Calibri" w:eastAsia="Microsoft YaHei" w:cs="Calibri"/>
          <w:color w:val="9B1C1C"/>
          <w:sz w:val="20"/>
        </w:rPr>
        <w:t>（把...分类，分等级）</w:t>
      </w:r>
      <w:r>
        <w:rPr>
          <w:rFonts w:ascii="Calibri" w:hAnsi="Calibri" w:eastAsia="Microsoft YaHei" w:cs="Calibri"/>
          <w:color w:val="1F2937"/>
          <w:sz w:val="21"/>
        </w:rPr>
        <w:t>、</w:t>
      </w:r>
      <w:r>
        <w:rPr>
          <w:rFonts w:ascii="Calibri" w:hAnsi="Calibri" w:eastAsia="Microsoft YaHei" w:cs="Calibri"/>
          <w:b/>
          <w:color w:val="0B2545"/>
          <w:sz w:val="21"/>
        </w:rPr>
        <w:t>cost-effective</w:t>
      </w:r>
      <w:r>
        <w:rPr>
          <w:rFonts w:ascii="Calibri" w:hAnsi="Calibri" w:eastAsia="Microsoft YaHei" w:cs="Calibri"/>
          <w:color w:val="9B1C1C"/>
          <w:sz w:val="20"/>
        </w:rPr>
        <w:t>（划算的，成本效益好的(等于cost-efficient)）</w:t>
      </w:r>
      <w:r>
        <w:rPr>
          <w:rFonts w:ascii="Calibri" w:hAnsi="Calibri" w:eastAsia="Microsoft YaHei" w:cs="Calibri"/>
          <w:color w:val="1F2937"/>
          <w:sz w:val="21"/>
        </w:rPr>
        <w:t>、</w:t>
      </w:r>
      <w:r>
        <w:rPr>
          <w:rFonts w:ascii="Calibri" w:hAnsi="Calibri" w:eastAsia="Microsoft YaHei" w:cs="Calibri"/>
          <w:b/>
          <w:color w:val="0B2545"/>
          <w:sz w:val="21"/>
        </w:rPr>
        <w:t>secondary education</w:t>
      </w:r>
      <w:r>
        <w:rPr>
          <w:rFonts w:ascii="Calibri" w:hAnsi="Calibri" w:eastAsia="Microsoft YaHei" w:cs="Calibri"/>
          <w:color w:val="9B1C1C"/>
          <w:sz w:val="20"/>
        </w:rPr>
        <w:t>（中等教育）</w:t>
      </w:r>
      <w:r>
        <w:rPr>
          <w:rFonts w:ascii="Calibri" w:hAnsi="Calibri" w:eastAsia="Microsoft YaHei" w:cs="Calibri"/>
          <w:color w:val="1F2937"/>
          <w:sz w:val="21"/>
        </w:rPr>
        <w:t>、</w:t>
      </w:r>
      <w:r>
        <w:rPr>
          <w:rFonts w:ascii="Calibri" w:hAnsi="Calibri" w:eastAsia="Microsoft YaHei" w:cs="Calibri"/>
          <w:b/>
          <w:color w:val="0B2545"/>
          <w:sz w:val="21"/>
        </w:rPr>
        <w:t>washable</w:t>
      </w:r>
      <w:r>
        <w:rPr>
          <w:rFonts w:ascii="Calibri" w:hAnsi="Calibri" w:eastAsia="Microsoft YaHei" w:cs="Calibri"/>
          <w:color w:val="9B1C1C"/>
          <w:sz w:val="20"/>
        </w:rPr>
        <w:t>（可洗的）</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sports drink</w:t>
      </w:r>
      <w:r>
        <w:rPr>
          <w:rFonts w:ascii="Calibri" w:hAnsi="Calibri" w:eastAsia="Microsoft YaHei" w:cs="Calibri"/>
          <w:color w:val="9B1C1C"/>
          <w:sz w:val="20"/>
        </w:rPr>
        <w:t>（运动饮料）</w:t>
      </w:r>
      <w:r>
        <w:rPr>
          <w:rFonts w:ascii="Calibri" w:hAnsi="Calibri" w:eastAsia="Microsoft YaHei" w:cs="Calibri"/>
          <w:color w:val="1F2937"/>
          <w:sz w:val="21"/>
        </w:rPr>
        <w:t>、</w:t>
      </w:r>
      <w:r>
        <w:rPr>
          <w:rFonts w:ascii="Calibri" w:hAnsi="Calibri" w:eastAsia="Microsoft YaHei" w:cs="Calibri"/>
          <w:b/>
          <w:color w:val="0B2545"/>
          <w:sz w:val="21"/>
        </w:rPr>
        <w:t>you</w:t>
      </w:r>
      <w:r>
        <w:rPr>
          <w:rFonts w:ascii="Calibri" w:hAnsi="Calibri" w:eastAsia="Microsoft YaHei" w:cs="Calibri"/>
          <w:color w:val="9B1C1C"/>
          <w:sz w:val="20"/>
        </w:rPr>
        <w:t>（你，你们，一个人，任何人）</w:t>
      </w:r>
      <w:r>
        <w:rPr>
          <w:rFonts w:ascii="Calibri" w:hAnsi="Calibri" w:eastAsia="Microsoft YaHei" w:cs="Calibri"/>
          <w:color w:val="1F2937"/>
          <w:sz w:val="21"/>
        </w:rPr>
        <w:t>、</w:t>
      </w:r>
      <w:r>
        <w:rPr>
          <w:rFonts w:ascii="Calibri" w:hAnsi="Calibri" w:eastAsia="Microsoft YaHei" w:cs="Calibri"/>
          <w:b/>
          <w:color w:val="0B2545"/>
          <w:sz w:val="21"/>
        </w:rPr>
        <w:t>That English lesson was a nightmare because our teacher asked us to memorize 150 words in one hour.Crazy!</w:t>
      </w:r>
      <w:r>
        <w:rPr>
          <w:rFonts w:ascii="Calibri" w:hAnsi="Calibri" w:eastAsia="Microsoft YaHei" w:cs="Calibri"/>
          <w:color w:val="9B1C1C"/>
          <w:sz w:val="20"/>
        </w:rPr>
        <w:t>（那堂英语课是一场噩梦，因为老师要求我们在一小时内背下来150个单词。太夸张了!）</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classify</w:t>
      </w:r>
      <w:r>
        <w:rPr>
          <w:rFonts w:ascii="Calibri" w:hAnsi="Calibri" w:eastAsia="Microsoft YaHei" w:cs="Calibri"/>
          <w:i/>
          <w:color w:val="667085"/>
          <w:sz w:val="19"/>
        </w:rPr>
        <w:t xml:space="preserve">  /ˈklæsɪfaɪ/</w:t>
      </w:r>
      <w:r>
        <w:rPr>
          <w:rFonts w:ascii="Calibri" w:hAnsi="Calibri" w:eastAsia="Microsoft YaHei" w:cs="Calibri"/>
          <w:color w:val="1F2937"/>
          <w:sz w:val="20"/>
        </w:rPr>
        <w:t xml:space="preserve">  </w:t>
      </w:r>
      <w:r>
        <w:rPr>
          <w:rFonts w:ascii="Calibri" w:hAnsi="Calibri" w:eastAsia="Microsoft YaHei" w:cs="Calibri"/>
          <w:color w:val="1F2937"/>
          <w:sz w:val="20"/>
        </w:rPr>
        <w:t>及物动词·把...分类，分等级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cost-effective</w:t>
      </w:r>
      <w:r>
        <w:rPr>
          <w:rFonts w:ascii="Calibri" w:hAnsi="Calibri" w:eastAsia="Microsoft YaHei" w:cs="Calibri"/>
          <w:i/>
          <w:color w:val="667085"/>
          <w:sz w:val="19"/>
        </w:rPr>
        <w:t xml:space="preserve">  /'kɔsti'fektiv/</w:t>
      </w:r>
      <w:r>
        <w:rPr>
          <w:rFonts w:ascii="Calibri" w:hAnsi="Calibri" w:eastAsia="Microsoft YaHei" w:cs="Calibri"/>
          <w:color w:val="1F2937"/>
          <w:sz w:val="20"/>
        </w:rPr>
        <w:t xml:space="preserve">  </w:t>
      </w:r>
      <w:r>
        <w:rPr>
          <w:rFonts w:ascii="Calibri" w:hAnsi="Calibri" w:eastAsia="Microsoft YaHei" w:cs="Calibri"/>
          <w:color w:val="1F2937"/>
          <w:sz w:val="20"/>
        </w:rPr>
        <w:t>形容词·划算的，成本效益好的(等于cost-efficient)</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secondary education</w:t>
      </w:r>
      <w:r>
        <w:rPr>
          <w:rFonts w:ascii="Calibri" w:hAnsi="Calibri" w:eastAsia="Microsoft YaHei" w:cs="Calibri"/>
          <w:i/>
          <w:color w:val="667085"/>
          <w:sz w:val="19"/>
        </w:rPr>
        <w:t xml:space="preserve">  /ˈsɛkəndəri ˌɛʤʊˈkeɪʃᵊn/</w:t>
      </w:r>
      <w:r>
        <w:rPr>
          <w:rFonts w:ascii="Calibri" w:hAnsi="Calibri" w:eastAsia="Microsoft YaHei" w:cs="Calibri"/>
          <w:color w:val="1F2937"/>
          <w:sz w:val="20"/>
        </w:rPr>
        <w:t xml:space="preserve">  </w:t>
      </w:r>
      <w:r>
        <w:rPr>
          <w:rFonts w:ascii="Calibri" w:hAnsi="Calibri" w:eastAsia="Microsoft YaHei" w:cs="Calibri"/>
          <w:color w:val="1F2937"/>
          <w:sz w:val="20"/>
        </w:rPr>
        <w:t>短语·中等教育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secondary education</w:t>
      </w:r>
    </w:p>
    <w:p>
      <w:pPr>
        <w:pStyle w:val="Definition"/>
      </w:pPr>
      <w:r>
        <w:rPr>
          <w:rFonts w:ascii="Calibri" w:hAnsi="Calibri" w:eastAsia="Microsoft YaHei" w:cs="Calibri"/>
          <w:b/>
          <w:color w:val="1F4D78"/>
          <w:sz w:val="21"/>
        </w:rPr>
        <w:t>washable</w:t>
      </w:r>
      <w:r>
        <w:rPr>
          <w:rFonts w:ascii="Calibri" w:hAnsi="Calibri" w:eastAsia="Microsoft YaHei" w:cs="Calibri"/>
          <w:i/>
          <w:color w:val="667085"/>
          <w:sz w:val="19"/>
        </w:rPr>
        <w:t xml:space="preserve">  /ˈwɒʃəbl̩/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单词（词性待核）·可洗的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washable shoes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sports drink</w:t>
      </w:r>
      <w:r>
        <w:rPr>
          <w:rFonts w:ascii="Calibri" w:hAnsi="Calibri" w:eastAsia="Microsoft YaHei" w:cs="Calibri"/>
          <w:i/>
          <w:color w:val="667085"/>
          <w:sz w:val="19"/>
        </w:rPr>
        <w:t xml:space="preserve">  /spɔːts drɪŋk/</w:t>
      </w:r>
      <w:r>
        <w:rPr>
          <w:rFonts w:ascii="Calibri" w:hAnsi="Calibri" w:eastAsia="Microsoft YaHei" w:cs="Calibri"/>
          <w:color w:val="1F2937"/>
          <w:sz w:val="20"/>
        </w:rPr>
        <w:t xml:space="preserve">  </w:t>
      </w:r>
      <w:r>
        <w:rPr>
          <w:rFonts w:ascii="Calibri" w:hAnsi="Calibri" w:eastAsia="Microsoft YaHei" w:cs="Calibri"/>
          <w:color w:val="1F2937"/>
          <w:sz w:val="20"/>
        </w:rPr>
        <w:t>短语·运动饮料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sports drink</w:t>
      </w:r>
    </w:p>
    <w:p>
      <w:pPr>
        <w:pStyle w:val="Definition"/>
      </w:pPr>
      <w:r>
        <w:rPr>
          <w:rFonts w:ascii="Calibri" w:hAnsi="Calibri" w:eastAsia="Microsoft YaHei" w:cs="Calibri"/>
          <w:b/>
          <w:color w:val="1F4D78"/>
          <w:sz w:val="21"/>
        </w:rPr>
        <w:t>you</w:t>
      </w:r>
      <w:r>
        <w:rPr>
          <w:rFonts w:ascii="Calibri" w:hAnsi="Calibri" w:eastAsia="Microsoft YaHei" w:cs="Calibri"/>
          <w:i/>
          <w:color w:val="667085"/>
          <w:sz w:val="19"/>
        </w:rPr>
        <w:t xml:space="preserve">  /juː/</w:t>
      </w:r>
      <w:r>
        <w:rPr>
          <w:rFonts w:ascii="Calibri" w:hAnsi="Calibri" w:eastAsia="Microsoft YaHei" w:cs="Calibri"/>
          <w:color w:val="1F2937"/>
          <w:sz w:val="20"/>
        </w:rPr>
        <w:t xml:space="preserve">  </w:t>
      </w:r>
      <w:r>
        <w:rPr>
          <w:rFonts w:ascii="Calibri" w:hAnsi="Calibri" w:eastAsia="Microsoft YaHei" w:cs="Calibri"/>
          <w:color w:val="1F2937"/>
          <w:sz w:val="20"/>
        </w:rPr>
        <w:t>代词·你，你们，一个人，任何人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That English lesson was a nightmare because our teacher asked us to memorize 150 words in one hour.Crazy!</w:t>
      </w:r>
      <w:r>
        <w:rPr>
          <w:rFonts w:ascii="Calibri" w:hAnsi="Calibri" w:eastAsia="Microsoft YaHei" w:cs="Calibri"/>
          <w:i/>
          <w:color w:val="667085"/>
          <w:sz w:val="19"/>
        </w:rPr>
        <w:t xml:space="preserve">  /ðæt ˈɪŋglɪʃ ˈlɛsn wˈɒz ə ˈnaɪtmeə bɪˈkɒz ˈaʊə ˈtiːʧə ˈɑːskt juː es tuː ˈmɛməraɪz w ˈɐ n ˈhʌndrəd ænd f ˈɪ f t i wɜːdz ˌɪ n d ɪ ˈæ n ə wʌn ˈaʊə ˈkreɪzi/</w:t>
      </w:r>
      <w:r>
        <w:rPr>
          <w:rFonts w:ascii="Calibri" w:hAnsi="Calibri" w:eastAsia="Microsoft YaHei" w:cs="Calibri"/>
          <w:color w:val="1F2937"/>
          <w:sz w:val="20"/>
        </w:rPr>
        <w:t xml:space="preserve">  </w:t>
      </w:r>
      <w:r>
        <w:rPr>
          <w:rFonts w:ascii="Calibri" w:hAnsi="Calibri" w:eastAsia="Microsoft YaHei" w:cs="Calibri"/>
          <w:color w:val="1F2937"/>
          <w:sz w:val="20"/>
        </w:rPr>
        <w:t>例句句型·那堂英语课是一场噩梦，因为老师要求我们在一小时内背下来150个单词。太夸张了!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That English lesson was a nightmare because our teacher asked us to memorize 150 words in one hour.Crazy!</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26｜外部阻力成形：林桥的海外去向被伪造，所有通讯都经过基金会服务器；匿名短信只留下 </w:t>
      </w:r>
      <w:r>
        <w:rPr>
          <w:rFonts w:ascii="Calibri" w:hAnsi="Calibri" w:eastAsia="Microsoft YaHei" w:cs="Calibri"/>
          <w:b/>
          <w:color w:val="0B2545"/>
          <w:sz w:val="21"/>
        </w:rPr>
        <w:t>correction</w:t>
      </w:r>
      <w:r>
        <w:rPr>
          <w:rFonts w:ascii="Calibri" w:hAnsi="Calibri" w:eastAsia="Microsoft YaHei" w:cs="Calibri"/>
          <w:color w:val="9B1C1C"/>
          <w:sz w:val="20"/>
        </w:rPr>
        <w:t>（改正，纠正，修改）</w:t>
      </w:r>
      <w:r>
        <w:rPr>
          <w:rFonts w:ascii="Calibri" w:hAnsi="Calibri" w:eastAsia="Microsoft YaHei" w:cs="Calibri"/>
          <w:color w:val="1F2937"/>
          <w:sz w:val="21"/>
        </w:rPr>
        <w:t>、</w:t>
      </w:r>
      <w:r>
        <w:rPr>
          <w:rFonts w:ascii="Calibri" w:hAnsi="Calibri" w:eastAsia="Microsoft YaHei" w:cs="Calibri"/>
          <w:b/>
          <w:color w:val="0B2545"/>
          <w:sz w:val="21"/>
        </w:rPr>
        <w:t>cramming</w:t>
      </w:r>
      <w:r>
        <w:rPr>
          <w:rFonts w:ascii="Calibri" w:hAnsi="Calibri" w:eastAsia="Microsoft YaHei" w:cs="Calibri"/>
          <w:color w:val="9B1C1C"/>
          <w:sz w:val="20"/>
        </w:rPr>
        <w:t>（填鸭式的学习(教法)，塞满v.塞满，填鸭式学习，“cram”的现在分词）</w:t>
      </w:r>
      <w:r>
        <w:rPr>
          <w:rFonts w:ascii="Calibri" w:hAnsi="Calibri" w:eastAsia="Microsoft YaHei" w:cs="Calibri"/>
          <w:color w:val="1F2937"/>
          <w:sz w:val="21"/>
        </w:rPr>
        <w:t>、</w:t>
      </w:r>
      <w:r>
        <w:rPr>
          <w:rFonts w:ascii="Calibri" w:hAnsi="Calibri" w:eastAsia="Microsoft YaHei" w:cs="Calibri"/>
          <w:b/>
          <w:color w:val="0B2545"/>
          <w:sz w:val="21"/>
        </w:rPr>
        <w:t>sun block</w:t>
      </w:r>
      <w:r>
        <w:rPr>
          <w:rFonts w:ascii="Calibri" w:hAnsi="Calibri" w:eastAsia="Microsoft YaHei" w:cs="Calibri"/>
          <w:color w:val="9B1C1C"/>
          <w:sz w:val="20"/>
        </w:rPr>
        <w:t>（防晒霜）</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willingly</w:t>
      </w:r>
      <w:r>
        <w:rPr>
          <w:rFonts w:ascii="Calibri" w:hAnsi="Calibri" w:eastAsia="Microsoft YaHei" w:cs="Calibri"/>
          <w:color w:val="9B1C1C"/>
          <w:sz w:val="20"/>
        </w:rPr>
        <w:t>（乐意地，自愿地）</w:t>
      </w:r>
      <w:r>
        <w:rPr>
          <w:rFonts w:ascii="Calibri" w:hAnsi="Calibri" w:eastAsia="Microsoft YaHei" w:cs="Calibri"/>
          <w:color w:val="1F2937"/>
          <w:sz w:val="21"/>
        </w:rPr>
        <w:t>、</w:t>
      </w:r>
      <w:r>
        <w:rPr>
          <w:rFonts w:ascii="Calibri" w:hAnsi="Calibri" w:eastAsia="Microsoft YaHei" w:cs="Calibri"/>
          <w:b/>
          <w:color w:val="0B2545"/>
          <w:sz w:val="21"/>
        </w:rPr>
        <w:t>student advisor</w:t>
      </w:r>
      <w:r>
        <w:rPr>
          <w:rFonts w:ascii="Calibri" w:hAnsi="Calibri" w:eastAsia="Microsoft YaHei" w:cs="Calibri"/>
          <w:color w:val="9B1C1C"/>
          <w:sz w:val="20"/>
        </w:rPr>
        <w:t>（学生顾问）</w:t>
      </w:r>
      <w:r>
        <w:rPr>
          <w:rFonts w:ascii="Calibri" w:hAnsi="Calibri" w:eastAsia="Microsoft YaHei" w:cs="Calibri"/>
          <w:color w:val="1F2937"/>
          <w:sz w:val="21"/>
        </w:rPr>
        <w:t>、</w:t>
      </w:r>
      <w:r>
        <w:rPr>
          <w:rFonts w:ascii="Calibri" w:hAnsi="Calibri" w:eastAsia="Microsoft YaHei" w:cs="Calibri"/>
          <w:b/>
          <w:color w:val="0B2545"/>
          <w:sz w:val="21"/>
        </w:rPr>
        <w:t>blowhole</w:t>
      </w:r>
      <w:r>
        <w:rPr>
          <w:rFonts w:ascii="Calibri" w:hAnsi="Calibri" w:eastAsia="Microsoft YaHei" w:cs="Calibri"/>
          <w:color w:val="9B1C1C"/>
          <w:sz w:val="20"/>
        </w:rPr>
        <w:t>（通风孔，喷水孔，岩石孔穴，气泡）</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correction</w:t>
      </w:r>
      <w:r>
        <w:rPr>
          <w:rFonts w:ascii="Calibri" w:hAnsi="Calibri" w:eastAsia="Microsoft YaHei" w:cs="Calibri"/>
          <w:i/>
          <w:color w:val="667085"/>
          <w:sz w:val="19"/>
        </w:rPr>
        <w:t xml:space="preserve">  /kəˈrɛkʃən/</w:t>
      </w:r>
      <w:r>
        <w:rPr>
          <w:rFonts w:ascii="Calibri" w:hAnsi="Calibri" w:eastAsia="Microsoft YaHei" w:cs="Calibri"/>
          <w:color w:val="1F2937"/>
          <w:sz w:val="20"/>
        </w:rPr>
        <w:t xml:space="preserve">  </w:t>
      </w:r>
      <w:r>
        <w:rPr>
          <w:rFonts w:ascii="Calibri" w:hAnsi="Calibri" w:eastAsia="Microsoft YaHei" w:cs="Calibri"/>
          <w:color w:val="1F2937"/>
          <w:sz w:val="20"/>
        </w:rPr>
        <w:t>名词·改正，纠正，修改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correction fluid</w:t>
      </w:r>
    </w:p>
    <w:p>
      <w:pPr>
        <w:pStyle w:val="Definition"/>
      </w:pPr>
      <w:r>
        <w:rPr>
          <w:rFonts w:ascii="Calibri" w:hAnsi="Calibri" w:eastAsia="Microsoft YaHei" w:cs="Calibri"/>
          <w:b/>
          <w:color w:val="1F4D78"/>
          <w:sz w:val="21"/>
        </w:rPr>
        <w:t>cramming</w:t>
      </w:r>
      <w:r>
        <w:rPr>
          <w:rFonts w:ascii="Calibri" w:hAnsi="Calibri" w:eastAsia="Microsoft YaHei" w:cs="Calibri"/>
          <w:i/>
          <w:color w:val="667085"/>
          <w:sz w:val="19"/>
        </w:rPr>
        <w:t xml:space="preserve">  /ˈkræmɪŋ/</w:t>
      </w:r>
      <w:r>
        <w:rPr>
          <w:rFonts w:ascii="Calibri" w:hAnsi="Calibri" w:eastAsia="Microsoft YaHei" w:cs="Calibri"/>
          <w:color w:val="1F2937"/>
          <w:sz w:val="20"/>
        </w:rPr>
        <w:t xml:space="preserve">  </w:t>
      </w:r>
      <w:r>
        <w:rPr>
          <w:rFonts w:ascii="Calibri" w:hAnsi="Calibri" w:eastAsia="Microsoft YaHei" w:cs="Calibri"/>
          <w:color w:val="1F2937"/>
          <w:sz w:val="20"/>
        </w:rPr>
        <w:t>名词·填鸭式的学习(教法)，塞满v.塞满，填鸭式学习，“cram”的现在分词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sun block</w:t>
      </w:r>
      <w:r>
        <w:rPr>
          <w:rFonts w:ascii="Calibri" w:hAnsi="Calibri" w:eastAsia="Microsoft YaHei" w:cs="Calibri"/>
          <w:i/>
          <w:color w:val="667085"/>
          <w:sz w:val="19"/>
        </w:rPr>
        <w:t xml:space="preserve">  /sʌn blɒk/</w:t>
      </w:r>
      <w:r>
        <w:rPr>
          <w:rFonts w:ascii="Calibri" w:hAnsi="Calibri" w:eastAsia="Microsoft YaHei" w:cs="Calibri"/>
          <w:color w:val="1F2937"/>
          <w:sz w:val="20"/>
        </w:rPr>
        <w:t xml:space="preserve">  </w:t>
      </w:r>
      <w:r>
        <w:rPr>
          <w:rFonts w:ascii="Calibri" w:hAnsi="Calibri" w:eastAsia="Microsoft YaHei" w:cs="Calibri"/>
          <w:color w:val="1F2937"/>
          <w:sz w:val="20"/>
        </w:rPr>
        <w:t>短语·防晒霜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sun block</w:t>
      </w:r>
    </w:p>
    <w:p>
      <w:pPr>
        <w:pStyle w:val="Definition"/>
      </w:pPr>
      <w:r>
        <w:rPr>
          <w:rFonts w:ascii="Calibri" w:hAnsi="Calibri" w:eastAsia="Microsoft YaHei" w:cs="Calibri"/>
          <w:b/>
          <w:color w:val="1F4D78"/>
          <w:sz w:val="21"/>
        </w:rPr>
        <w:t>willingly</w:t>
      </w:r>
      <w:r>
        <w:rPr>
          <w:rFonts w:ascii="Calibri" w:hAnsi="Calibri" w:eastAsia="Microsoft YaHei" w:cs="Calibri"/>
          <w:i/>
          <w:color w:val="667085"/>
          <w:sz w:val="19"/>
        </w:rPr>
        <w:t xml:space="preserve">  /ˈwɪlɪŋli/</w:t>
      </w:r>
      <w:r>
        <w:rPr>
          <w:rFonts w:ascii="Calibri" w:hAnsi="Calibri" w:eastAsia="Microsoft YaHei" w:cs="Calibri"/>
          <w:color w:val="1F2937"/>
          <w:sz w:val="20"/>
        </w:rPr>
        <w:t xml:space="preserve">  </w:t>
      </w:r>
      <w:r>
        <w:rPr>
          <w:rFonts w:ascii="Calibri" w:hAnsi="Calibri" w:eastAsia="Microsoft YaHei" w:cs="Calibri"/>
          <w:color w:val="1F2937"/>
          <w:sz w:val="20"/>
        </w:rPr>
        <w:t>副词·乐意地，自愿地</w:t>
      </w:r>
      <w:r>
        <w:br/>
      </w:r>
      <w:r>
        <w:rPr>
          <w:rFonts w:ascii="Calibri" w:hAnsi="Calibri" w:eastAsia="Microsoft YaHei" w:cs="Calibri"/>
          <w:b/>
          <w:color w:val="7A5A00"/>
          <w:sz w:val="19"/>
        </w:rPr>
        <w:t>构/源/族：</w:t>
      </w:r>
      <w:r>
        <w:rPr>
          <w:rFonts w:ascii="Calibri" w:hAnsi="Calibri" w:eastAsia="Microsoft YaHei" w:cs="Calibri"/>
          <w:color w:val="1F2937"/>
          <w:sz w:val="19"/>
        </w:rPr>
        <w:t>willing → willingly（-ly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student advisor</w:t>
      </w:r>
      <w:r>
        <w:rPr>
          <w:rFonts w:ascii="Calibri" w:hAnsi="Calibri" w:eastAsia="Microsoft YaHei" w:cs="Calibri"/>
          <w:i/>
          <w:color w:val="667085"/>
          <w:sz w:val="19"/>
        </w:rPr>
        <w:t xml:space="preserve">  /ˈstjuːdənt ədˈvaɪzə/</w:t>
      </w:r>
      <w:r>
        <w:rPr>
          <w:rFonts w:ascii="Calibri" w:hAnsi="Calibri" w:eastAsia="Microsoft YaHei" w:cs="Calibri"/>
          <w:color w:val="1F2937"/>
          <w:sz w:val="20"/>
        </w:rPr>
        <w:t xml:space="preserve">  </w:t>
      </w:r>
      <w:r>
        <w:rPr>
          <w:rFonts w:ascii="Calibri" w:hAnsi="Calibri" w:eastAsia="Microsoft YaHei" w:cs="Calibri"/>
          <w:color w:val="1F2937"/>
          <w:sz w:val="20"/>
        </w:rPr>
        <w:t>短语·学生顾问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advisor</w:t>
      </w:r>
    </w:p>
    <w:p>
      <w:pPr>
        <w:pStyle w:val="Definition"/>
      </w:pPr>
      <w:r>
        <w:rPr>
          <w:rFonts w:ascii="Calibri" w:hAnsi="Calibri" w:eastAsia="Microsoft YaHei" w:cs="Calibri"/>
          <w:b/>
          <w:color w:val="1F4D78"/>
          <w:sz w:val="21"/>
        </w:rPr>
        <w:t>blowhole</w:t>
      </w:r>
      <w:r>
        <w:rPr>
          <w:rFonts w:ascii="Calibri" w:hAnsi="Calibri" w:eastAsia="Microsoft YaHei" w:cs="Calibri"/>
          <w:i/>
          <w:color w:val="667085"/>
          <w:sz w:val="19"/>
        </w:rPr>
        <w:t xml:space="preserve">  /blˈəʊhəʊl/</w:t>
      </w:r>
      <w:r>
        <w:rPr>
          <w:rFonts w:ascii="Calibri" w:hAnsi="Calibri" w:eastAsia="Microsoft YaHei" w:cs="Calibri"/>
          <w:color w:val="1F2937"/>
          <w:sz w:val="20"/>
        </w:rPr>
        <w:t xml:space="preserve">  </w:t>
      </w:r>
      <w:r>
        <w:rPr>
          <w:rFonts w:ascii="Calibri" w:hAnsi="Calibri" w:eastAsia="Microsoft YaHei" w:cs="Calibri"/>
          <w:color w:val="1F2937"/>
          <w:sz w:val="20"/>
        </w:rPr>
        <w:t>名词·通风孔，喷水孔，岩石孔穴，气泡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27｜阻力立即影响证据保存、证人安全或普通人的生活；江穗把 </w:t>
      </w:r>
      <w:r>
        <w:rPr>
          <w:rFonts w:ascii="Calibri" w:hAnsi="Calibri" w:eastAsia="Microsoft YaHei" w:cs="Calibri"/>
          <w:b/>
          <w:color w:val="0B2545"/>
          <w:sz w:val="21"/>
        </w:rPr>
        <w:t>differentiate</w:t>
      </w:r>
      <w:r>
        <w:rPr>
          <w:rFonts w:ascii="Calibri" w:hAnsi="Calibri" w:eastAsia="Microsoft YaHei" w:cs="Calibri"/>
          <w:color w:val="9B1C1C"/>
          <w:sz w:val="20"/>
        </w:rPr>
        <w:t>（区别， 区分）</w:t>
      </w:r>
      <w:r>
        <w:rPr>
          <w:rFonts w:ascii="Calibri" w:hAnsi="Calibri" w:eastAsia="Microsoft YaHei" w:cs="Calibri"/>
          <w:color w:val="1F2937"/>
          <w:sz w:val="21"/>
        </w:rPr>
        <w:t>、</w:t>
      </w:r>
      <w:r>
        <w:rPr>
          <w:rFonts w:ascii="Calibri" w:hAnsi="Calibri" w:eastAsia="Microsoft YaHei" w:cs="Calibri"/>
          <w:b/>
          <w:color w:val="0B2545"/>
          <w:sz w:val="21"/>
        </w:rPr>
        <w:t>definitive</w:t>
      </w:r>
      <w:r>
        <w:rPr>
          <w:rFonts w:ascii="Calibri" w:hAnsi="Calibri" w:eastAsia="Microsoft YaHei" w:cs="Calibri"/>
          <w:color w:val="9B1C1C"/>
          <w:sz w:val="20"/>
        </w:rPr>
        <w:t>（可靠的，权威的，决定性的）</w:t>
      </w:r>
      <w:r>
        <w:rPr>
          <w:rFonts w:ascii="Calibri" w:hAnsi="Calibri" w:eastAsia="Microsoft YaHei" w:cs="Calibri"/>
          <w:color w:val="1F2937"/>
          <w:sz w:val="21"/>
        </w:rPr>
        <w:t>、</w:t>
      </w:r>
      <w:r>
        <w:rPr>
          <w:rFonts w:ascii="Calibri" w:hAnsi="Calibri" w:eastAsia="Microsoft YaHei" w:cs="Calibri"/>
          <w:b/>
          <w:color w:val="0B2545"/>
          <w:sz w:val="21"/>
        </w:rPr>
        <w:t>tan</w:t>
      </w:r>
      <w:r>
        <w:rPr>
          <w:rFonts w:ascii="Calibri" w:hAnsi="Calibri" w:eastAsia="Microsoft YaHei" w:cs="Calibri"/>
          <w:color w:val="9B1C1C"/>
          <w:sz w:val="20"/>
        </w:rPr>
        <w:t>（(皮肤因日晒而成)棕褐色(的)vt. 晒黑）</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dry</w:t>
      </w:r>
      <w:r>
        <w:rPr>
          <w:rFonts w:ascii="Calibri" w:hAnsi="Calibri" w:eastAsia="Microsoft YaHei" w:cs="Calibri"/>
          <w:color w:val="9B1C1C"/>
          <w:sz w:val="20"/>
        </w:rPr>
        <w:t>（干的，干旱的，干燥的把......弄干，使干燥干，变干）</w:t>
      </w:r>
      <w:r>
        <w:rPr>
          <w:rFonts w:ascii="Calibri" w:hAnsi="Calibri" w:eastAsia="Microsoft YaHei" w:cs="Calibri"/>
          <w:color w:val="1F2937"/>
          <w:sz w:val="21"/>
        </w:rPr>
        <w:t>、</w:t>
      </w:r>
      <w:r>
        <w:rPr>
          <w:rFonts w:ascii="Calibri" w:hAnsi="Calibri" w:eastAsia="Microsoft YaHei" w:cs="Calibri"/>
          <w:b/>
          <w:color w:val="0B2545"/>
          <w:sz w:val="21"/>
        </w:rPr>
        <w:t>student newspaper</w:t>
      </w:r>
      <w:r>
        <w:rPr>
          <w:rFonts w:ascii="Calibri" w:hAnsi="Calibri" w:eastAsia="Microsoft YaHei" w:cs="Calibri"/>
          <w:color w:val="9B1C1C"/>
          <w:sz w:val="20"/>
        </w:rPr>
        <w:t>（学生报）</w:t>
      </w:r>
      <w:r>
        <w:rPr>
          <w:rFonts w:ascii="Calibri" w:hAnsi="Calibri" w:eastAsia="Microsoft YaHei" w:cs="Calibri"/>
          <w:color w:val="1F2937"/>
          <w:sz w:val="21"/>
        </w:rPr>
        <w:t>、</w:t>
      </w:r>
      <w:r>
        <w:rPr>
          <w:rFonts w:ascii="Calibri" w:hAnsi="Calibri" w:eastAsia="Microsoft YaHei" w:cs="Calibri"/>
          <w:b/>
          <w:color w:val="0B2545"/>
          <w:sz w:val="21"/>
        </w:rPr>
        <w:t>connotation</w:t>
      </w:r>
      <w:r>
        <w:rPr>
          <w:rFonts w:ascii="Calibri" w:hAnsi="Calibri" w:eastAsia="Microsoft YaHei" w:cs="Calibri"/>
          <w:color w:val="9B1C1C"/>
          <w:sz w:val="20"/>
        </w:rPr>
        <w:t>（内涵，含蓄，暗示，隐含意义，储蓄的东西 形容词: connotative）</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differentiate</w:t>
      </w:r>
      <w:r>
        <w:rPr>
          <w:rFonts w:ascii="Calibri" w:hAnsi="Calibri" w:eastAsia="Microsoft YaHei" w:cs="Calibri"/>
          <w:i/>
          <w:color w:val="667085"/>
          <w:sz w:val="19"/>
        </w:rPr>
        <w:t xml:space="preserve">  /ˌdɪfəˈrɛnʃɪeɪt/</w:t>
      </w:r>
      <w:r>
        <w:rPr>
          <w:rFonts w:ascii="Calibri" w:hAnsi="Calibri" w:eastAsia="Microsoft YaHei" w:cs="Calibri"/>
          <w:color w:val="1F2937"/>
          <w:sz w:val="20"/>
        </w:rPr>
        <w:t xml:space="preserve">  </w:t>
      </w:r>
      <w:r>
        <w:rPr>
          <w:rFonts w:ascii="Calibri" w:hAnsi="Calibri" w:eastAsia="Microsoft YaHei" w:cs="Calibri"/>
          <w:color w:val="1F2937"/>
          <w:sz w:val="20"/>
        </w:rPr>
        <w:t>动词·区别， 区分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definitive</w:t>
      </w:r>
      <w:r>
        <w:rPr>
          <w:rFonts w:ascii="Calibri" w:hAnsi="Calibri" w:eastAsia="Microsoft YaHei" w:cs="Calibri"/>
          <w:i/>
          <w:color w:val="667085"/>
          <w:sz w:val="19"/>
        </w:rPr>
        <w:t xml:space="preserve">  /dɪˈfɪnɪtɪv/</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单词（词性待核）·可靠的，权威的，决定性的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tan</w:t>
      </w:r>
      <w:r>
        <w:rPr>
          <w:rFonts w:ascii="Calibri" w:hAnsi="Calibri" w:eastAsia="Microsoft YaHei" w:cs="Calibri"/>
          <w:i/>
          <w:color w:val="667085"/>
          <w:sz w:val="19"/>
        </w:rPr>
        <w:t xml:space="preserve">  /tæn/</w:t>
      </w:r>
      <w:r>
        <w:rPr>
          <w:rFonts w:ascii="Calibri" w:hAnsi="Calibri" w:eastAsia="Microsoft YaHei" w:cs="Calibri"/>
          <w:color w:val="1F2937"/>
          <w:sz w:val="20"/>
        </w:rPr>
        <w:t xml:space="preserve">  </w:t>
      </w:r>
      <w:r>
        <w:rPr>
          <w:rFonts w:ascii="Calibri" w:hAnsi="Calibri" w:eastAsia="Microsoft YaHei" w:cs="Calibri"/>
          <w:color w:val="1F2937"/>
          <w:sz w:val="20"/>
        </w:rPr>
        <w:t>名词·(皮肤因日晒而成)棕褐色(的)vt. 晒黑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dry</w:t>
      </w:r>
      <w:r>
        <w:rPr>
          <w:rFonts w:ascii="Calibri" w:hAnsi="Calibri" w:eastAsia="Microsoft YaHei" w:cs="Calibri"/>
          <w:i/>
          <w:color w:val="667085"/>
          <w:sz w:val="19"/>
        </w:rPr>
        <w:t xml:space="preserve">  /draɪ/</w:t>
      </w:r>
      <w:r>
        <w:rPr>
          <w:rFonts w:ascii="Calibri" w:hAnsi="Calibri" w:eastAsia="Microsoft YaHei" w:cs="Calibri"/>
          <w:color w:val="1F2937"/>
          <w:sz w:val="20"/>
        </w:rPr>
        <w:t xml:space="preserve">  </w:t>
      </w:r>
      <w:r>
        <w:rPr>
          <w:rFonts w:ascii="Calibri" w:hAnsi="Calibri" w:eastAsia="Microsoft YaHei" w:cs="Calibri"/>
          <w:color w:val="1F2937"/>
          <w:sz w:val="20"/>
        </w:rPr>
        <w:t>形容词/及物动词/不及物动词·干的，干旱的，干燥的把......弄干，使干燥干，变干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dry area</w:t>
      </w:r>
    </w:p>
    <w:p>
      <w:pPr>
        <w:pStyle w:val="Definition"/>
      </w:pPr>
      <w:r>
        <w:rPr>
          <w:rFonts w:ascii="Calibri" w:hAnsi="Calibri" w:eastAsia="Microsoft YaHei" w:cs="Calibri"/>
          <w:b/>
          <w:color w:val="1F4D78"/>
          <w:sz w:val="21"/>
        </w:rPr>
        <w:t>student newspaper</w:t>
      </w:r>
      <w:r>
        <w:rPr>
          <w:rFonts w:ascii="Calibri" w:hAnsi="Calibri" w:eastAsia="Microsoft YaHei" w:cs="Calibri"/>
          <w:i/>
          <w:color w:val="667085"/>
          <w:sz w:val="19"/>
        </w:rPr>
        <w:t xml:space="preserve">  /ˈstjuːdənt ˈnjuːzˌpeɪpə/</w:t>
      </w:r>
      <w:r>
        <w:rPr>
          <w:rFonts w:ascii="Calibri" w:hAnsi="Calibri" w:eastAsia="Microsoft YaHei" w:cs="Calibri"/>
          <w:color w:val="1F2937"/>
          <w:sz w:val="20"/>
        </w:rPr>
        <w:t xml:space="preserve">  </w:t>
      </w:r>
      <w:r>
        <w:rPr>
          <w:rFonts w:ascii="Calibri" w:hAnsi="Calibri" w:eastAsia="Microsoft YaHei" w:cs="Calibri"/>
          <w:color w:val="1F2937"/>
          <w:sz w:val="20"/>
        </w:rPr>
        <w:t>短语·学生报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newspaper</w:t>
      </w:r>
    </w:p>
    <w:p>
      <w:pPr>
        <w:pStyle w:val="Definition"/>
      </w:pPr>
      <w:r>
        <w:rPr>
          <w:rFonts w:ascii="Calibri" w:hAnsi="Calibri" w:eastAsia="Microsoft YaHei" w:cs="Calibri"/>
          <w:b/>
          <w:color w:val="1F4D78"/>
          <w:sz w:val="21"/>
        </w:rPr>
        <w:t>connotation</w:t>
      </w:r>
      <w:r>
        <w:rPr>
          <w:rFonts w:ascii="Calibri" w:hAnsi="Calibri" w:eastAsia="Microsoft YaHei" w:cs="Calibri"/>
          <w:i/>
          <w:color w:val="667085"/>
          <w:sz w:val="19"/>
        </w:rPr>
        <w:t xml:space="preserve">  /k ˌɒ n ə t ˈeɪ ʃ ə n/</w:t>
      </w:r>
      <w:r>
        <w:rPr>
          <w:rFonts w:ascii="Calibri" w:hAnsi="Calibri" w:eastAsia="Microsoft YaHei" w:cs="Calibri"/>
          <w:color w:val="1F2937"/>
          <w:sz w:val="20"/>
        </w:rPr>
        <w:t xml:space="preserve">  </w:t>
      </w:r>
      <w:r>
        <w:rPr>
          <w:rFonts w:ascii="Calibri" w:hAnsi="Calibri" w:eastAsia="Microsoft YaHei" w:cs="Calibri"/>
          <w:color w:val="1F2937"/>
          <w:sz w:val="20"/>
        </w:rPr>
        <w:t>名词·内涵，含蓄，暗示，隐含意义，储蓄的东西 形容词: connotative</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28｜二人判断这项阻力是制度惯性、利益冲突还是对手蓄意操作；证物袋上的编号依次对应 </w:t>
      </w:r>
      <w:r>
        <w:rPr>
          <w:rFonts w:ascii="Calibri" w:hAnsi="Calibri" w:eastAsia="Microsoft YaHei" w:cs="Calibri"/>
          <w:b/>
          <w:color w:val="0B2545"/>
          <w:sz w:val="21"/>
        </w:rPr>
        <w:t>enquire</w:t>
      </w:r>
      <w:r>
        <w:rPr>
          <w:rFonts w:ascii="Calibri" w:hAnsi="Calibri" w:eastAsia="Microsoft YaHei" w:cs="Calibri"/>
          <w:color w:val="9B1C1C"/>
          <w:sz w:val="20"/>
        </w:rPr>
        <w:t>（询问，打听）</w:t>
      </w:r>
      <w:r>
        <w:rPr>
          <w:rFonts w:ascii="Calibri" w:hAnsi="Calibri" w:eastAsia="Microsoft YaHei" w:cs="Calibri"/>
          <w:color w:val="1F2937"/>
          <w:sz w:val="21"/>
        </w:rPr>
        <w:t>、</w:t>
      </w:r>
      <w:r>
        <w:rPr>
          <w:rFonts w:ascii="Calibri" w:hAnsi="Calibri" w:eastAsia="Microsoft YaHei" w:cs="Calibri"/>
          <w:b/>
          <w:color w:val="0B2545"/>
          <w:sz w:val="21"/>
        </w:rPr>
        <w:t>disgust</w:t>
      </w:r>
      <w:r>
        <w:rPr>
          <w:rFonts w:ascii="Calibri" w:hAnsi="Calibri" w:eastAsia="Microsoft YaHei" w:cs="Calibri"/>
          <w:color w:val="9B1C1C"/>
          <w:sz w:val="20"/>
        </w:rPr>
        <w:t>（厌恶，讨厌）</w:t>
      </w:r>
      <w:r>
        <w:rPr>
          <w:rFonts w:ascii="Calibri" w:hAnsi="Calibri" w:eastAsia="Microsoft YaHei" w:cs="Calibri"/>
          <w:color w:val="1F2937"/>
          <w:sz w:val="21"/>
        </w:rPr>
        <w:t>、</w:t>
      </w:r>
      <w:r>
        <w:rPr>
          <w:rFonts w:ascii="Calibri" w:hAnsi="Calibri" w:eastAsia="Microsoft YaHei" w:cs="Calibri"/>
          <w:b/>
          <w:color w:val="0B2545"/>
          <w:sz w:val="21"/>
        </w:rPr>
        <w:t>adverbial</w:t>
      </w:r>
      <w:r>
        <w:rPr>
          <w:rFonts w:ascii="Calibri" w:hAnsi="Calibri" w:eastAsia="Microsoft YaHei" w:cs="Calibri"/>
          <w:color w:val="9B1C1C"/>
          <w:sz w:val="20"/>
        </w:rPr>
        <w:t>（副词的）</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climbing session</w:t>
      </w:r>
      <w:r>
        <w:rPr>
          <w:rFonts w:ascii="Calibri" w:hAnsi="Calibri" w:eastAsia="Microsoft YaHei" w:cs="Calibri"/>
          <w:color w:val="9B1C1C"/>
          <w:sz w:val="20"/>
        </w:rPr>
        <w:t>（登山课）</w:t>
      </w:r>
      <w:r>
        <w:rPr>
          <w:rFonts w:ascii="Calibri" w:hAnsi="Calibri" w:eastAsia="Microsoft YaHei" w:cs="Calibri"/>
          <w:color w:val="1F2937"/>
          <w:sz w:val="21"/>
        </w:rPr>
        <w:t>、</w:t>
      </w:r>
      <w:r>
        <w:rPr>
          <w:rFonts w:ascii="Calibri" w:hAnsi="Calibri" w:eastAsia="Microsoft YaHei" w:cs="Calibri"/>
          <w:b/>
          <w:color w:val="0B2545"/>
          <w:sz w:val="21"/>
        </w:rPr>
        <w:t>study skill</w:t>
      </w:r>
      <w:r>
        <w:rPr>
          <w:rFonts w:ascii="Calibri" w:hAnsi="Calibri" w:eastAsia="Microsoft YaHei" w:cs="Calibri"/>
          <w:color w:val="9B1C1C"/>
          <w:sz w:val="20"/>
        </w:rPr>
        <w:t>（学习技巧）</w:t>
      </w:r>
      <w:r>
        <w:rPr>
          <w:rFonts w:ascii="Calibri" w:hAnsi="Calibri" w:eastAsia="Microsoft YaHei" w:cs="Calibri"/>
          <w:color w:val="1F2937"/>
          <w:sz w:val="21"/>
        </w:rPr>
        <w:t>、</w:t>
      </w:r>
      <w:r>
        <w:rPr>
          <w:rFonts w:ascii="Calibri" w:hAnsi="Calibri" w:eastAsia="Microsoft YaHei" w:cs="Calibri"/>
          <w:b/>
          <w:color w:val="0B2545"/>
          <w:sz w:val="21"/>
        </w:rPr>
        <w:t>elevated</w:t>
      </w:r>
      <w:r>
        <w:rPr>
          <w:rFonts w:ascii="Calibri" w:hAnsi="Calibri" w:eastAsia="Microsoft YaHei" w:cs="Calibri"/>
          <w:color w:val="9B1C1C"/>
          <w:sz w:val="20"/>
        </w:rPr>
        <w:t>（升高的，提高的，高的，高层的， 高尚的，崇高的， 振奋的，欢欣的， n. 高架铁路）</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enquire</w:t>
      </w:r>
      <w:r>
        <w:rPr>
          <w:rFonts w:ascii="Calibri" w:hAnsi="Calibri" w:eastAsia="Microsoft YaHei" w:cs="Calibri"/>
          <w:i/>
          <w:color w:val="667085"/>
          <w:sz w:val="19"/>
        </w:rPr>
        <w:t xml:space="preserve">  /ɪnˈkwaɪə/</w:t>
      </w:r>
      <w:r>
        <w:rPr>
          <w:rFonts w:ascii="Calibri" w:hAnsi="Calibri" w:eastAsia="Microsoft YaHei" w:cs="Calibri"/>
          <w:color w:val="1F2937"/>
          <w:sz w:val="20"/>
        </w:rPr>
        <w:t xml:space="preserve">  </w:t>
      </w:r>
      <w:r>
        <w:rPr>
          <w:rFonts w:ascii="Calibri" w:hAnsi="Calibri" w:eastAsia="Microsoft YaHei" w:cs="Calibri"/>
          <w:color w:val="1F2937"/>
          <w:sz w:val="20"/>
        </w:rPr>
        <w:t>动词·询问，打听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disgust</w:t>
      </w:r>
      <w:r>
        <w:rPr>
          <w:rFonts w:ascii="Calibri" w:hAnsi="Calibri" w:eastAsia="Microsoft YaHei" w:cs="Calibri"/>
          <w:i/>
          <w:color w:val="667085"/>
          <w:sz w:val="19"/>
        </w:rPr>
        <w:t xml:space="preserve">  /dɪsˈgʌst/</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名词/及物动词·厌恶，讨厌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adverbial</w:t>
      </w:r>
      <w:r>
        <w:rPr>
          <w:rFonts w:ascii="Calibri" w:hAnsi="Calibri" w:eastAsia="Microsoft YaHei" w:cs="Calibri"/>
          <w:i/>
          <w:color w:val="667085"/>
          <w:sz w:val="19"/>
        </w:rPr>
        <w:t xml:space="preserve">  /ədˈvɜːbiəl/</w:t>
      </w:r>
      <w:r>
        <w:rPr>
          <w:rFonts w:ascii="Calibri" w:hAnsi="Calibri" w:eastAsia="Microsoft YaHei" w:cs="Calibri"/>
          <w:color w:val="1F2937"/>
          <w:sz w:val="20"/>
        </w:rPr>
        <w:t xml:space="preserve">  </w:t>
      </w:r>
      <w:r>
        <w:rPr>
          <w:rFonts w:ascii="Calibri" w:hAnsi="Calibri" w:eastAsia="Microsoft YaHei" w:cs="Calibri"/>
          <w:color w:val="1F2937"/>
          <w:sz w:val="20"/>
        </w:rPr>
        <w:t>形容词·副词的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climbing session</w:t>
      </w:r>
      <w:r>
        <w:rPr>
          <w:rFonts w:ascii="Calibri" w:hAnsi="Calibri" w:eastAsia="Microsoft YaHei" w:cs="Calibri"/>
          <w:i/>
          <w:color w:val="667085"/>
          <w:sz w:val="19"/>
        </w:rPr>
        <w:t xml:space="preserve">  /ˈklaɪmɪŋ ˈsɛʃən/</w:t>
      </w:r>
      <w:r>
        <w:rPr>
          <w:rFonts w:ascii="Calibri" w:hAnsi="Calibri" w:eastAsia="Microsoft YaHei" w:cs="Calibri"/>
          <w:color w:val="1F2937"/>
          <w:sz w:val="20"/>
        </w:rPr>
        <w:t xml:space="preserve">  </w:t>
      </w:r>
      <w:r>
        <w:rPr>
          <w:rFonts w:ascii="Calibri" w:hAnsi="Calibri" w:eastAsia="Microsoft YaHei" w:cs="Calibri"/>
          <w:color w:val="1F2937"/>
          <w:sz w:val="20"/>
        </w:rPr>
        <w:t>短语·登山课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climbing session</w:t>
      </w:r>
    </w:p>
    <w:p>
      <w:pPr>
        <w:pStyle w:val="Definition"/>
      </w:pPr>
      <w:r>
        <w:rPr>
          <w:rFonts w:ascii="Calibri" w:hAnsi="Calibri" w:eastAsia="Microsoft YaHei" w:cs="Calibri"/>
          <w:b/>
          <w:color w:val="1F4D78"/>
          <w:sz w:val="21"/>
        </w:rPr>
        <w:t>study skill</w:t>
      </w:r>
      <w:r>
        <w:rPr>
          <w:rFonts w:ascii="Calibri" w:hAnsi="Calibri" w:eastAsia="Microsoft YaHei" w:cs="Calibri"/>
          <w:i/>
          <w:color w:val="667085"/>
          <w:sz w:val="19"/>
        </w:rPr>
        <w:t xml:space="preserve">  /ˈstʌdi skɪl/</w:t>
      </w:r>
      <w:r>
        <w:rPr>
          <w:rFonts w:ascii="Calibri" w:hAnsi="Calibri" w:eastAsia="Microsoft YaHei" w:cs="Calibri"/>
          <w:color w:val="1F2937"/>
          <w:sz w:val="20"/>
        </w:rPr>
        <w:t xml:space="preserve">  </w:t>
      </w:r>
      <w:r>
        <w:rPr>
          <w:rFonts w:ascii="Calibri" w:hAnsi="Calibri" w:eastAsia="Microsoft YaHei" w:cs="Calibri"/>
          <w:color w:val="1F2937"/>
          <w:sz w:val="20"/>
        </w:rPr>
        <w:t>短语·学习技巧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study skill</w:t>
      </w:r>
    </w:p>
    <w:p>
      <w:pPr>
        <w:pStyle w:val="Definition"/>
      </w:pPr>
      <w:r>
        <w:rPr>
          <w:rFonts w:ascii="Calibri" w:hAnsi="Calibri" w:eastAsia="Microsoft YaHei" w:cs="Calibri"/>
          <w:b/>
          <w:color w:val="1F4D78"/>
          <w:sz w:val="21"/>
        </w:rPr>
        <w:t>elevated</w:t>
      </w:r>
      <w:r>
        <w:rPr>
          <w:rFonts w:ascii="Calibri" w:hAnsi="Calibri" w:eastAsia="Microsoft YaHei" w:cs="Calibri"/>
          <w:i/>
          <w:color w:val="667085"/>
          <w:sz w:val="19"/>
        </w:rPr>
        <w:t xml:space="preserve">  /ˈɛlɪvˌeɪtɪd/</w:t>
      </w:r>
      <w:r>
        <w:rPr>
          <w:rFonts w:ascii="Calibri" w:hAnsi="Calibri" w:eastAsia="Microsoft YaHei" w:cs="Calibri"/>
          <w:color w:val="1F2937"/>
          <w:sz w:val="20"/>
        </w:rPr>
        <w:t xml:space="preserve">  </w:t>
      </w:r>
      <w:r>
        <w:rPr>
          <w:rFonts w:ascii="Calibri" w:hAnsi="Calibri" w:eastAsia="Microsoft YaHei" w:cs="Calibri"/>
          <w:color w:val="1F2937"/>
          <w:sz w:val="20"/>
        </w:rPr>
        <w:t>形容词·升高的，提高的，高的，高层的， 高尚的，崇高的， 振奋的，欢欣的， n. 高架铁路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elevated temperature</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29｜江穗和陆岑分配调查、沟通与现场任务，避免单人承担全部风险；法务函件用 </w:t>
      </w:r>
      <w:r>
        <w:rPr>
          <w:rFonts w:ascii="Calibri" w:hAnsi="Calibri" w:eastAsia="Microsoft YaHei" w:cs="Calibri"/>
          <w:b/>
          <w:color w:val="0B2545"/>
          <w:sz w:val="21"/>
        </w:rPr>
        <w:t>examine</w:t>
      </w:r>
      <w:r>
        <w:rPr>
          <w:rFonts w:ascii="Calibri" w:hAnsi="Calibri" w:eastAsia="Microsoft YaHei" w:cs="Calibri"/>
          <w:color w:val="9B1C1C"/>
          <w:sz w:val="20"/>
        </w:rPr>
        <w:t>（检查，调查，对...进行考试）</w:t>
      </w:r>
      <w:r>
        <w:rPr>
          <w:rFonts w:ascii="Calibri" w:hAnsi="Calibri" w:eastAsia="Microsoft YaHei" w:cs="Calibri"/>
          <w:color w:val="1F2937"/>
          <w:sz w:val="21"/>
        </w:rPr>
        <w:t>、</w:t>
      </w:r>
      <w:r>
        <w:rPr>
          <w:rFonts w:ascii="Calibri" w:hAnsi="Calibri" w:eastAsia="Microsoft YaHei" w:cs="Calibri"/>
          <w:b/>
          <w:color w:val="0B2545"/>
          <w:sz w:val="21"/>
        </w:rPr>
        <w:t>eloquent</w:t>
      </w:r>
      <w:r>
        <w:rPr>
          <w:rFonts w:ascii="Calibri" w:hAnsi="Calibri" w:eastAsia="Microsoft YaHei" w:cs="Calibri"/>
          <w:color w:val="9B1C1C"/>
          <w:sz w:val="20"/>
        </w:rPr>
        <w:t>（雄辩的【搭配】eloquent speech 雄辩的演讲）</w:t>
      </w:r>
      <w:r>
        <w:rPr>
          <w:rFonts w:ascii="Calibri" w:hAnsi="Calibri" w:eastAsia="Microsoft YaHei" w:cs="Calibri"/>
          <w:color w:val="1F2937"/>
          <w:sz w:val="21"/>
        </w:rPr>
        <w:t>、</w:t>
      </w:r>
      <w:r>
        <w:rPr>
          <w:rFonts w:ascii="Calibri" w:hAnsi="Calibri" w:eastAsia="Microsoft YaHei" w:cs="Calibri"/>
          <w:b/>
          <w:color w:val="0B2545"/>
          <w:sz w:val="21"/>
        </w:rPr>
        <w:t>altogether</w:t>
      </w:r>
      <w:r>
        <w:rPr>
          <w:rFonts w:ascii="Calibri" w:hAnsi="Calibri" w:eastAsia="Microsoft YaHei" w:cs="Calibri"/>
          <w:color w:val="9B1C1C"/>
          <w:sz w:val="20"/>
        </w:rPr>
        <w:t>（完全，总之，全部地，总共，总而言之）</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deserve close attention</w:t>
      </w:r>
      <w:r>
        <w:rPr>
          <w:rFonts w:ascii="Calibri" w:hAnsi="Calibri" w:eastAsia="Microsoft YaHei" w:cs="Calibri"/>
          <w:color w:val="9B1C1C"/>
          <w:sz w:val="20"/>
        </w:rPr>
        <w:t>（值得注意）</w:t>
      </w:r>
      <w:r>
        <w:rPr>
          <w:rFonts w:ascii="Calibri" w:hAnsi="Calibri" w:eastAsia="Microsoft YaHei" w:cs="Calibri"/>
          <w:color w:val="1F2937"/>
          <w:sz w:val="21"/>
        </w:rPr>
        <w:t>、</w:t>
      </w:r>
      <w:r>
        <w:rPr>
          <w:rFonts w:ascii="Calibri" w:hAnsi="Calibri" w:eastAsia="Microsoft YaHei" w:cs="Calibri"/>
          <w:b/>
          <w:color w:val="0B2545"/>
          <w:sz w:val="21"/>
        </w:rPr>
        <w:t>subtle design</w:t>
      </w:r>
      <w:r>
        <w:rPr>
          <w:rFonts w:ascii="Calibri" w:hAnsi="Calibri" w:eastAsia="Microsoft YaHei" w:cs="Calibri"/>
          <w:color w:val="9B1C1C"/>
          <w:sz w:val="20"/>
        </w:rPr>
        <w:t>（精妙的设计）</w:t>
      </w:r>
      <w:r>
        <w:rPr>
          <w:rFonts w:ascii="Calibri" w:hAnsi="Calibri" w:eastAsia="Microsoft YaHei" w:cs="Calibri"/>
          <w:color w:val="1F2937"/>
          <w:sz w:val="21"/>
        </w:rPr>
        <w:t>、</w:t>
      </w:r>
      <w:r>
        <w:rPr>
          <w:rFonts w:ascii="Calibri" w:hAnsi="Calibri" w:eastAsia="Microsoft YaHei" w:cs="Calibri"/>
          <w:b/>
          <w:color w:val="0B2545"/>
          <w:sz w:val="21"/>
        </w:rPr>
        <w:t>grandparents</w:t>
      </w:r>
      <w:r>
        <w:rPr>
          <w:rFonts w:ascii="Calibri" w:hAnsi="Calibri" w:eastAsia="Microsoft YaHei" w:cs="Calibri"/>
          <w:color w:val="9B1C1C"/>
          <w:sz w:val="20"/>
        </w:rPr>
        <w:t>（祖父母，外祖父母(注意复数)）</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examine</w:t>
      </w:r>
      <w:r>
        <w:rPr>
          <w:rFonts w:ascii="Calibri" w:hAnsi="Calibri" w:eastAsia="Microsoft YaHei" w:cs="Calibri"/>
          <w:i/>
          <w:color w:val="667085"/>
          <w:sz w:val="19"/>
        </w:rPr>
        <w:t xml:space="preserve">  /ɪgˈzæmɪn/</w:t>
      </w:r>
      <w:r>
        <w:rPr>
          <w:rFonts w:ascii="Calibri" w:hAnsi="Calibri" w:eastAsia="Microsoft YaHei" w:cs="Calibri"/>
          <w:color w:val="1F2937"/>
          <w:sz w:val="20"/>
        </w:rPr>
        <w:t xml:space="preserve">  </w:t>
      </w:r>
      <w:r>
        <w:rPr>
          <w:rFonts w:ascii="Calibri" w:hAnsi="Calibri" w:eastAsia="Microsoft YaHei" w:cs="Calibri"/>
          <w:color w:val="1F2937"/>
          <w:sz w:val="20"/>
        </w:rPr>
        <w:t>动词·检查，调查，对...进行考试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eloquent</w:t>
      </w:r>
      <w:r>
        <w:rPr>
          <w:rFonts w:ascii="Calibri" w:hAnsi="Calibri" w:eastAsia="Microsoft YaHei" w:cs="Calibri"/>
          <w:i/>
          <w:color w:val="667085"/>
          <w:sz w:val="19"/>
        </w:rPr>
        <w:t xml:space="preserve">  /ˈɛləʊkwənt/</w:t>
      </w:r>
      <w:r>
        <w:rPr>
          <w:rFonts w:ascii="Calibri" w:hAnsi="Calibri" w:eastAsia="Microsoft YaHei" w:cs="Calibri"/>
          <w:color w:val="1F2937"/>
          <w:sz w:val="20"/>
        </w:rPr>
        <w:t xml:space="preserve">  </w:t>
      </w:r>
      <w:r>
        <w:rPr>
          <w:rFonts w:ascii="Calibri" w:hAnsi="Calibri" w:eastAsia="Microsoft YaHei" w:cs="Calibri"/>
          <w:color w:val="1F2937"/>
          <w:sz w:val="20"/>
        </w:rPr>
        <w:t>形容词·雄辩的【搭配】eloquent speech 雄辩的演讲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altogether</w:t>
      </w:r>
      <w:r>
        <w:rPr>
          <w:rFonts w:ascii="Calibri" w:hAnsi="Calibri" w:eastAsia="Microsoft YaHei" w:cs="Calibri"/>
          <w:i/>
          <w:color w:val="667085"/>
          <w:sz w:val="19"/>
        </w:rPr>
        <w:t xml:space="preserve">  /ˌɔːltəˈgɛðə/</w:t>
      </w:r>
      <w:r>
        <w:rPr>
          <w:rFonts w:ascii="Calibri" w:hAnsi="Calibri" w:eastAsia="Microsoft YaHei" w:cs="Calibri"/>
          <w:color w:val="1F2937"/>
          <w:sz w:val="20"/>
        </w:rPr>
        <w:t xml:space="preserve">  </w:t>
      </w:r>
      <w:r>
        <w:rPr>
          <w:rFonts w:ascii="Calibri" w:hAnsi="Calibri" w:eastAsia="Microsoft YaHei" w:cs="Calibri"/>
          <w:color w:val="1F2937"/>
          <w:sz w:val="20"/>
        </w:rPr>
        <w:t>副词·完全，总之，全部地，总共，总而言之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deserve close attention</w:t>
      </w:r>
      <w:r>
        <w:rPr>
          <w:rFonts w:ascii="Calibri" w:hAnsi="Calibri" w:eastAsia="Microsoft YaHei" w:cs="Calibri"/>
          <w:i/>
          <w:color w:val="667085"/>
          <w:sz w:val="19"/>
        </w:rPr>
        <w:t xml:space="preserve">  /dɪˈzɜːv kləʊs əˈtɛnʃ(ə)n/</w:t>
      </w:r>
      <w:r>
        <w:rPr>
          <w:rFonts w:ascii="Calibri" w:hAnsi="Calibri" w:eastAsia="Microsoft YaHei" w:cs="Calibri"/>
          <w:color w:val="1F2937"/>
          <w:sz w:val="20"/>
        </w:rPr>
        <w:t xml:space="preserve">  </w:t>
      </w:r>
      <w:r>
        <w:rPr>
          <w:rFonts w:ascii="Calibri" w:hAnsi="Calibri" w:eastAsia="Microsoft YaHei" w:cs="Calibri"/>
          <w:color w:val="1F2937"/>
          <w:sz w:val="20"/>
        </w:rPr>
        <w:t>短语·值得注意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deserve close attention</w:t>
      </w:r>
    </w:p>
    <w:p>
      <w:pPr>
        <w:pStyle w:val="Definition"/>
      </w:pPr>
      <w:r>
        <w:rPr>
          <w:rFonts w:ascii="Calibri" w:hAnsi="Calibri" w:eastAsia="Microsoft YaHei" w:cs="Calibri"/>
          <w:b/>
          <w:color w:val="1F4D78"/>
          <w:sz w:val="21"/>
        </w:rPr>
        <w:t>subtle design</w:t>
      </w:r>
      <w:r>
        <w:rPr>
          <w:rFonts w:ascii="Calibri" w:hAnsi="Calibri" w:eastAsia="Microsoft YaHei" w:cs="Calibri"/>
          <w:i/>
          <w:color w:val="667085"/>
          <w:sz w:val="19"/>
        </w:rPr>
        <w:t xml:space="preserve">  /ˈsʌtl dɪˈzaɪn/</w:t>
      </w:r>
      <w:r>
        <w:rPr>
          <w:rFonts w:ascii="Calibri" w:hAnsi="Calibri" w:eastAsia="Microsoft YaHei" w:cs="Calibri"/>
          <w:color w:val="1F2937"/>
          <w:sz w:val="20"/>
        </w:rPr>
        <w:t xml:space="preserve">  </w:t>
      </w:r>
      <w:r>
        <w:rPr>
          <w:rFonts w:ascii="Calibri" w:hAnsi="Calibri" w:eastAsia="Microsoft YaHei" w:cs="Calibri"/>
          <w:color w:val="1F2937"/>
          <w:sz w:val="20"/>
        </w:rPr>
        <w:t>短语·精妙的设计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subtle design</w:t>
      </w:r>
    </w:p>
    <w:p>
      <w:pPr>
        <w:pStyle w:val="Definition"/>
      </w:pPr>
      <w:r>
        <w:rPr>
          <w:rFonts w:ascii="Calibri" w:hAnsi="Calibri" w:eastAsia="Microsoft YaHei" w:cs="Calibri"/>
          <w:b/>
          <w:color w:val="1F4D78"/>
          <w:sz w:val="21"/>
        </w:rPr>
        <w:t>grandparents</w:t>
      </w:r>
      <w:r>
        <w:rPr>
          <w:rFonts w:ascii="Calibri" w:hAnsi="Calibri" w:eastAsia="Microsoft YaHei" w:cs="Calibri"/>
          <w:i/>
          <w:color w:val="667085"/>
          <w:sz w:val="19"/>
        </w:rPr>
        <w:t xml:space="preserve">  /ɡɹˈændpeəɹənts/</w:t>
      </w:r>
      <w:r>
        <w:rPr>
          <w:rFonts w:ascii="Calibri" w:hAnsi="Calibri" w:eastAsia="Microsoft YaHei" w:cs="Calibri"/>
          <w:color w:val="1F2937"/>
          <w:sz w:val="20"/>
        </w:rPr>
        <w:t xml:space="preserve">  </w:t>
      </w:r>
      <w:r>
        <w:rPr>
          <w:rFonts w:ascii="Calibri" w:hAnsi="Calibri" w:eastAsia="Microsoft YaHei" w:cs="Calibri"/>
          <w:color w:val="1F2937"/>
          <w:sz w:val="20"/>
        </w:rPr>
        <w:t>名词·祖父母，外祖父母(注意复数)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30｜倒计时或资源限制收紧，原定方案必须调整；临时安全屋的墙上贴满 </w:t>
      </w:r>
      <w:r>
        <w:rPr>
          <w:rFonts w:ascii="Calibri" w:hAnsi="Calibri" w:eastAsia="Microsoft YaHei" w:cs="Calibri"/>
          <w:b/>
          <w:color w:val="0B2545"/>
          <w:sz w:val="21"/>
        </w:rPr>
        <w:t>flora</w:t>
      </w:r>
      <w:r>
        <w:rPr>
          <w:rFonts w:ascii="Calibri" w:hAnsi="Calibri" w:eastAsia="Microsoft YaHei" w:cs="Calibri"/>
          <w:color w:val="9B1C1C"/>
          <w:sz w:val="20"/>
        </w:rPr>
        <w:t>（[罗神]花神）</w:t>
      </w:r>
      <w:r>
        <w:rPr>
          <w:rFonts w:ascii="Calibri" w:hAnsi="Calibri" w:eastAsia="Microsoft YaHei" w:cs="Calibri"/>
          <w:color w:val="1F2937"/>
          <w:sz w:val="21"/>
        </w:rPr>
        <w:t>、</w:t>
      </w:r>
      <w:r>
        <w:rPr>
          <w:rFonts w:ascii="Calibri" w:hAnsi="Calibri" w:eastAsia="Microsoft YaHei" w:cs="Calibri"/>
          <w:b/>
          <w:color w:val="0B2545"/>
          <w:sz w:val="21"/>
        </w:rPr>
        <w:t>extol</w:t>
      </w:r>
      <w:r>
        <w:rPr>
          <w:rFonts w:ascii="Calibri" w:hAnsi="Calibri" w:eastAsia="Microsoft YaHei" w:cs="Calibri"/>
          <w:color w:val="9B1C1C"/>
          <w:sz w:val="20"/>
        </w:rPr>
        <w:t>（赞美）</w:t>
      </w:r>
      <w:r>
        <w:rPr>
          <w:rFonts w:ascii="Calibri" w:hAnsi="Calibri" w:eastAsia="Microsoft YaHei" w:cs="Calibri"/>
          <w:color w:val="1F2937"/>
          <w:sz w:val="21"/>
        </w:rPr>
        <w:t>、</w:t>
      </w:r>
      <w:r>
        <w:rPr>
          <w:rFonts w:ascii="Calibri" w:hAnsi="Calibri" w:eastAsia="Microsoft YaHei" w:cs="Calibri"/>
          <w:b/>
          <w:color w:val="0B2545"/>
          <w:sz w:val="21"/>
        </w:rPr>
        <w:t>alumni</w:t>
      </w:r>
      <w:r>
        <w:rPr>
          <w:rFonts w:ascii="Calibri" w:hAnsi="Calibri" w:eastAsia="Microsoft YaHei" w:cs="Calibri"/>
          <w:color w:val="9B1C1C"/>
          <w:sz w:val="20"/>
        </w:rPr>
        <w:t>（(统称)校友，毕业生）</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a tragic ending</w:t>
      </w:r>
      <w:r>
        <w:rPr>
          <w:rFonts w:ascii="Calibri" w:hAnsi="Calibri" w:eastAsia="Microsoft YaHei" w:cs="Calibri"/>
          <w:color w:val="9B1C1C"/>
          <w:sz w:val="20"/>
        </w:rPr>
        <w:t>（悲剧的结尾）</w:t>
      </w:r>
      <w:r>
        <w:rPr>
          <w:rFonts w:ascii="Calibri" w:hAnsi="Calibri" w:eastAsia="Microsoft YaHei" w:cs="Calibri"/>
          <w:color w:val="1F2937"/>
          <w:sz w:val="21"/>
        </w:rPr>
        <w:t>、</w:t>
      </w:r>
      <w:r>
        <w:rPr>
          <w:rFonts w:ascii="Calibri" w:hAnsi="Calibri" w:eastAsia="Microsoft YaHei" w:cs="Calibri"/>
          <w:b/>
          <w:color w:val="0B2545"/>
          <w:sz w:val="21"/>
        </w:rPr>
        <w:t>team spirit</w:t>
      </w:r>
      <w:r>
        <w:rPr>
          <w:rFonts w:ascii="Calibri" w:hAnsi="Calibri" w:eastAsia="Microsoft YaHei" w:cs="Calibri"/>
          <w:color w:val="9B1C1C"/>
          <w:sz w:val="20"/>
        </w:rPr>
        <w:t>（团队精神）</w:t>
      </w:r>
      <w:r>
        <w:rPr>
          <w:rFonts w:ascii="Calibri" w:hAnsi="Calibri" w:eastAsia="Microsoft YaHei" w:cs="Calibri"/>
          <w:color w:val="1F2937"/>
          <w:sz w:val="21"/>
        </w:rPr>
        <w:t>、</w:t>
      </w:r>
      <w:r>
        <w:rPr>
          <w:rFonts w:ascii="Calibri" w:hAnsi="Calibri" w:eastAsia="Microsoft YaHei" w:cs="Calibri"/>
          <w:b/>
          <w:color w:val="0B2545"/>
          <w:sz w:val="21"/>
        </w:rPr>
        <w:t>italics</w:t>
      </w:r>
      <w:r>
        <w:rPr>
          <w:rFonts w:ascii="Calibri" w:hAnsi="Calibri" w:eastAsia="Microsoft YaHei" w:cs="Calibri"/>
          <w:color w:val="9B1C1C"/>
          <w:sz w:val="20"/>
        </w:rPr>
        <w:t>（斜体，斜体字）</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flora</w:t>
      </w:r>
      <w:r>
        <w:rPr>
          <w:rFonts w:ascii="Calibri" w:hAnsi="Calibri" w:eastAsia="Microsoft YaHei" w:cs="Calibri"/>
          <w:i/>
          <w:color w:val="667085"/>
          <w:sz w:val="19"/>
        </w:rPr>
        <w:t xml:space="preserve">  /ˈflɔːrə/</w:t>
      </w:r>
      <w:r>
        <w:rPr>
          <w:rFonts w:ascii="Calibri" w:hAnsi="Calibri" w:eastAsia="Microsoft YaHei" w:cs="Calibri"/>
          <w:color w:val="1F2937"/>
          <w:sz w:val="20"/>
        </w:rPr>
        <w:t xml:space="preserve">  </w:t>
      </w:r>
      <w:r>
        <w:rPr>
          <w:rFonts w:ascii="Calibri" w:hAnsi="Calibri" w:eastAsia="Microsoft YaHei" w:cs="Calibri"/>
          <w:color w:val="1F2937"/>
          <w:sz w:val="20"/>
        </w:rPr>
        <w:t>名词·[罗神]花神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extol</w:t>
      </w:r>
      <w:r>
        <w:rPr>
          <w:rFonts w:ascii="Calibri" w:hAnsi="Calibri" w:eastAsia="Microsoft YaHei" w:cs="Calibri"/>
          <w:i/>
          <w:color w:val="667085"/>
          <w:sz w:val="19"/>
        </w:rPr>
        <w:t xml:space="preserve">  /ɪksˈtəʊl/</w:t>
      </w:r>
      <w:r>
        <w:rPr>
          <w:rFonts w:ascii="Calibri" w:hAnsi="Calibri" w:eastAsia="Microsoft YaHei" w:cs="Calibri"/>
          <w:color w:val="1F2937"/>
          <w:sz w:val="20"/>
        </w:rPr>
        <w:t xml:space="preserve">  </w:t>
      </w:r>
      <w:r>
        <w:rPr>
          <w:rFonts w:ascii="Calibri" w:hAnsi="Calibri" w:eastAsia="Microsoft YaHei" w:cs="Calibri"/>
          <w:color w:val="1F2937"/>
          <w:sz w:val="20"/>
        </w:rPr>
        <w:t>动词·赞美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alumni</w:t>
      </w:r>
      <w:r>
        <w:rPr>
          <w:rFonts w:ascii="Calibri" w:hAnsi="Calibri" w:eastAsia="Microsoft YaHei" w:cs="Calibri"/>
          <w:i/>
          <w:color w:val="667085"/>
          <w:sz w:val="19"/>
        </w:rPr>
        <w:t xml:space="preserve">  /əˈlʌmnaɪ/</w:t>
      </w:r>
      <w:r>
        <w:rPr>
          <w:rFonts w:ascii="Calibri" w:hAnsi="Calibri" w:eastAsia="Microsoft YaHei" w:cs="Calibri"/>
          <w:color w:val="1F2937"/>
          <w:sz w:val="20"/>
        </w:rPr>
        <w:t xml:space="preserve">  </w:t>
      </w:r>
      <w:r>
        <w:rPr>
          <w:rFonts w:ascii="Calibri" w:hAnsi="Calibri" w:eastAsia="Microsoft YaHei" w:cs="Calibri"/>
          <w:color w:val="1F2937"/>
          <w:sz w:val="20"/>
        </w:rPr>
        <w:t>名词·(统称)校友，毕业生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tragic ending</w:t>
      </w:r>
      <w:r>
        <w:rPr>
          <w:rFonts w:ascii="Calibri" w:hAnsi="Calibri" w:eastAsia="Microsoft YaHei" w:cs="Calibri"/>
          <w:i/>
          <w:color w:val="667085"/>
          <w:sz w:val="19"/>
        </w:rPr>
        <w:t xml:space="preserve">  /ə ˈtræʤɪk ˈɛndɪŋ/</w:t>
      </w:r>
      <w:r>
        <w:rPr>
          <w:rFonts w:ascii="Calibri" w:hAnsi="Calibri" w:eastAsia="Microsoft YaHei" w:cs="Calibri"/>
          <w:color w:val="1F2937"/>
          <w:sz w:val="20"/>
        </w:rPr>
        <w:t xml:space="preserve">  </w:t>
      </w:r>
      <w:r>
        <w:rPr>
          <w:rFonts w:ascii="Calibri" w:hAnsi="Calibri" w:eastAsia="Microsoft YaHei" w:cs="Calibri"/>
          <w:color w:val="1F2937"/>
          <w:sz w:val="20"/>
        </w:rPr>
        <w:t>短语·悲剧的结尾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tragic ending</w:t>
      </w:r>
    </w:p>
    <w:p>
      <w:pPr>
        <w:pStyle w:val="Definition"/>
      </w:pPr>
      <w:r>
        <w:rPr>
          <w:rFonts w:ascii="Calibri" w:hAnsi="Calibri" w:eastAsia="Microsoft YaHei" w:cs="Calibri"/>
          <w:b/>
          <w:color w:val="1F4D78"/>
          <w:sz w:val="21"/>
        </w:rPr>
        <w:t>team spirit</w:t>
      </w:r>
      <w:r>
        <w:rPr>
          <w:rFonts w:ascii="Calibri" w:hAnsi="Calibri" w:eastAsia="Microsoft YaHei" w:cs="Calibri"/>
          <w:i/>
          <w:color w:val="667085"/>
          <w:sz w:val="19"/>
        </w:rPr>
        <w:t xml:space="preserve">  /tiːm ˈspɪrɪt/</w:t>
      </w:r>
      <w:r>
        <w:rPr>
          <w:rFonts w:ascii="Calibri" w:hAnsi="Calibri" w:eastAsia="Microsoft YaHei" w:cs="Calibri"/>
          <w:color w:val="1F2937"/>
          <w:sz w:val="20"/>
        </w:rPr>
        <w:t xml:space="preserve">  </w:t>
      </w:r>
      <w:r>
        <w:rPr>
          <w:rFonts w:ascii="Calibri" w:hAnsi="Calibri" w:eastAsia="Microsoft YaHei" w:cs="Calibri"/>
          <w:color w:val="1F2937"/>
          <w:sz w:val="20"/>
        </w:rPr>
        <w:t>短语·团队精神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team spirit</w:t>
      </w:r>
    </w:p>
    <w:p>
      <w:pPr>
        <w:pStyle w:val="Definition"/>
      </w:pPr>
      <w:r>
        <w:rPr>
          <w:rFonts w:ascii="Calibri" w:hAnsi="Calibri" w:eastAsia="Microsoft YaHei" w:cs="Calibri"/>
          <w:b/>
          <w:color w:val="1F4D78"/>
          <w:sz w:val="21"/>
        </w:rPr>
        <w:t>italics</w:t>
      </w:r>
      <w:r>
        <w:rPr>
          <w:rFonts w:ascii="Calibri" w:hAnsi="Calibri" w:eastAsia="Microsoft YaHei" w:cs="Calibri"/>
          <w:i/>
          <w:color w:val="667085"/>
          <w:sz w:val="19"/>
        </w:rPr>
        <w:t xml:space="preserve">  /ɪtˈælɪks/</w:t>
      </w:r>
      <w:r>
        <w:rPr>
          <w:rFonts w:ascii="Calibri" w:hAnsi="Calibri" w:eastAsia="Microsoft YaHei" w:cs="Calibri"/>
          <w:color w:val="1F2937"/>
          <w:sz w:val="20"/>
        </w:rPr>
        <w:t xml:space="preserve">  </w:t>
      </w:r>
      <w:r>
        <w:rPr>
          <w:rFonts w:ascii="Calibri" w:hAnsi="Calibri" w:eastAsia="Microsoft YaHei" w:cs="Calibri"/>
          <w:color w:val="1F2937"/>
          <w:sz w:val="20"/>
        </w:rPr>
        <w:t>名词·斜体，斜体字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31｜关系矛盾浮现：江穗担心陆岑仍把自己视为需要保护的学生，他明确承认她是平等调查伙伴；程叙留下的便笺把 </w:t>
      </w:r>
      <w:r>
        <w:rPr>
          <w:rFonts w:ascii="Calibri" w:hAnsi="Calibri" w:eastAsia="Microsoft YaHei" w:cs="Calibri"/>
          <w:b/>
          <w:color w:val="0B2545"/>
          <w:sz w:val="21"/>
        </w:rPr>
        <w:t>gush</w:t>
      </w:r>
      <w:r>
        <w:rPr>
          <w:rFonts w:ascii="Calibri" w:hAnsi="Calibri" w:eastAsia="Microsoft YaHei" w:cs="Calibri"/>
          <w:color w:val="9B1C1C"/>
          <w:sz w:val="20"/>
        </w:rPr>
        <w:t>（涌出）</w:t>
      </w:r>
      <w:r>
        <w:rPr>
          <w:rFonts w:ascii="Calibri" w:hAnsi="Calibri" w:eastAsia="Microsoft YaHei" w:cs="Calibri"/>
          <w:color w:val="1F2937"/>
          <w:sz w:val="21"/>
        </w:rPr>
        <w:t>、</w:t>
      </w:r>
      <w:r>
        <w:rPr>
          <w:rFonts w:ascii="Calibri" w:hAnsi="Calibri" w:eastAsia="Microsoft YaHei" w:cs="Calibri"/>
          <w:b/>
          <w:color w:val="0B2545"/>
          <w:sz w:val="21"/>
        </w:rPr>
        <w:t>found</w:t>
      </w:r>
      <w:r>
        <w:rPr>
          <w:rFonts w:ascii="Calibri" w:hAnsi="Calibri" w:eastAsia="Microsoft YaHei" w:cs="Calibri"/>
          <w:color w:val="9B1C1C"/>
          <w:sz w:val="20"/>
        </w:rPr>
        <w:t>（建立，创立，创办，使有根据，铸造，熔制）</w:t>
      </w:r>
      <w:r>
        <w:rPr>
          <w:rFonts w:ascii="Calibri" w:hAnsi="Calibri" w:eastAsia="Microsoft YaHei" w:cs="Calibri"/>
          <w:color w:val="1F2937"/>
          <w:sz w:val="21"/>
        </w:rPr>
        <w:t>、</w:t>
      </w:r>
      <w:r>
        <w:rPr>
          <w:rFonts w:ascii="Calibri" w:hAnsi="Calibri" w:eastAsia="Microsoft YaHei" w:cs="Calibri"/>
          <w:b/>
          <w:color w:val="0B2545"/>
          <w:sz w:val="21"/>
        </w:rPr>
        <w:t>appreciably</w:t>
      </w:r>
      <w:r>
        <w:rPr>
          <w:rFonts w:ascii="Calibri" w:hAnsi="Calibri" w:eastAsia="Microsoft YaHei" w:cs="Calibri"/>
          <w:color w:val="9B1C1C"/>
          <w:sz w:val="20"/>
        </w:rPr>
        <w:t>（相当大地）</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academic talents</w:t>
      </w:r>
      <w:r>
        <w:rPr>
          <w:rFonts w:ascii="Calibri" w:hAnsi="Calibri" w:eastAsia="Microsoft YaHei" w:cs="Calibri"/>
          <w:color w:val="9B1C1C"/>
          <w:sz w:val="20"/>
        </w:rPr>
        <w:t>（学术方面的天赋）</w:t>
      </w:r>
      <w:r>
        <w:rPr>
          <w:rFonts w:ascii="Calibri" w:hAnsi="Calibri" w:eastAsia="Microsoft YaHei" w:cs="Calibri"/>
          <w:color w:val="1F2937"/>
          <w:sz w:val="21"/>
        </w:rPr>
        <w:t>、</w:t>
      </w:r>
      <w:r>
        <w:rPr>
          <w:rFonts w:ascii="Calibri" w:hAnsi="Calibri" w:eastAsia="Microsoft YaHei" w:cs="Calibri"/>
          <w:b/>
          <w:color w:val="0B2545"/>
          <w:sz w:val="21"/>
        </w:rPr>
        <w:t>time consuming</w:t>
      </w:r>
      <w:r>
        <w:rPr>
          <w:rFonts w:ascii="Calibri" w:hAnsi="Calibri" w:eastAsia="Microsoft YaHei" w:cs="Calibri"/>
          <w:color w:val="9B1C1C"/>
          <w:sz w:val="20"/>
        </w:rPr>
        <w:t>（花费大量时间的）</w:t>
      </w:r>
      <w:r>
        <w:rPr>
          <w:rFonts w:ascii="Calibri" w:hAnsi="Calibri" w:eastAsia="Microsoft YaHei" w:cs="Calibri"/>
          <w:color w:val="1F2937"/>
          <w:sz w:val="21"/>
        </w:rPr>
        <w:t>、</w:t>
      </w:r>
      <w:r>
        <w:rPr>
          <w:rFonts w:ascii="Calibri" w:hAnsi="Calibri" w:eastAsia="Microsoft YaHei" w:cs="Calibri"/>
          <w:b/>
          <w:color w:val="0B2545"/>
          <w:sz w:val="21"/>
        </w:rPr>
        <w:t>notoriously</w:t>
      </w:r>
      <w:r>
        <w:rPr>
          <w:rFonts w:ascii="Calibri" w:hAnsi="Calibri" w:eastAsia="Microsoft YaHei" w:cs="Calibri"/>
          <w:color w:val="9B1C1C"/>
          <w:sz w:val="20"/>
        </w:rPr>
        <w:t>（恶名昭彰地，声名狼藉地， 著名地，众所周知地）</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gush</w:t>
      </w:r>
      <w:r>
        <w:rPr>
          <w:rFonts w:ascii="Calibri" w:hAnsi="Calibri" w:eastAsia="Microsoft YaHei" w:cs="Calibri"/>
          <w:i/>
          <w:color w:val="667085"/>
          <w:sz w:val="19"/>
        </w:rPr>
        <w:t xml:space="preserve">  /gʌʃ/</w:t>
      </w:r>
      <w:r>
        <w:rPr>
          <w:rFonts w:ascii="Calibri" w:hAnsi="Calibri" w:eastAsia="Microsoft YaHei" w:cs="Calibri"/>
          <w:color w:val="1F2937"/>
          <w:sz w:val="20"/>
        </w:rPr>
        <w:t xml:space="preserve">  </w:t>
      </w:r>
      <w:r>
        <w:rPr>
          <w:rFonts w:ascii="Calibri" w:hAnsi="Calibri" w:eastAsia="Microsoft YaHei" w:cs="Calibri"/>
          <w:color w:val="1F2937"/>
          <w:sz w:val="20"/>
        </w:rPr>
        <w:t>动词·涌出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found</w:t>
      </w:r>
      <w:r>
        <w:rPr>
          <w:rFonts w:ascii="Calibri" w:hAnsi="Calibri" w:eastAsia="Microsoft YaHei" w:cs="Calibri"/>
          <w:i/>
          <w:color w:val="667085"/>
          <w:sz w:val="19"/>
        </w:rPr>
        <w:t xml:space="preserve">  /faʊnd/</w:t>
      </w:r>
      <w:r>
        <w:rPr>
          <w:rFonts w:ascii="Calibri" w:hAnsi="Calibri" w:eastAsia="Microsoft YaHei" w:cs="Calibri"/>
          <w:color w:val="1F2937"/>
          <w:sz w:val="20"/>
        </w:rPr>
        <w:t xml:space="preserve">  </w:t>
      </w:r>
      <w:r>
        <w:rPr>
          <w:rFonts w:ascii="Calibri" w:hAnsi="Calibri" w:eastAsia="Microsoft YaHei" w:cs="Calibri"/>
          <w:color w:val="1F2937"/>
          <w:sz w:val="20"/>
        </w:rPr>
        <w:t>及物动词·建立，创立，创办，使有根据，铸造，熔制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appreciably</w:t>
      </w:r>
      <w:r>
        <w:rPr>
          <w:rFonts w:ascii="Calibri" w:hAnsi="Calibri" w:eastAsia="Microsoft YaHei" w:cs="Calibri"/>
          <w:i/>
          <w:color w:val="667085"/>
          <w:sz w:val="19"/>
        </w:rPr>
        <w:t xml:space="preserve">  /əˈpriːʃəbli/</w:t>
      </w:r>
      <w:r>
        <w:rPr>
          <w:rFonts w:ascii="Calibri" w:hAnsi="Calibri" w:eastAsia="Microsoft YaHei" w:cs="Calibri"/>
          <w:color w:val="1F2937"/>
          <w:sz w:val="20"/>
        </w:rPr>
        <w:t xml:space="preserve">  </w:t>
      </w:r>
      <w:r>
        <w:rPr>
          <w:rFonts w:ascii="Calibri" w:hAnsi="Calibri" w:eastAsia="Microsoft YaHei" w:cs="Calibri"/>
          <w:color w:val="1F2937"/>
          <w:sz w:val="20"/>
        </w:rPr>
        <w:t>副词·相当大地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academic talents</w:t>
      </w:r>
      <w:r>
        <w:rPr>
          <w:rFonts w:ascii="Calibri" w:hAnsi="Calibri" w:eastAsia="Microsoft YaHei" w:cs="Calibri"/>
          <w:i/>
          <w:color w:val="667085"/>
          <w:sz w:val="19"/>
        </w:rPr>
        <w:t xml:space="preserve">  /ˌækəˈdɛmɪk tˈælənts/</w:t>
      </w:r>
      <w:r>
        <w:rPr>
          <w:rFonts w:ascii="Calibri" w:hAnsi="Calibri" w:eastAsia="Microsoft YaHei" w:cs="Calibri"/>
          <w:color w:val="1F2937"/>
          <w:sz w:val="20"/>
        </w:rPr>
        <w:t xml:space="preserve">  </w:t>
      </w:r>
      <w:r>
        <w:rPr>
          <w:rFonts w:ascii="Calibri" w:hAnsi="Calibri" w:eastAsia="Microsoft YaHei" w:cs="Calibri"/>
          <w:color w:val="1F2937"/>
          <w:sz w:val="20"/>
        </w:rPr>
        <w:t>短语·学术方面的天赋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talents</w:t>
      </w:r>
    </w:p>
    <w:p>
      <w:pPr>
        <w:pStyle w:val="Definition"/>
      </w:pPr>
      <w:r>
        <w:rPr>
          <w:rFonts w:ascii="Calibri" w:hAnsi="Calibri" w:eastAsia="Microsoft YaHei" w:cs="Calibri"/>
          <w:b/>
          <w:color w:val="1F4D78"/>
          <w:sz w:val="21"/>
        </w:rPr>
        <w:t>time consuming</w:t>
      </w:r>
      <w:r>
        <w:rPr>
          <w:rFonts w:ascii="Calibri" w:hAnsi="Calibri" w:eastAsia="Microsoft YaHei" w:cs="Calibri"/>
          <w:i/>
          <w:color w:val="667085"/>
          <w:sz w:val="19"/>
        </w:rPr>
        <w:t xml:space="preserve">  /taɪm kənsˈuːmɪŋ/</w:t>
      </w:r>
      <w:r>
        <w:rPr>
          <w:rFonts w:ascii="Calibri" w:hAnsi="Calibri" w:eastAsia="Microsoft YaHei" w:cs="Calibri"/>
          <w:color w:val="1F2937"/>
          <w:sz w:val="20"/>
        </w:rPr>
        <w:t xml:space="preserve">  </w:t>
      </w:r>
      <w:r>
        <w:rPr>
          <w:rFonts w:ascii="Calibri" w:hAnsi="Calibri" w:eastAsia="Microsoft YaHei" w:cs="Calibri"/>
          <w:color w:val="1F2937"/>
          <w:sz w:val="20"/>
        </w:rPr>
        <w:t>形容词·花费大量时间的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time consuming</w:t>
      </w:r>
    </w:p>
    <w:p>
      <w:pPr>
        <w:pStyle w:val="Definition"/>
      </w:pPr>
      <w:r>
        <w:rPr>
          <w:rFonts w:ascii="Calibri" w:hAnsi="Calibri" w:eastAsia="Microsoft YaHei" w:cs="Calibri"/>
          <w:b/>
          <w:color w:val="1F4D78"/>
          <w:sz w:val="21"/>
        </w:rPr>
        <w:t>notoriously</w:t>
      </w:r>
      <w:r>
        <w:rPr>
          <w:rFonts w:ascii="Calibri" w:hAnsi="Calibri" w:eastAsia="Microsoft YaHei" w:cs="Calibri"/>
          <w:i/>
          <w:color w:val="667085"/>
          <w:sz w:val="19"/>
        </w:rPr>
        <w:t xml:space="preserve">  /nəʊtˈɔːɹɪəsli/</w:t>
      </w:r>
      <w:r>
        <w:rPr>
          <w:rFonts w:ascii="Calibri" w:hAnsi="Calibri" w:eastAsia="Microsoft YaHei" w:cs="Calibri"/>
          <w:color w:val="1F2937"/>
          <w:sz w:val="20"/>
        </w:rPr>
        <w:t xml:space="preserve">  </w:t>
      </w:r>
      <w:r>
        <w:rPr>
          <w:rFonts w:ascii="Calibri" w:hAnsi="Calibri" w:eastAsia="Microsoft YaHei" w:cs="Calibri"/>
          <w:color w:val="1F2937"/>
          <w:sz w:val="20"/>
        </w:rPr>
        <w:t>副词·恶名昭彰地，声名狼藉地， 著名地，众所周知地</w:t>
      </w:r>
      <w:r>
        <w:br/>
      </w:r>
      <w:r>
        <w:rPr>
          <w:rFonts w:ascii="Calibri" w:hAnsi="Calibri" w:eastAsia="Microsoft YaHei" w:cs="Calibri"/>
          <w:b/>
          <w:color w:val="7A5A00"/>
          <w:sz w:val="19"/>
        </w:rPr>
        <w:t>构/源/族：</w:t>
      </w:r>
      <w:r>
        <w:rPr>
          <w:rFonts w:ascii="Calibri" w:hAnsi="Calibri" w:eastAsia="Microsoft YaHei" w:cs="Calibri"/>
          <w:color w:val="1F2937"/>
          <w:sz w:val="19"/>
        </w:rPr>
        <w:t>notorious → notoriously（-ly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32｜江穗说出自己的判断与恐惧，不用沉默逼陆岑猜测；审讯记录把 </w:t>
      </w:r>
      <w:r>
        <w:rPr>
          <w:rFonts w:ascii="Calibri" w:hAnsi="Calibri" w:eastAsia="Microsoft YaHei" w:cs="Calibri"/>
          <w:b/>
          <w:color w:val="0B2545"/>
          <w:sz w:val="21"/>
        </w:rPr>
        <w:t>inflict</w:t>
      </w:r>
      <w:r>
        <w:rPr>
          <w:rFonts w:ascii="Calibri" w:hAnsi="Calibri" w:eastAsia="Microsoft YaHei" w:cs="Calibri"/>
          <w:color w:val="9B1C1C"/>
          <w:sz w:val="20"/>
        </w:rPr>
        <w:t>（使遭受，强加）</w:t>
      </w:r>
      <w:r>
        <w:rPr>
          <w:rFonts w:ascii="Calibri" w:hAnsi="Calibri" w:eastAsia="Microsoft YaHei" w:cs="Calibri"/>
          <w:color w:val="1F2937"/>
          <w:sz w:val="21"/>
        </w:rPr>
        <w:t>、</w:t>
      </w:r>
      <w:r>
        <w:rPr>
          <w:rFonts w:ascii="Calibri" w:hAnsi="Calibri" w:eastAsia="Microsoft YaHei" w:cs="Calibri"/>
          <w:b/>
          <w:color w:val="0B2545"/>
          <w:sz w:val="21"/>
        </w:rPr>
        <w:t>gymnastics</w:t>
      </w:r>
      <w:r>
        <w:rPr>
          <w:rFonts w:ascii="Calibri" w:hAnsi="Calibri" w:eastAsia="Microsoft YaHei" w:cs="Calibri"/>
          <w:color w:val="9B1C1C"/>
          <w:sz w:val="20"/>
        </w:rPr>
        <w:t>（体操）</w:t>
      </w:r>
      <w:r>
        <w:rPr>
          <w:rFonts w:ascii="Calibri" w:hAnsi="Calibri" w:eastAsia="Microsoft YaHei" w:cs="Calibri"/>
          <w:color w:val="1F2937"/>
          <w:sz w:val="21"/>
        </w:rPr>
        <w:t>、</w:t>
      </w:r>
      <w:r>
        <w:rPr>
          <w:rFonts w:ascii="Calibri" w:hAnsi="Calibri" w:eastAsia="Microsoft YaHei" w:cs="Calibri"/>
          <w:b/>
          <w:color w:val="0B2545"/>
          <w:sz w:val="21"/>
        </w:rPr>
        <w:t>baby-sitter</w:t>
      </w:r>
      <w:r>
        <w:rPr>
          <w:rFonts w:ascii="Calibri" w:hAnsi="Calibri" w:eastAsia="Microsoft YaHei" w:cs="Calibri"/>
          <w:color w:val="9B1C1C"/>
          <w:sz w:val="20"/>
        </w:rPr>
        <w:t>（看护小孩的人）</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advanced lessons</w:t>
      </w:r>
      <w:r>
        <w:rPr>
          <w:rFonts w:ascii="Calibri" w:hAnsi="Calibri" w:eastAsia="Microsoft YaHei" w:cs="Calibri"/>
          <w:color w:val="9B1C1C"/>
          <w:sz w:val="20"/>
        </w:rPr>
        <w:t>（高级课程）</w:t>
      </w:r>
      <w:r>
        <w:rPr>
          <w:rFonts w:ascii="Calibri" w:hAnsi="Calibri" w:eastAsia="Microsoft YaHei" w:cs="Calibri"/>
          <w:color w:val="1F2937"/>
          <w:sz w:val="21"/>
        </w:rPr>
        <w:t>、</w:t>
      </w:r>
      <w:r>
        <w:rPr>
          <w:rFonts w:ascii="Calibri" w:hAnsi="Calibri" w:eastAsia="Microsoft YaHei" w:cs="Calibri"/>
          <w:b/>
          <w:color w:val="0B2545"/>
          <w:sz w:val="21"/>
        </w:rPr>
        <w:t>towns and cities</w:t>
      </w:r>
      <w:r>
        <w:rPr>
          <w:rFonts w:ascii="Calibri" w:hAnsi="Calibri" w:eastAsia="Microsoft YaHei" w:cs="Calibri"/>
          <w:color w:val="9B1C1C"/>
          <w:sz w:val="20"/>
        </w:rPr>
        <w:t>（城镇研究(课程名)）</w:t>
      </w:r>
      <w:r>
        <w:rPr>
          <w:rFonts w:ascii="Calibri" w:hAnsi="Calibri" w:eastAsia="Microsoft YaHei" w:cs="Calibri"/>
          <w:color w:val="1F2937"/>
          <w:sz w:val="21"/>
        </w:rPr>
        <w:t>、</w:t>
      </w:r>
      <w:r>
        <w:rPr>
          <w:rFonts w:ascii="Calibri" w:hAnsi="Calibri" w:eastAsia="Microsoft YaHei" w:cs="Calibri"/>
          <w:b/>
          <w:color w:val="0B2545"/>
          <w:sz w:val="21"/>
        </w:rPr>
        <w:t>poised</w:t>
      </w:r>
      <w:r>
        <w:rPr>
          <w:rFonts w:ascii="Calibri" w:hAnsi="Calibri" w:eastAsia="Microsoft YaHei" w:cs="Calibri"/>
          <w:color w:val="9B1C1C"/>
          <w:sz w:val="20"/>
        </w:rPr>
        <w:t>（处于不稳定的状态之中， 准备行动的， 似悬着不动的， 小心地平衡着的， 沉着的，镇定的）</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inflict</w:t>
      </w:r>
      <w:r>
        <w:rPr>
          <w:rFonts w:ascii="Calibri" w:hAnsi="Calibri" w:eastAsia="Microsoft YaHei" w:cs="Calibri"/>
          <w:i/>
          <w:color w:val="667085"/>
          <w:sz w:val="19"/>
        </w:rPr>
        <w:t xml:space="preserve">  /ɪnˈflɪkt/</w:t>
      </w:r>
      <w:r>
        <w:rPr>
          <w:rFonts w:ascii="Calibri" w:hAnsi="Calibri" w:eastAsia="Microsoft YaHei" w:cs="Calibri"/>
          <w:color w:val="1F2937"/>
          <w:sz w:val="20"/>
        </w:rPr>
        <w:t xml:space="preserve">  </w:t>
      </w:r>
      <w:r>
        <w:rPr>
          <w:rFonts w:ascii="Calibri" w:hAnsi="Calibri" w:eastAsia="Microsoft YaHei" w:cs="Calibri"/>
          <w:color w:val="1F2937"/>
          <w:sz w:val="20"/>
        </w:rPr>
        <w:t>及物动词·使遭受，强加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gymnastics</w:t>
      </w:r>
      <w:r>
        <w:rPr>
          <w:rFonts w:ascii="Calibri" w:hAnsi="Calibri" w:eastAsia="Microsoft YaHei" w:cs="Calibri"/>
          <w:i/>
          <w:color w:val="667085"/>
          <w:sz w:val="19"/>
        </w:rPr>
        <w:t xml:space="preserve">  /ʤɪmˈnæstɪks/</w:t>
      </w:r>
      <w:r>
        <w:rPr>
          <w:rFonts w:ascii="Calibri" w:hAnsi="Calibri" w:eastAsia="Microsoft YaHei" w:cs="Calibri"/>
          <w:color w:val="1F2937"/>
          <w:sz w:val="20"/>
        </w:rPr>
        <w:t xml:space="preserve">  </w:t>
      </w:r>
      <w:r>
        <w:rPr>
          <w:rFonts w:ascii="Calibri" w:hAnsi="Calibri" w:eastAsia="Microsoft YaHei" w:cs="Calibri"/>
          <w:color w:val="1F2937"/>
          <w:sz w:val="20"/>
        </w:rPr>
        <w:t>名词·体操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baby-sitter</w:t>
      </w:r>
      <w:r>
        <w:rPr>
          <w:rFonts w:ascii="Calibri" w:hAnsi="Calibri" w:eastAsia="Microsoft YaHei" w:cs="Calibri"/>
          <w:i/>
          <w:color w:val="667085"/>
          <w:sz w:val="19"/>
        </w:rPr>
        <w:t xml:space="preserve">  /ˈbeɪbi-ˈsɪtə/</w:t>
      </w:r>
      <w:r>
        <w:rPr>
          <w:rFonts w:ascii="Calibri" w:hAnsi="Calibri" w:eastAsia="Microsoft YaHei" w:cs="Calibri"/>
          <w:color w:val="1F2937"/>
          <w:sz w:val="20"/>
        </w:rPr>
        <w:t xml:space="preserve">  </w:t>
      </w:r>
      <w:r>
        <w:rPr>
          <w:rFonts w:ascii="Calibri" w:hAnsi="Calibri" w:eastAsia="Microsoft YaHei" w:cs="Calibri"/>
          <w:color w:val="1F2937"/>
          <w:sz w:val="20"/>
        </w:rPr>
        <w:t>名词·看护小孩的人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advanced lessons</w:t>
      </w:r>
      <w:r>
        <w:rPr>
          <w:rFonts w:ascii="Calibri" w:hAnsi="Calibri" w:eastAsia="Microsoft YaHei" w:cs="Calibri"/>
          <w:i/>
          <w:color w:val="667085"/>
          <w:sz w:val="19"/>
        </w:rPr>
        <w:t xml:space="preserve">  /ədˈvɑːnst lˈɛsənz/</w:t>
      </w:r>
      <w:r>
        <w:rPr>
          <w:rFonts w:ascii="Calibri" w:hAnsi="Calibri" w:eastAsia="Microsoft YaHei" w:cs="Calibri"/>
          <w:color w:val="1F2937"/>
          <w:sz w:val="20"/>
        </w:rPr>
        <w:t xml:space="preserve">  </w:t>
      </w:r>
      <w:r>
        <w:rPr>
          <w:rFonts w:ascii="Calibri" w:hAnsi="Calibri" w:eastAsia="Microsoft YaHei" w:cs="Calibri"/>
          <w:color w:val="1F2937"/>
          <w:sz w:val="20"/>
        </w:rPr>
        <w:t>短语·高级课程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advanced lessons</w:t>
      </w:r>
    </w:p>
    <w:p>
      <w:pPr>
        <w:pStyle w:val="Definition"/>
      </w:pPr>
      <w:r>
        <w:rPr>
          <w:rFonts w:ascii="Calibri" w:hAnsi="Calibri" w:eastAsia="Microsoft YaHei" w:cs="Calibri"/>
          <w:b/>
          <w:color w:val="1F4D78"/>
          <w:sz w:val="21"/>
        </w:rPr>
        <w:t>towns and cities</w:t>
      </w:r>
      <w:r>
        <w:rPr>
          <w:rFonts w:ascii="Calibri" w:hAnsi="Calibri" w:eastAsia="Microsoft YaHei" w:cs="Calibri"/>
          <w:i/>
          <w:color w:val="667085"/>
          <w:sz w:val="19"/>
        </w:rPr>
        <w:t xml:space="preserve">  /tˈaʊnz ænd 'sɪtɪz/</w:t>
      </w:r>
      <w:r>
        <w:rPr>
          <w:rFonts w:ascii="Calibri" w:hAnsi="Calibri" w:eastAsia="Microsoft YaHei" w:cs="Calibri"/>
          <w:color w:val="1F2937"/>
          <w:sz w:val="20"/>
        </w:rPr>
        <w:t xml:space="preserve">  </w:t>
      </w:r>
      <w:r>
        <w:rPr>
          <w:rFonts w:ascii="Calibri" w:hAnsi="Calibri" w:eastAsia="Microsoft YaHei" w:cs="Calibri"/>
          <w:color w:val="1F2937"/>
          <w:sz w:val="20"/>
        </w:rPr>
        <w:t>短语·城镇研究(课程名)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towns and cities</w:t>
      </w:r>
    </w:p>
    <w:p>
      <w:pPr>
        <w:pStyle w:val="Definition"/>
      </w:pPr>
      <w:r>
        <w:rPr>
          <w:rFonts w:ascii="Calibri" w:hAnsi="Calibri" w:eastAsia="Microsoft YaHei" w:cs="Calibri"/>
          <w:b/>
          <w:color w:val="1F4D78"/>
          <w:sz w:val="21"/>
        </w:rPr>
        <w:t>poised</w:t>
      </w:r>
      <w:r>
        <w:rPr>
          <w:rFonts w:ascii="Calibri" w:hAnsi="Calibri" w:eastAsia="Microsoft YaHei" w:cs="Calibri"/>
          <w:i/>
          <w:color w:val="667085"/>
          <w:sz w:val="19"/>
        </w:rPr>
        <w:t xml:space="preserve">  /pˈɔɪzd/</w:t>
      </w:r>
      <w:r>
        <w:rPr>
          <w:rFonts w:ascii="Calibri" w:hAnsi="Calibri" w:eastAsia="Microsoft YaHei" w:cs="Calibri"/>
          <w:color w:val="1F2937"/>
          <w:sz w:val="20"/>
        </w:rPr>
        <w:t xml:space="preserve">  </w:t>
      </w:r>
      <w:r>
        <w:rPr>
          <w:rFonts w:ascii="Calibri" w:hAnsi="Calibri" w:eastAsia="Microsoft YaHei" w:cs="Calibri"/>
          <w:color w:val="1F2937"/>
          <w:sz w:val="20"/>
        </w:rPr>
        <w:t>形容词·处于不稳定的状态之中， 准备行动的， 似悬着不动的， 小心地平衡着的， 沉着的，镇定的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33｜陆岑承认自身利益关联或控制冲动，不再用保护作为终止讨论的理由；监听片段中先后响起 </w:t>
      </w:r>
      <w:r>
        <w:rPr>
          <w:rFonts w:ascii="Calibri" w:hAnsi="Calibri" w:eastAsia="Microsoft YaHei" w:cs="Calibri"/>
          <w:b/>
          <w:color w:val="0B2545"/>
          <w:sz w:val="21"/>
        </w:rPr>
        <w:t>loose</w:t>
      </w:r>
      <w:r>
        <w:rPr>
          <w:rFonts w:ascii="Calibri" w:hAnsi="Calibri" w:eastAsia="Microsoft YaHei" w:cs="Calibri"/>
          <w:color w:val="9B1C1C"/>
          <w:sz w:val="20"/>
        </w:rPr>
        <w:t>（不牢固的，不精确的，宽松的，散漫的， vt. 释放，开船，放枪， vi. 变松，开火， adv. 松散地， n. 放纵，放任，发射 比较级: looser， looses...）</w:t>
      </w:r>
      <w:r>
        <w:rPr>
          <w:rFonts w:ascii="Calibri" w:hAnsi="Calibri" w:eastAsia="Microsoft YaHei" w:cs="Calibri"/>
          <w:color w:val="1F2937"/>
          <w:sz w:val="21"/>
        </w:rPr>
        <w:t>、</w:t>
      </w:r>
      <w:r>
        <w:rPr>
          <w:rFonts w:ascii="Calibri" w:hAnsi="Calibri" w:eastAsia="Microsoft YaHei" w:cs="Calibri"/>
          <w:b/>
          <w:color w:val="0B2545"/>
          <w:sz w:val="21"/>
        </w:rPr>
        <w:t>hostess</w:t>
      </w:r>
      <w:r>
        <w:rPr>
          <w:rFonts w:ascii="Calibri" w:hAnsi="Calibri" w:eastAsia="Microsoft YaHei" w:cs="Calibri"/>
          <w:color w:val="9B1C1C"/>
          <w:sz w:val="20"/>
        </w:rPr>
        <w:t>（女主人，女主持人）</w:t>
      </w:r>
      <w:r>
        <w:rPr>
          <w:rFonts w:ascii="Calibri" w:hAnsi="Calibri" w:eastAsia="Microsoft YaHei" w:cs="Calibri"/>
          <w:color w:val="1F2937"/>
          <w:sz w:val="21"/>
        </w:rPr>
        <w:t>、</w:t>
      </w:r>
      <w:r>
        <w:rPr>
          <w:rFonts w:ascii="Calibri" w:hAnsi="Calibri" w:eastAsia="Microsoft YaHei" w:cs="Calibri"/>
          <w:b/>
          <w:color w:val="0B2545"/>
          <w:sz w:val="21"/>
        </w:rPr>
        <w:t>between</w:t>
      </w:r>
      <w:r>
        <w:rPr>
          <w:rFonts w:ascii="Calibri" w:hAnsi="Calibri" w:eastAsia="Microsoft YaHei" w:cs="Calibri"/>
          <w:color w:val="9B1C1C"/>
          <w:sz w:val="20"/>
        </w:rPr>
        <w:t>（在...之间，在(两者)之间ad. 在中间）</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amounts of</w:t>
      </w:r>
      <w:r>
        <w:rPr>
          <w:rFonts w:ascii="Calibri" w:hAnsi="Calibri" w:eastAsia="Microsoft YaHei" w:cs="Calibri"/>
          <w:color w:val="9B1C1C"/>
          <w:sz w:val="20"/>
        </w:rPr>
        <w:t>（大量）</w:t>
      </w:r>
      <w:r>
        <w:rPr>
          <w:rFonts w:ascii="Calibri" w:hAnsi="Calibri" w:eastAsia="Microsoft YaHei" w:cs="Calibri"/>
          <w:color w:val="1F2937"/>
          <w:sz w:val="21"/>
        </w:rPr>
        <w:t>、</w:t>
      </w:r>
      <w:r>
        <w:rPr>
          <w:rFonts w:ascii="Calibri" w:hAnsi="Calibri" w:eastAsia="Microsoft YaHei" w:cs="Calibri"/>
          <w:b/>
          <w:color w:val="0B2545"/>
          <w:sz w:val="21"/>
        </w:rPr>
        <w:t>truck licence</w:t>
      </w:r>
      <w:r>
        <w:rPr>
          <w:rFonts w:ascii="Calibri" w:hAnsi="Calibri" w:eastAsia="Microsoft YaHei" w:cs="Calibri"/>
          <w:color w:val="9B1C1C"/>
          <w:sz w:val="20"/>
        </w:rPr>
        <w:t>（—驾驶卡车的执照）</w:t>
      </w:r>
      <w:r>
        <w:rPr>
          <w:rFonts w:ascii="Calibri" w:hAnsi="Calibri" w:eastAsia="Microsoft YaHei" w:cs="Calibri"/>
          <w:color w:val="1F2937"/>
          <w:sz w:val="21"/>
        </w:rPr>
        <w:t>、</w:t>
      </w:r>
      <w:r>
        <w:rPr>
          <w:rFonts w:ascii="Calibri" w:hAnsi="Calibri" w:eastAsia="Microsoft YaHei" w:cs="Calibri"/>
          <w:b/>
          <w:color w:val="0B2545"/>
          <w:sz w:val="21"/>
        </w:rPr>
        <w:t>roadrunner</w:t>
      </w:r>
      <w:r>
        <w:rPr>
          <w:rFonts w:ascii="Calibri" w:hAnsi="Calibri" w:eastAsia="Microsoft YaHei" w:cs="Calibri"/>
          <w:color w:val="9B1C1C"/>
          <w:sz w:val="20"/>
        </w:rPr>
        <w:t>（走鹃）</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loose</w:t>
      </w:r>
      <w:r>
        <w:rPr>
          <w:rFonts w:ascii="Calibri" w:hAnsi="Calibri" w:eastAsia="Microsoft YaHei" w:cs="Calibri"/>
          <w:i/>
          <w:color w:val="667085"/>
          <w:sz w:val="19"/>
        </w:rPr>
        <w:t xml:space="preserve">  /luːs/</w:t>
      </w:r>
      <w:r>
        <w:rPr>
          <w:rFonts w:ascii="Calibri" w:hAnsi="Calibri" w:eastAsia="Microsoft YaHei" w:cs="Calibri"/>
          <w:color w:val="1F2937"/>
          <w:sz w:val="20"/>
        </w:rPr>
        <w:t xml:space="preserve">  </w:t>
      </w:r>
      <w:r>
        <w:rPr>
          <w:rFonts w:ascii="Calibri" w:hAnsi="Calibri" w:eastAsia="Microsoft YaHei" w:cs="Calibri"/>
          <w:color w:val="1F2937"/>
          <w:sz w:val="20"/>
        </w:rPr>
        <w:t>形容词·不牢固的，不精确的，宽松的，散漫的， vt. 释放，开船，放枪， vi. 变松，开火， adv. 松散地， n. 放纵，放任，发射 比较级: looser， looses...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loose clothes</w:t>
      </w:r>
    </w:p>
    <w:p>
      <w:pPr>
        <w:pStyle w:val="Definition"/>
      </w:pPr>
      <w:r>
        <w:rPr>
          <w:rFonts w:ascii="Calibri" w:hAnsi="Calibri" w:eastAsia="Microsoft YaHei" w:cs="Calibri"/>
          <w:b/>
          <w:color w:val="1F4D78"/>
          <w:sz w:val="21"/>
        </w:rPr>
        <w:t>hostess</w:t>
      </w:r>
      <w:r>
        <w:rPr>
          <w:rFonts w:ascii="Calibri" w:hAnsi="Calibri" w:eastAsia="Microsoft YaHei" w:cs="Calibri"/>
          <w:i/>
          <w:color w:val="667085"/>
          <w:sz w:val="19"/>
        </w:rPr>
        <w:t xml:space="preserve">  /ˈhəʊstɪs/</w:t>
      </w:r>
      <w:r>
        <w:rPr>
          <w:rFonts w:ascii="Calibri" w:hAnsi="Calibri" w:eastAsia="Microsoft YaHei" w:cs="Calibri"/>
          <w:color w:val="1F2937"/>
          <w:sz w:val="20"/>
        </w:rPr>
        <w:t xml:space="preserve">  </w:t>
      </w:r>
      <w:r>
        <w:rPr>
          <w:rFonts w:ascii="Calibri" w:hAnsi="Calibri" w:eastAsia="Microsoft YaHei" w:cs="Calibri"/>
          <w:color w:val="1F2937"/>
          <w:sz w:val="20"/>
        </w:rPr>
        <w:t>名词·女主人，女主持人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between</w:t>
      </w:r>
      <w:r>
        <w:rPr>
          <w:rFonts w:ascii="Calibri" w:hAnsi="Calibri" w:eastAsia="Microsoft YaHei" w:cs="Calibri"/>
          <w:i/>
          <w:color w:val="667085"/>
          <w:sz w:val="19"/>
        </w:rPr>
        <w:t xml:space="preserve">  /bɪˈtwiːn/</w:t>
      </w:r>
      <w:r>
        <w:rPr>
          <w:rFonts w:ascii="Calibri" w:hAnsi="Calibri" w:eastAsia="Microsoft YaHei" w:cs="Calibri"/>
          <w:color w:val="1F2937"/>
          <w:sz w:val="20"/>
        </w:rPr>
        <w:t xml:space="preserve">  </w:t>
      </w:r>
      <w:r>
        <w:rPr>
          <w:rFonts w:ascii="Calibri" w:hAnsi="Calibri" w:eastAsia="Microsoft YaHei" w:cs="Calibri"/>
          <w:color w:val="1F2937"/>
          <w:sz w:val="20"/>
        </w:rPr>
        <w:t>介词·在...之间，在(两者)之间ad. 在中间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between 9 and 9.30/9-9.30</w:t>
      </w:r>
    </w:p>
    <w:p>
      <w:pPr>
        <w:pStyle w:val="Definition"/>
      </w:pPr>
      <w:r>
        <w:rPr>
          <w:rFonts w:ascii="Calibri" w:hAnsi="Calibri" w:eastAsia="Microsoft YaHei" w:cs="Calibri"/>
          <w:b/>
          <w:color w:val="1F4D78"/>
          <w:sz w:val="21"/>
        </w:rPr>
        <w:t>amounts of</w:t>
      </w:r>
      <w:r>
        <w:rPr>
          <w:rFonts w:ascii="Calibri" w:hAnsi="Calibri" w:eastAsia="Microsoft YaHei" w:cs="Calibri"/>
          <w:i/>
          <w:color w:val="667085"/>
          <w:sz w:val="19"/>
        </w:rPr>
        <w:t xml:space="preserve">  /ɐmˈaʊnts ɒv/</w:t>
      </w:r>
      <w:r>
        <w:rPr>
          <w:rFonts w:ascii="Calibri" w:hAnsi="Calibri" w:eastAsia="Microsoft YaHei" w:cs="Calibri"/>
          <w:color w:val="1F2937"/>
          <w:sz w:val="20"/>
        </w:rPr>
        <w:t xml:space="preserve">  </w:t>
      </w:r>
      <w:r>
        <w:rPr>
          <w:rFonts w:ascii="Calibri" w:hAnsi="Calibri" w:eastAsia="Microsoft YaHei" w:cs="Calibri"/>
          <w:color w:val="1F2937"/>
          <w:sz w:val="20"/>
        </w:rPr>
        <w:t>短语·大量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amounts of</w:t>
      </w:r>
    </w:p>
    <w:p>
      <w:pPr>
        <w:pStyle w:val="Definition"/>
      </w:pPr>
      <w:r>
        <w:rPr>
          <w:rFonts w:ascii="Calibri" w:hAnsi="Calibri" w:eastAsia="Microsoft YaHei" w:cs="Calibri"/>
          <w:b/>
          <w:color w:val="1F4D78"/>
          <w:sz w:val="21"/>
        </w:rPr>
        <w:t>truck licence</w:t>
      </w:r>
      <w:r>
        <w:rPr>
          <w:rFonts w:ascii="Calibri" w:hAnsi="Calibri" w:eastAsia="Microsoft YaHei" w:cs="Calibri"/>
          <w:i/>
          <w:color w:val="667085"/>
          <w:sz w:val="19"/>
        </w:rPr>
        <w:t xml:space="preserve">  /trʌk ˈlaɪsəns/</w:t>
      </w:r>
      <w:r>
        <w:rPr>
          <w:rFonts w:ascii="Calibri" w:hAnsi="Calibri" w:eastAsia="Microsoft YaHei" w:cs="Calibri"/>
          <w:color w:val="1F2937"/>
          <w:sz w:val="20"/>
        </w:rPr>
        <w:t xml:space="preserve">  </w:t>
      </w:r>
      <w:r>
        <w:rPr>
          <w:rFonts w:ascii="Calibri" w:hAnsi="Calibri" w:eastAsia="Microsoft YaHei" w:cs="Calibri"/>
          <w:color w:val="1F2937"/>
          <w:sz w:val="20"/>
        </w:rPr>
        <w:t>短语·—驾驶卡车的执照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truck licence</w:t>
      </w:r>
    </w:p>
    <w:p>
      <w:pPr>
        <w:pStyle w:val="Definition"/>
      </w:pPr>
      <w:r>
        <w:rPr>
          <w:rFonts w:ascii="Calibri" w:hAnsi="Calibri" w:eastAsia="Microsoft YaHei" w:cs="Calibri"/>
          <w:b/>
          <w:color w:val="1F4D78"/>
          <w:sz w:val="21"/>
        </w:rPr>
        <w:t>roadrunner</w:t>
      </w:r>
      <w:r>
        <w:rPr>
          <w:rFonts w:ascii="Calibri" w:hAnsi="Calibri" w:eastAsia="Microsoft YaHei" w:cs="Calibri"/>
          <w:i/>
          <w:color w:val="667085"/>
          <w:sz w:val="19"/>
        </w:rPr>
        <w:t xml:space="preserve">  /ɹˈəʊdɹʌnɐ/</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单词（词性待核）·走鹃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34｜二人把情绪问题和证据问题分开核验，避免一次分歧推翻全部信任；江穗从公开数据库检出 </w:t>
      </w:r>
      <w:r>
        <w:rPr>
          <w:rFonts w:ascii="Calibri" w:hAnsi="Calibri" w:eastAsia="Microsoft YaHei" w:cs="Calibri"/>
          <w:b/>
          <w:color w:val="0B2545"/>
          <w:sz w:val="21"/>
        </w:rPr>
        <w:t>notify</w:t>
      </w:r>
      <w:r>
        <w:rPr>
          <w:rFonts w:ascii="Calibri" w:hAnsi="Calibri" w:eastAsia="Microsoft YaHei" w:cs="Calibri"/>
          <w:color w:val="9B1C1C"/>
          <w:sz w:val="20"/>
        </w:rPr>
        <w:t>（报告，通知）</w:t>
      </w:r>
      <w:r>
        <w:rPr>
          <w:rFonts w:ascii="Calibri" w:hAnsi="Calibri" w:eastAsia="Microsoft YaHei" w:cs="Calibri"/>
          <w:color w:val="1F2937"/>
          <w:sz w:val="21"/>
        </w:rPr>
        <w:t>、</w:t>
      </w:r>
      <w:r>
        <w:rPr>
          <w:rFonts w:ascii="Calibri" w:hAnsi="Calibri" w:eastAsia="Microsoft YaHei" w:cs="Calibri"/>
          <w:b/>
          <w:color w:val="0B2545"/>
          <w:sz w:val="21"/>
        </w:rPr>
        <w:t>infertile</w:t>
      </w:r>
      <w:r>
        <w:rPr>
          <w:rFonts w:ascii="Calibri" w:hAnsi="Calibri" w:eastAsia="Microsoft YaHei" w:cs="Calibri"/>
          <w:color w:val="9B1C1C"/>
          <w:sz w:val="20"/>
        </w:rPr>
        <w:t>（不肥沃的， 贫瘠的， 不毛的， 不结果实的）</w:t>
      </w:r>
      <w:r>
        <w:rPr>
          <w:rFonts w:ascii="Calibri" w:hAnsi="Calibri" w:eastAsia="Microsoft YaHei" w:cs="Calibri"/>
          <w:color w:val="1F2937"/>
          <w:sz w:val="21"/>
        </w:rPr>
        <w:t>、</w:t>
      </w:r>
      <w:r>
        <w:rPr>
          <w:rFonts w:ascii="Calibri" w:hAnsi="Calibri" w:eastAsia="Microsoft YaHei" w:cs="Calibri"/>
          <w:b/>
          <w:color w:val="0B2545"/>
          <w:sz w:val="21"/>
        </w:rPr>
        <w:t>brazil</w:t>
      </w:r>
      <w:r>
        <w:rPr>
          <w:rFonts w:ascii="Calibri" w:hAnsi="Calibri" w:eastAsia="Microsoft YaHei" w:cs="Calibri"/>
          <w:color w:val="9B1C1C"/>
          <w:sz w:val="20"/>
        </w:rPr>
        <w:t>（巴西）</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attraction zone</w:t>
      </w:r>
      <w:r>
        <w:rPr>
          <w:rFonts w:ascii="Calibri" w:hAnsi="Calibri" w:eastAsia="Microsoft YaHei" w:cs="Calibri"/>
          <w:color w:val="9B1C1C"/>
          <w:sz w:val="20"/>
        </w:rPr>
        <w:t>（景区）</w:t>
      </w:r>
      <w:r>
        <w:rPr>
          <w:rFonts w:ascii="Calibri" w:hAnsi="Calibri" w:eastAsia="Microsoft YaHei" w:cs="Calibri"/>
          <w:color w:val="1F2937"/>
          <w:sz w:val="21"/>
        </w:rPr>
        <w:t>、</w:t>
      </w:r>
      <w:r>
        <w:rPr>
          <w:rFonts w:ascii="Calibri" w:hAnsi="Calibri" w:eastAsia="Microsoft YaHei" w:cs="Calibri"/>
          <w:b/>
          <w:color w:val="0B2545"/>
          <w:sz w:val="21"/>
        </w:rPr>
        <w:t>video recorder</w:t>
      </w:r>
      <w:r>
        <w:rPr>
          <w:rFonts w:ascii="Calibri" w:hAnsi="Calibri" w:eastAsia="Microsoft YaHei" w:cs="Calibri"/>
          <w:color w:val="9B1C1C"/>
          <w:sz w:val="20"/>
        </w:rPr>
        <w:t>（录像机）</w:t>
      </w:r>
      <w:r>
        <w:rPr>
          <w:rFonts w:ascii="Calibri" w:hAnsi="Calibri" w:eastAsia="Microsoft YaHei" w:cs="Calibri"/>
          <w:color w:val="1F2937"/>
          <w:sz w:val="21"/>
        </w:rPr>
        <w:t>、</w:t>
      </w:r>
      <w:r>
        <w:rPr>
          <w:rFonts w:ascii="Calibri" w:hAnsi="Calibri" w:eastAsia="Microsoft YaHei" w:cs="Calibri"/>
          <w:b/>
          <w:color w:val="0B2545"/>
          <w:sz w:val="21"/>
        </w:rPr>
        <w:t>sabbatical</w:t>
      </w:r>
      <w:r>
        <w:rPr>
          <w:rFonts w:ascii="Calibri" w:hAnsi="Calibri" w:eastAsia="Microsoft YaHei" w:cs="Calibri"/>
          <w:color w:val="9B1C1C"/>
          <w:sz w:val="20"/>
        </w:rPr>
        <w:t>（休假的，公休的， n. 学术休假）</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notify</w:t>
      </w:r>
      <w:r>
        <w:rPr>
          <w:rFonts w:ascii="Calibri" w:hAnsi="Calibri" w:eastAsia="Microsoft YaHei" w:cs="Calibri"/>
          <w:i/>
          <w:color w:val="667085"/>
          <w:sz w:val="19"/>
        </w:rPr>
        <w:t xml:space="preserve">  /ˈnəʊtɪfaɪ/</w:t>
      </w:r>
      <w:r>
        <w:rPr>
          <w:rFonts w:ascii="Calibri" w:hAnsi="Calibri" w:eastAsia="Microsoft YaHei" w:cs="Calibri"/>
          <w:color w:val="1F2937"/>
          <w:sz w:val="20"/>
        </w:rPr>
        <w:t xml:space="preserve">  </w:t>
      </w:r>
      <w:r>
        <w:rPr>
          <w:rFonts w:ascii="Calibri" w:hAnsi="Calibri" w:eastAsia="Microsoft YaHei" w:cs="Calibri"/>
          <w:color w:val="1F2937"/>
          <w:sz w:val="20"/>
        </w:rPr>
        <w:t>及物动词·报告，通知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infertile</w:t>
      </w:r>
      <w:r>
        <w:rPr>
          <w:rFonts w:ascii="Calibri" w:hAnsi="Calibri" w:eastAsia="Microsoft YaHei" w:cs="Calibri"/>
          <w:i/>
          <w:color w:val="667085"/>
          <w:sz w:val="19"/>
        </w:rPr>
        <w:t xml:space="preserve">  /ɪnˈfɜːtaɪl/</w:t>
      </w:r>
      <w:r>
        <w:rPr>
          <w:rFonts w:ascii="Calibri" w:hAnsi="Calibri" w:eastAsia="Microsoft YaHei" w:cs="Calibri"/>
          <w:color w:val="1F2937"/>
          <w:sz w:val="20"/>
        </w:rPr>
        <w:t xml:space="preserve">  </w:t>
      </w:r>
      <w:r>
        <w:rPr>
          <w:rFonts w:ascii="Calibri" w:hAnsi="Calibri" w:eastAsia="Microsoft YaHei" w:cs="Calibri"/>
          <w:color w:val="1F2937"/>
          <w:sz w:val="20"/>
        </w:rPr>
        <w:t>形容词·不肥沃的， 贫瘠的， 不毛的， 不结果实的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brazil</w:t>
      </w:r>
      <w:r>
        <w:rPr>
          <w:rFonts w:ascii="Calibri" w:hAnsi="Calibri" w:eastAsia="Microsoft YaHei" w:cs="Calibri"/>
          <w:i/>
          <w:color w:val="667085"/>
          <w:sz w:val="19"/>
        </w:rPr>
        <w:t xml:space="preserve">  /brəˈzɪl/</w:t>
      </w:r>
      <w:r>
        <w:rPr>
          <w:rFonts w:ascii="Calibri" w:hAnsi="Calibri" w:eastAsia="Microsoft YaHei" w:cs="Calibri"/>
          <w:color w:val="1F2937"/>
          <w:sz w:val="20"/>
        </w:rPr>
        <w:t xml:space="preserve">  </w:t>
      </w:r>
      <w:r>
        <w:rPr>
          <w:rFonts w:ascii="Calibri" w:hAnsi="Calibri" w:eastAsia="Microsoft YaHei" w:cs="Calibri"/>
          <w:color w:val="1F2937"/>
          <w:sz w:val="20"/>
        </w:rPr>
        <w:t>名词·巴西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attraction zone</w:t>
      </w:r>
      <w:r>
        <w:rPr>
          <w:rFonts w:ascii="Calibri" w:hAnsi="Calibri" w:eastAsia="Microsoft YaHei" w:cs="Calibri"/>
          <w:i/>
          <w:color w:val="667085"/>
          <w:sz w:val="19"/>
        </w:rPr>
        <w:t xml:space="preserve">  /əˈtrækʃ(ə)n zəʊn/</w:t>
      </w:r>
      <w:r>
        <w:rPr>
          <w:rFonts w:ascii="Calibri" w:hAnsi="Calibri" w:eastAsia="Microsoft YaHei" w:cs="Calibri"/>
          <w:color w:val="1F2937"/>
          <w:sz w:val="20"/>
        </w:rPr>
        <w:t xml:space="preserve">  </w:t>
      </w:r>
      <w:r>
        <w:rPr>
          <w:rFonts w:ascii="Calibri" w:hAnsi="Calibri" w:eastAsia="Microsoft YaHei" w:cs="Calibri"/>
          <w:color w:val="1F2937"/>
          <w:sz w:val="20"/>
        </w:rPr>
        <w:t>短语·景区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attraction zone</w:t>
      </w:r>
    </w:p>
    <w:p>
      <w:pPr>
        <w:pStyle w:val="Definition"/>
      </w:pPr>
      <w:r>
        <w:rPr>
          <w:rFonts w:ascii="Calibri" w:hAnsi="Calibri" w:eastAsia="Microsoft YaHei" w:cs="Calibri"/>
          <w:b/>
          <w:color w:val="1F4D78"/>
          <w:sz w:val="21"/>
        </w:rPr>
        <w:t>video recorder</w:t>
      </w:r>
      <w:r>
        <w:rPr>
          <w:rFonts w:ascii="Calibri" w:hAnsi="Calibri" w:eastAsia="Microsoft YaHei" w:cs="Calibri"/>
          <w:i/>
          <w:color w:val="667085"/>
          <w:sz w:val="19"/>
        </w:rPr>
        <w:t xml:space="preserve">  /ˈvɪdɪəʊ rɪˈkɔːdə/</w:t>
      </w:r>
      <w:r>
        <w:rPr>
          <w:rFonts w:ascii="Calibri" w:hAnsi="Calibri" w:eastAsia="Microsoft YaHei" w:cs="Calibri"/>
          <w:color w:val="1F2937"/>
          <w:sz w:val="20"/>
        </w:rPr>
        <w:t xml:space="preserve">  </w:t>
      </w:r>
      <w:r>
        <w:rPr>
          <w:rFonts w:ascii="Calibri" w:hAnsi="Calibri" w:eastAsia="Microsoft YaHei" w:cs="Calibri"/>
          <w:color w:val="1F2937"/>
          <w:sz w:val="20"/>
        </w:rPr>
        <w:t>短语·录像机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video recorder</w:t>
      </w:r>
    </w:p>
    <w:p>
      <w:pPr>
        <w:pStyle w:val="Definition"/>
      </w:pPr>
      <w:r>
        <w:rPr>
          <w:rFonts w:ascii="Calibri" w:hAnsi="Calibri" w:eastAsia="Microsoft YaHei" w:cs="Calibri"/>
          <w:b/>
          <w:color w:val="1F4D78"/>
          <w:sz w:val="21"/>
        </w:rPr>
        <w:t>sabbatical</w:t>
      </w:r>
      <w:r>
        <w:rPr>
          <w:rFonts w:ascii="Calibri" w:hAnsi="Calibri" w:eastAsia="Microsoft YaHei" w:cs="Calibri"/>
          <w:i/>
          <w:color w:val="667085"/>
          <w:sz w:val="19"/>
        </w:rPr>
        <w:t xml:space="preserve">  /sɐbˈætɪkəl/</w:t>
      </w:r>
      <w:r>
        <w:rPr>
          <w:rFonts w:ascii="Calibri" w:hAnsi="Calibri" w:eastAsia="Microsoft YaHei" w:cs="Calibri"/>
          <w:color w:val="1F2937"/>
          <w:sz w:val="20"/>
        </w:rPr>
        <w:t xml:space="preserve">  </w:t>
      </w:r>
      <w:r>
        <w:rPr>
          <w:rFonts w:ascii="Calibri" w:hAnsi="Calibri" w:eastAsia="Microsoft YaHei" w:cs="Calibri"/>
          <w:color w:val="1F2937"/>
          <w:sz w:val="20"/>
        </w:rPr>
        <w:t>形容词·休假的，公休的， n. 学术休假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35｜他们订立一个本章可检验的临时边界，再继续行动；现场地图把 </w:t>
      </w:r>
      <w:r>
        <w:rPr>
          <w:rFonts w:ascii="Calibri" w:hAnsi="Calibri" w:eastAsia="Microsoft YaHei" w:cs="Calibri"/>
          <w:b/>
          <w:color w:val="0B2545"/>
          <w:sz w:val="21"/>
        </w:rPr>
        <w:t>petition</w:t>
      </w:r>
      <w:r>
        <w:rPr>
          <w:rFonts w:ascii="Calibri" w:hAnsi="Calibri" w:eastAsia="Microsoft YaHei" w:cs="Calibri"/>
          <w:color w:val="9B1C1C"/>
          <w:sz w:val="20"/>
        </w:rPr>
        <w:t>（祈求，请求，请愿，请求书v. (向...)请愿，正式请求）</w:t>
      </w:r>
      <w:r>
        <w:rPr>
          <w:rFonts w:ascii="Calibri" w:hAnsi="Calibri" w:eastAsia="Microsoft YaHei" w:cs="Calibri"/>
          <w:color w:val="1F2937"/>
          <w:sz w:val="21"/>
        </w:rPr>
        <w:t>、</w:t>
      </w:r>
      <w:r>
        <w:rPr>
          <w:rFonts w:ascii="Calibri" w:hAnsi="Calibri" w:eastAsia="Microsoft YaHei" w:cs="Calibri"/>
          <w:b/>
          <w:color w:val="0B2545"/>
          <w:sz w:val="21"/>
        </w:rPr>
        <w:t>kelp</w:t>
      </w:r>
      <w:r>
        <w:rPr>
          <w:rFonts w:ascii="Calibri" w:hAnsi="Calibri" w:eastAsia="Microsoft YaHei" w:cs="Calibri"/>
          <w:color w:val="9B1C1C"/>
          <w:sz w:val="20"/>
        </w:rPr>
        <w:t>（大型褐藻，巨藻）</w:t>
      </w:r>
      <w:r>
        <w:rPr>
          <w:rFonts w:ascii="Calibri" w:hAnsi="Calibri" w:eastAsia="Microsoft YaHei" w:cs="Calibri"/>
          <w:color w:val="1F2937"/>
          <w:sz w:val="21"/>
        </w:rPr>
        <w:t>、</w:t>
      </w:r>
      <w:r>
        <w:rPr>
          <w:rFonts w:ascii="Calibri" w:hAnsi="Calibri" w:eastAsia="Microsoft YaHei" w:cs="Calibri"/>
          <w:b/>
          <w:color w:val="0B2545"/>
          <w:sz w:val="21"/>
        </w:rPr>
        <w:t>capitalist</w:t>
      </w:r>
      <w:r>
        <w:rPr>
          <w:rFonts w:ascii="Calibri" w:hAnsi="Calibri" w:eastAsia="Microsoft YaHei" w:cs="Calibri"/>
          <w:color w:val="9B1C1C"/>
          <w:sz w:val="20"/>
        </w:rPr>
        <w:t>（资本主义的）</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biggest national parks</w:t>
      </w:r>
      <w:r>
        <w:rPr>
          <w:rFonts w:ascii="Calibri" w:hAnsi="Calibri" w:eastAsia="Microsoft YaHei" w:cs="Calibri"/>
          <w:color w:val="9B1C1C"/>
          <w:sz w:val="20"/>
        </w:rPr>
        <w:t>（最大的国家公园）</w:t>
      </w:r>
      <w:r>
        <w:rPr>
          <w:rFonts w:ascii="Calibri" w:hAnsi="Calibri" w:eastAsia="Microsoft YaHei" w:cs="Calibri"/>
          <w:color w:val="1F2937"/>
          <w:sz w:val="21"/>
        </w:rPr>
        <w:t>、</w:t>
      </w:r>
      <w:r>
        <w:rPr>
          <w:rFonts w:ascii="Calibri" w:hAnsi="Calibri" w:eastAsia="Microsoft YaHei" w:cs="Calibri"/>
          <w:b/>
          <w:color w:val="0B2545"/>
          <w:sz w:val="21"/>
        </w:rPr>
        <w:t>vocational course</w:t>
      </w:r>
      <w:r>
        <w:rPr>
          <w:rFonts w:ascii="Calibri" w:hAnsi="Calibri" w:eastAsia="Microsoft YaHei" w:cs="Calibri"/>
          <w:color w:val="9B1C1C"/>
          <w:sz w:val="20"/>
        </w:rPr>
        <w:t>（—职业培训课程）</w:t>
      </w:r>
      <w:r>
        <w:rPr>
          <w:rFonts w:ascii="Calibri" w:hAnsi="Calibri" w:eastAsia="Microsoft YaHei" w:cs="Calibri"/>
          <w:color w:val="1F2937"/>
          <w:sz w:val="21"/>
        </w:rPr>
        <w:t>、</w:t>
      </w:r>
      <w:r>
        <w:rPr>
          <w:rFonts w:ascii="Calibri" w:hAnsi="Calibri" w:eastAsia="Microsoft YaHei" w:cs="Calibri"/>
          <w:b/>
          <w:color w:val="0B2545"/>
          <w:sz w:val="21"/>
        </w:rPr>
        <w:t>starkly</w:t>
      </w:r>
      <w:r>
        <w:rPr>
          <w:rFonts w:ascii="Calibri" w:hAnsi="Calibri" w:eastAsia="Microsoft YaHei" w:cs="Calibri"/>
          <w:color w:val="9B1C1C"/>
          <w:sz w:val="20"/>
        </w:rPr>
        <w:t>（严酷地，明显地，毫无掩饰地）</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petition</w:t>
      </w:r>
      <w:r>
        <w:rPr>
          <w:rFonts w:ascii="Calibri" w:hAnsi="Calibri" w:eastAsia="Microsoft YaHei" w:cs="Calibri"/>
          <w:i/>
          <w:color w:val="667085"/>
          <w:sz w:val="19"/>
        </w:rPr>
        <w:t xml:space="preserve">  /pɪˈtɪʃən/</w:t>
      </w:r>
      <w:r>
        <w:rPr>
          <w:rFonts w:ascii="Calibri" w:hAnsi="Calibri" w:eastAsia="Microsoft YaHei" w:cs="Calibri"/>
          <w:color w:val="1F2937"/>
          <w:sz w:val="20"/>
        </w:rPr>
        <w:t xml:space="preserve">  </w:t>
      </w:r>
      <w:r>
        <w:rPr>
          <w:rFonts w:ascii="Calibri" w:hAnsi="Calibri" w:eastAsia="Microsoft YaHei" w:cs="Calibri"/>
          <w:color w:val="1F2937"/>
          <w:sz w:val="20"/>
        </w:rPr>
        <w:t>名词·祈求，请求，请愿，请求书v. (向...)请愿，正式请求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kelp</w:t>
      </w:r>
      <w:r>
        <w:rPr>
          <w:rFonts w:ascii="Calibri" w:hAnsi="Calibri" w:eastAsia="Microsoft YaHei" w:cs="Calibri"/>
          <w:i/>
          <w:color w:val="667085"/>
          <w:sz w:val="19"/>
        </w:rPr>
        <w:t xml:space="preserve">  /kɛlp/</w:t>
      </w:r>
      <w:r>
        <w:rPr>
          <w:rFonts w:ascii="Calibri" w:hAnsi="Calibri" w:eastAsia="Microsoft YaHei" w:cs="Calibri"/>
          <w:color w:val="1F2937"/>
          <w:sz w:val="20"/>
        </w:rPr>
        <w:t xml:space="preserve">  </w:t>
      </w:r>
      <w:r>
        <w:rPr>
          <w:rFonts w:ascii="Calibri" w:hAnsi="Calibri" w:eastAsia="Microsoft YaHei" w:cs="Calibri"/>
          <w:color w:val="1F2937"/>
          <w:sz w:val="20"/>
        </w:rPr>
        <w:t>名词·大型褐藻，巨藻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kelp forest</w:t>
      </w:r>
    </w:p>
    <w:p>
      <w:pPr>
        <w:pStyle w:val="Definition"/>
      </w:pPr>
      <w:r>
        <w:rPr>
          <w:rFonts w:ascii="Calibri" w:hAnsi="Calibri" w:eastAsia="Microsoft YaHei" w:cs="Calibri"/>
          <w:b/>
          <w:color w:val="1F4D78"/>
          <w:sz w:val="21"/>
        </w:rPr>
        <w:t>capitalist</w:t>
      </w:r>
      <w:r>
        <w:rPr>
          <w:rFonts w:ascii="Calibri" w:hAnsi="Calibri" w:eastAsia="Microsoft YaHei" w:cs="Calibri"/>
          <w:i/>
          <w:color w:val="667085"/>
          <w:sz w:val="19"/>
        </w:rPr>
        <w:t xml:space="preserve">  /ˈkæpɪtəlɪst/</w:t>
      </w:r>
      <w:r>
        <w:rPr>
          <w:rFonts w:ascii="Calibri" w:hAnsi="Calibri" w:eastAsia="Microsoft YaHei" w:cs="Calibri"/>
          <w:color w:val="1F2937"/>
          <w:sz w:val="20"/>
        </w:rPr>
        <w:t xml:space="preserve">  </w:t>
      </w:r>
      <w:r>
        <w:rPr>
          <w:rFonts w:ascii="Calibri" w:hAnsi="Calibri" w:eastAsia="Microsoft YaHei" w:cs="Calibri"/>
          <w:color w:val="1F2937"/>
          <w:sz w:val="20"/>
        </w:rPr>
        <w:t>形容词·资本主义的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biggest national parks</w:t>
      </w:r>
      <w:r>
        <w:rPr>
          <w:rFonts w:ascii="Calibri" w:hAnsi="Calibri" w:eastAsia="Microsoft YaHei" w:cs="Calibri"/>
          <w:i/>
          <w:color w:val="667085"/>
          <w:sz w:val="19"/>
        </w:rPr>
        <w:t xml:space="preserve">  /bˈɪɡəst ˈnæʃənl pˈɑːks/</w:t>
      </w:r>
      <w:r>
        <w:rPr>
          <w:rFonts w:ascii="Calibri" w:hAnsi="Calibri" w:eastAsia="Microsoft YaHei" w:cs="Calibri"/>
          <w:color w:val="1F2937"/>
          <w:sz w:val="20"/>
        </w:rPr>
        <w:t xml:space="preserve">  </w:t>
      </w:r>
      <w:r>
        <w:rPr>
          <w:rFonts w:ascii="Calibri" w:hAnsi="Calibri" w:eastAsia="Microsoft YaHei" w:cs="Calibri"/>
          <w:color w:val="1F2937"/>
          <w:sz w:val="20"/>
        </w:rPr>
        <w:t>短语·最大的国家公园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biggest national parks</w:t>
      </w:r>
    </w:p>
    <w:p>
      <w:pPr>
        <w:pStyle w:val="Definition"/>
      </w:pPr>
      <w:r>
        <w:rPr>
          <w:rFonts w:ascii="Calibri" w:hAnsi="Calibri" w:eastAsia="Microsoft YaHei" w:cs="Calibri"/>
          <w:b/>
          <w:color w:val="1F4D78"/>
          <w:sz w:val="21"/>
        </w:rPr>
        <w:t>vocational course</w:t>
      </w:r>
      <w:r>
        <w:rPr>
          <w:rFonts w:ascii="Calibri" w:hAnsi="Calibri" w:eastAsia="Microsoft YaHei" w:cs="Calibri"/>
          <w:i/>
          <w:color w:val="667085"/>
          <w:sz w:val="19"/>
        </w:rPr>
        <w:t xml:space="preserve">  /vəʊˈkeɪʃənl kɔːs/</w:t>
      </w:r>
      <w:r>
        <w:rPr>
          <w:rFonts w:ascii="Calibri" w:hAnsi="Calibri" w:eastAsia="Microsoft YaHei" w:cs="Calibri"/>
          <w:color w:val="1F2937"/>
          <w:sz w:val="20"/>
        </w:rPr>
        <w:t xml:space="preserve">  </w:t>
      </w:r>
      <w:r>
        <w:rPr>
          <w:rFonts w:ascii="Calibri" w:hAnsi="Calibri" w:eastAsia="Microsoft YaHei" w:cs="Calibri"/>
          <w:color w:val="1F2937"/>
          <w:sz w:val="20"/>
        </w:rPr>
        <w:t>短语·—职业培训课程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vocational course</w:t>
      </w:r>
    </w:p>
    <w:p>
      <w:pPr>
        <w:pStyle w:val="Definition"/>
      </w:pPr>
      <w:r>
        <w:rPr>
          <w:rFonts w:ascii="Calibri" w:hAnsi="Calibri" w:eastAsia="Microsoft YaHei" w:cs="Calibri"/>
          <w:b/>
          <w:color w:val="1F4D78"/>
          <w:sz w:val="21"/>
        </w:rPr>
        <w:t>starkly</w:t>
      </w:r>
      <w:r>
        <w:rPr>
          <w:rFonts w:ascii="Calibri" w:hAnsi="Calibri" w:eastAsia="Microsoft YaHei" w:cs="Calibri"/>
          <w:i/>
          <w:color w:val="667085"/>
          <w:sz w:val="19"/>
        </w:rPr>
        <w:t xml:space="preserve">  /stˈɑːkli/</w:t>
      </w:r>
      <w:r>
        <w:rPr>
          <w:rFonts w:ascii="Calibri" w:hAnsi="Calibri" w:eastAsia="Microsoft YaHei" w:cs="Calibri"/>
          <w:color w:val="1F2937"/>
          <w:sz w:val="20"/>
        </w:rPr>
        <w:t xml:space="preserve">  </w:t>
      </w:r>
      <w:r>
        <w:rPr>
          <w:rFonts w:ascii="Calibri" w:hAnsi="Calibri" w:eastAsia="Microsoft YaHei" w:cs="Calibri"/>
          <w:color w:val="1F2937"/>
          <w:sz w:val="20"/>
        </w:rPr>
        <w:t>副词·严酷地，明显地，毫无掩饰地</w:t>
      </w:r>
      <w:r>
        <w:br/>
      </w:r>
      <w:r>
        <w:rPr>
          <w:rFonts w:ascii="Calibri" w:hAnsi="Calibri" w:eastAsia="Microsoft YaHei" w:cs="Calibri"/>
          <w:b/>
          <w:color w:val="7A5A00"/>
          <w:sz w:val="19"/>
        </w:rPr>
        <w:t>构/源/族：</w:t>
      </w:r>
      <w:r>
        <w:rPr>
          <w:rFonts w:ascii="Calibri" w:hAnsi="Calibri" w:eastAsia="Microsoft YaHei" w:cs="Calibri"/>
          <w:color w:val="1F2937"/>
          <w:sz w:val="19"/>
        </w:rPr>
        <w:t>stark → starkly（-ly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36｜中点揭示发生：解码课程录音后，他们发现林桥从未出境，而是在红树林研究站失踪；仓库清单把 </w:t>
      </w:r>
      <w:r>
        <w:rPr>
          <w:rFonts w:ascii="Calibri" w:hAnsi="Calibri" w:eastAsia="Microsoft YaHei" w:cs="Calibri"/>
          <w:b/>
          <w:color w:val="0B2545"/>
          <w:sz w:val="21"/>
        </w:rPr>
        <w:t>prosperity</w:t>
      </w:r>
      <w:r>
        <w:rPr>
          <w:rFonts w:ascii="Calibri" w:hAnsi="Calibri" w:eastAsia="Microsoft YaHei" w:cs="Calibri"/>
          <w:color w:val="9B1C1C"/>
          <w:sz w:val="20"/>
        </w:rPr>
        <w:t>（繁荣，兴旺）</w:t>
      </w:r>
      <w:r>
        <w:rPr>
          <w:rFonts w:ascii="Calibri" w:hAnsi="Calibri" w:eastAsia="Microsoft YaHei" w:cs="Calibri"/>
          <w:color w:val="1F2937"/>
          <w:sz w:val="21"/>
        </w:rPr>
        <w:t>、</w:t>
      </w:r>
      <w:r>
        <w:rPr>
          <w:rFonts w:ascii="Calibri" w:hAnsi="Calibri" w:eastAsia="Microsoft YaHei" w:cs="Calibri"/>
          <w:b/>
          <w:color w:val="0B2545"/>
          <w:sz w:val="21"/>
        </w:rPr>
        <w:t>locomotive</w:t>
      </w:r>
      <w:r>
        <w:rPr>
          <w:rFonts w:ascii="Calibri" w:hAnsi="Calibri" w:eastAsia="Microsoft YaHei" w:cs="Calibri"/>
          <w:color w:val="9B1C1C"/>
          <w:sz w:val="20"/>
        </w:rPr>
        <w:t>（火车头的，运动的，移动的 n. 机车，火车头）</w:t>
      </w:r>
      <w:r>
        <w:rPr>
          <w:rFonts w:ascii="Calibri" w:hAnsi="Calibri" w:eastAsia="Microsoft YaHei" w:cs="Calibri"/>
          <w:color w:val="1F2937"/>
          <w:sz w:val="21"/>
        </w:rPr>
        <w:t>、</w:t>
      </w:r>
      <w:r>
        <w:rPr>
          <w:rFonts w:ascii="Calibri" w:hAnsi="Calibri" w:eastAsia="Microsoft YaHei" w:cs="Calibri"/>
          <w:b/>
          <w:color w:val="0B2545"/>
          <w:sz w:val="21"/>
        </w:rPr>
        <w:t>chisel</w:t>
      </w:r>
      <w:r>
        <w:rPr>
          <w:rFonts w:ascii="Calibri" w:hAnsi="Calibri" w:eastAsia="Microsoft YaHei" w:cs="Calibri"/>
          <w:color w:val="9B1C1C"/>
          <w:sz w:val="20"/>
        </w:rPr>
        <w:t>（凿子。v.砍凿）</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broaden one's view</w:t>
      </w:r>
      <w:r>
        <w:rPr>
          <w:rFonts w:ascii="Calibri" w:hAnsi="Calibri" w:eastAsia="Microsoft YaHei" w:cs="Calibri"/>
          <w:color w:val="9B1C1C"/>
          <w:sz w:val="20"/>
        </w:rPr>
        <w:t>（拓宽视野）</w:t>
      </w:r>
      <w:r>
        <w:rPr>
          <w:rFonts w:ascii="Calibri" w:hAnsi="Calibri" w:eastAsia="Microsoft YaHei" w:cs="Calibri"/>
          <w:color w:val="1F2937"/>
          <w:sz w:val="21"/>
        </w:rPr>
        <w:t>、</w:t>
      </w:r>
      <w:r>
        <w:rPr>
          <w:rFonts w:ascii="Calibri" w:hAnsi="Calibri" w:eastAsia="Microsoft YaHei" w:cs="Calibri"/>
          <w:b/>
          <w:color w:val="0B2545"/>
          <w:sz w:val="21"/>
        </w:rPr>
        <w:t>white gold</w:t>
      </w:r>
      <w:r>
        <w:rPr>
          <w:rFonts w:ascii="Calibri" w:hAnsi="Calibri" w:eastAsia="Microsoft YaHei" w:cs="Calibri"/>
          <w:color w:val="9B1C1C"/>
          <w:sz w:val="20"/>
        </w:rPr>
        <w:t>（(镍，锌与白金合成的)充白金）</w:t>
      </w:r>
      <w:r>
        <w:rPr>
          <w:rFonts w:ascii="Calibri" w:hAnsi="Calibri" w:eastAsia="Microsoft YaHei" w:cs="Calibri"/>
          <w:color w:val="1F2937"/>
          <w:sz w:val="21"/>
        </w:rPr>
        <w:t>、</w:t>
      </w:r>
      <w:r>
        <w:rPr>
          <w:rFonts w:ascii="Calibri" w:hAnsi="Calibri" w:eastAsia="Microsoft YaHei" w:cs="Calibri"/>
          <w:b/>
          <w:color w:val="0B2545"/>
          <w:sz w:val="21"/>
        </w:rPr>
        <w:t>unaided</w:t>
      </w:r>
      <w:r>
        <w:rPr>
          <w:rFonts w:ascii="Calibri" w:hAnsi="Calibri" w:eastAsia="Microsoft YaHei" w:cs="Calibri"/>
          <w:color w:val="9B1C1C"/>
          <w:sz w:val="20"/>
        </w:rPr>
        <w:t>（无外援的，独力的）</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prosperity</w:t>
      </w:r>
      <w:r>
        <w:rPr>
          <w:rFonts w:ascii="Calibri" w:hAnsi="Calibri" w:eastAsia="Microsoft YaHei" w:cs="Calibri"/>
          <w:i/>
          <w:color w:val="667085"/>
          <w:sz w:val="19"/>
        </w:rPr>
        <w:t xml:space="preserve">  /prɒsˈpɛrɪti/</w:t>
      </w:r>
      <w:r>
        <w:rPr>
          <w:rFonts w:ascii="Calibri" w:hAnsi="Calibri" w:eastAsia="Microsoft YaHei" w:cs="Calibri"/>
          <w:color w:val="1F2937"/>
          <w:sz w:val="20"/>
        </w:rPr>
        <w:t xml:space="preserve">  </w:t>
      </w:r>
      <w:r>
        <w:rPr>
          <w:rFonts w:ascii="Calibri" w:hAnsi="Calibri" w:eastAsia="Microsoft YaHei" w:cs="Calibri"/>
          <w:color w:val="1F2937"/>
          <w:sz w:val="20"/>
        </w:rPr>
        <w:t>名词·繁荣，兴旺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locomotive</w:t>
      </w:r>
      <w:r>
        <w:rPr>
          <w:rFonts w:ascii="Calibri" w:hAnsi="Calibri" w:eastAsia="Microsoft YaHei" w:cs="Calibri"/>
          <w:i/>
          <w:color w:val="667085"/>
          <w:sz w:val="19"/>
        </w:rPr>
        <w:t xml:space="preserve">  /ˈləʊkəˌməʊtɪv/</w:t>
      </w:r>
      <w:r>
        <w:rPr>
          <w:rFonts w:ascii="Calibri" w:hAnsi="Calibri" w:eastAsia="Microsoft YaHei" w:cs="Calibri"/>
          <w:color w:val="1F2937"/>
          <w:sz w:val="20"/>
        </w:rPr>
        <w:t xml:space="preserve">  </w:t>
      </w:r>
      <w:r>
        <w:rPr>
          <w:rFonts w:ascii="Calibri" w:hAnsi="Calibri" w:eastAsia="Microsoft YaHei" w:cs="Calibri"/>
          <w:color w:val="1F2937"/>
          <w:sz w:val="20"/>
        </w:rPr>
        <w:t>形容词·火车头的，运动的，移动的 n. 机车，火车头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chisel</w:t>
      </w:r>
      <w:r>
        <w:rPr>
          <w:rFonts w:ascii="Calibri" w:hAnsi="Calibri" w:eastAsia="Microsoft YaHei" w:cs="Calibri"/>
          <w:i/>
          <w:color w:val="667085"/>
          <w:sz w:val="19"/>
        </w:rPr>
        <w:t xml:space="preserve">  /ˈʧɪzl/</w:t>
      </w:r>
      <w:r>
        <w:rPr>
          <w:rFonts w:ascii="Calibri" w:hAnsi="Calibri" w:eastAsia="Microsoft YaHei" w:cs="Calibri"/>
          <w:color w:val="1F2937"/>
          <w:sz w:val="20"/>
        </w:rPr>
        <w:t xml:space="preserve">  </w:t>
      </w:r>
      <w:r>
        <w:rPr>
          <w:rFonts w:ascii="Calibri" w:hAnsi="Calibri" w:eastAsia="Microsoft YaHei" w:cs="Calibri"/>
          <w:color w:val="1F2937"/>
          <w:sz w:val="20"/>
        </w:rPr>
        <w:t>名词·凿子。v.砍凿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broaden one's view</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短语·拓宽视野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broaden one's view</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IPA待核：无法由可靠词典或全部已解析组件生成；未解析发音组件：one's；音标待核：未找到可追溯英式读音，不编造</w:t>
      </w:r>
    </w:p>
    <w:p>
      <w:pPr>
        <w:pStyle w:val="Definition"/>
      </w:pPr>
      <w:r>
        <w:rPr>
          <w:rFonts w:ascii="Calibri" w:hAnsi="Calibri" w:eastAsia="Microsoft YaHei" w:cs="Calibri"/>
          <w:b/>
          <w:color w:val="1F4D78"/>
          <w:sz w:val="21"/>
        </w:rPr>
        <w:t>white gold</w:t>
      </w:r>
      <w:r>
        <w:rPr>
          <w:rFonts w:ascii="Calibri" w:hAnsi="Calibri" w:eastAsia="Microsoft YaHei" w:cs="Calibri"/>
          <w:i/>
          <w:color w:val="667085"/>
          <w:sz w:val="19"/>
        </w:rPr>
        <w:t xml:space="preserve">  /waɪt gəʊld/</w:t>
      </w:r>
      <w:r>
        <w:rPr>
          <w:rFonts w:ascii="Calibri" w:hAnsi="Calibri" w:eastAsia="Microsoft YaHei" w:cs="Calibri"/>
          <w:color w:val="1F2937"/>
          <w:sz w:val="20"/>
        </w:rPr>
        <w:t xml:space="preserve">  </w:t>
      </w:r>
      <w:r>
        <w:rPr>
          <w:rFonts w:ascii="Calibri" w:hAnsi="Calibri" w:eastAsia="Microsoft YaHei" w:cs="Calibri"/>
          <w:color w:val="1F2937"/>
          <w:sz w:val="20"/>
        </w:rPr>
        <w:t>名词·(镍，锌与白金合成的)充白金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white gold</w:t>
      </w:r>
    </w:p>
    <w:p>
      <w:pPr>
        <w:pStyle w:val="Definition"/>
      </w:pPr>
      <w:r>
        <w:rPr>
          <w:rFonts w:ascii="Calibri" w:hAnsi="Calibri" w:eastAsia="Microsoft YaHei" w:cs="Calibri"/>
          <w:b/>
          <w:color w:val="1F4D78"/>
          <w:sz w:val="21"/>
        </w:rPr>
        <w:t>unaided</w:t>
      </w:r>
      <w:r>
        <w:rPr>
          <w:rFonts w:ascii="Calibri" w:hAnsi="Calibri" w:eastAsia="Microsoft YaHei" w:cs="Calibri"/>
          <w:i/>
          <w:color w:val="667085"/>
          <w:sz w:val="19"/>
        </w:rPr>
        <w:t xml:space="preserve">  /ʌnˈeɪdɪd/</w:t>
      </w:r>
      <w:r>
        <w:rPr>
          <w:rFonts w:ascii="Calibri" w:hAnsi="Calibri" w:eastAsia="Microsoft YaHei" w:cs="Calibri"/>
          <w:color w:val="1F2937"/>
          <w:sz w:val="20"/>
        </w:rPr>
        <w:t xml:space="preserve">  </w:t>
      </w:r>
      <w:r>
        <w:rPr>
          <w:rFonts w:ascii="Calibri" w:hAnsi="Calibri" w:eastAsia="Microsoft YaHei" w:cs="Calibri"/>
          <w:color w:val="1F2937"/>
          <w:sz w:val="20"/>
        </w:rPr>
        <w:t>形容词·无外援的，独力的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37｜新事实迫使前半章线索重新排序，原本可信的解释不再充分；旧档案的页边同时出现 </w:t>
      </w:r>
      <w:r>
        <w:rPr>
          <w:rFonts w:ascii="Calibri" w:hAnsi="Calibri" w:eastAsia="Microsoft YaHei" w:cs="Calibri"/>
          <w:b/>
          <w:color w:val="0B2545"/>
          <w:sz w:val="21"/>
        </w:rPr>
        <w:t>reader</w:t>
      </w:r>
      <w:r>
        <w:rPr>
          <w:rFonts w:ascii="Calibri" w:hAnsi="Calibri" w:eastAsia="Microsoft YaHei" w:cs="Calibri"/>
          <w:color w:val="9B1C1C"/>
          <w:sz w:val="20"/>
        </w:rPr>
        <w:t>（读者，读本，读物，(英国的)大学讲师）</w:t>
      </w:r>
      <w:r>
        <w:rPr>
          <w:rFonts w:ascii="Calibri" w:hAnsi="Calibri" w:eastAsia="Microsoft YaHei" w:cs="Calibri"/>
          <w:color w:val="1F2937"/>
          <w:sz w:val="21"/>
        </w:rPr>
        <w:t>、</w:t>
      </w:r>
      <w:r>
        <w:rPr>
          <w:rFonts w:ascii="Calibri" w:hAnsi="Calibri" w:eastAsia="Microsoft YaHei" w:cs="Calibri"/>
          <w:b/>
          <w:color w:val="0B2545"/>
          <w:sz w:val="21"/>
        </w:rPr>
        <w:t>mend</w:t>
      </w:r>
      <w:r>
        <w:rPr>
          <w:rFonts w:ascii="Calibri" w:hAnsi="Calibri" w:eastAsia="Microsoft YaHei" w:cs="Calibri"/>
          <w:color w:val="9B1C1C"/>
          <w:sz w:val="20"/>
        </w:rPr>
        <w:t>（修理，缝补，改正，改进）</w:t>
      </w:r>
      <w:r>
        <w:rPr>
          <w:rFonts w:ascii="Calibri" w:hAnsi="Calibri" w:eastAsia="Microsoft YaHei" w:cs="Calibri"/>
          <w:color w:val="1F2937"/>
          <w:sz w:val="21"/>
        </w:rPr>
        <w:t>、</w:t>
      </w:r>
      <w:r>
        <w:rPr>
          <w:rFonts w:ascii="Calibri" w:hAnsi="Calibri" w:eastAsia="Microsoft YaHei" w:cs="Calibri"/>
          <w:b/>
          <w:color w:val="0B2545"/>
          <w:sz w:val="21"/>
        </w:rPr>
        <w:t>commotion</w:t>
      </w:r>
      <w:r>
        <w:rPr>
          <w:rFonts w:ascii="Calibri" w:hAnsi="Calibri" w:eastAsia="Microsoft YaHei" w:cs="Calibri"/>
          <w:color w:val="9B1C1C"/>
          <w:sz w:val="20"/>
        </w:rPr>
        <w:t>（骚动， 暴乱）</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cattle farm</w:t>
      </w:r>
      <w:r>
        <w:rPr>
          <w:rFonts w:ascii="Calibri" w:hAnsi="Calibri" w:eastAsia="Microsoft YaHei" w:cs="Calibri"/>
          <w:color w:val="9B1C1C"/>
          <w:sz w:val="20"/>
        </w:rPr>
        <w:t>（牧场，农庄）</w:t>
      </w:r>
      <w:r>
        <w:rPr>
          <w:rFonts w:ascii="Calibri" w:hAnsi="Calibri" w:eastAsia="Microsoft YaHei" w:cs="Calibri"/>
          <w:color w:val="1F2937"/>
          <w:sz w:val="21"/>
        </w:rPr>
        <w:t>、</w:t>
      </w:r>
      <w:r>
        <w:rPr>
          <w:rFonts w:ascii="Calibri" w:hAnsi="Calibri" w:eastAsia="Microsoft YaHei" w:cs="Calibri"/>
          <w:b/>
          <w:color w:val="0B2545"/>
          <w:sz w:val="21"/>
        </w:rPr>
        <w:t>young people</w:t>
      </w:r>
      <w:r>
        <w:rPr>
          <w:rFonts w:ascii="Calibri" w:hAnsi="Calibri" w:eastAsia="Microsoft YaHei" w:cs="Calibri"/>
          <w:color w:val="9B1C1C"/>
          <w:sz w:val="20"/>
        </w:rPr>
        <w:t>（年轻人，(特指已到结婚年龄的)小伙子）</w:t>
      </w:r>
      <w:r>
        <w:rPr>
          <w:rFonts w:ascii="Calibri" w:hAnsi="Calibri" w:eastAsia="Microsoft YaHei" w:cs="Calibri"/>
          <w:color w:val="1F2937"/>
          <w:sz w:val="21"/>
        </w:rPr>
        <w:t>、</w:t>
      </w:r>
      <w:r>
        <w:rPr>
          <w:rFonts w:ascii="Calibri" w:hAnsi="Calibri" w:eastAsia="Microsoft YaHei" w:cs="Calibri"/>
          <w:b/>
          <w:color w:val="0B2545"/>
          <w:sz w:val="21"/>
        </w:rPr>
        <w:t>sip</w:t>
      </w:r>
      <w:r>
        <w:rPr>
          <w:rFonts w:ascii="Calibri" w:hAnsi="Calibri" w:eastAsia="Microsoft YaHei" w:cs="Calibri"/>
          <w:color w:val="9B1C1C"/>
          <w:sz w:val="20"/>
        </w:rPr>
        <w:t>（小口地喝， 吸吮）</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reader</w:t>
      </w:r>
      <w:r>
        <w:rPr>
          <w:rFonts w:ascii="Calibri" w:hAnsi="Calibri" w:eastAsia="Microsoft YaHei" w:cs="Calibri"/>
          <w:i/>
          <w:color w:val="667085"/>
          <w:sz w:val="19"/>
        </w:rPr>
        <w:t xml:space="preserve">  /ˈriːdə/</w:t>
      </w:r>
      <w:r>
        <w:rPr>
          <w:rFonts w:ascii="Calibri" w:hAnsi="Calibri" w:eastAsia="Microsoft YaHei" w:cs="Calibri"/>
          <w:color w:val="1F2937"/>
          <w:sz w:val="20"/>
        </w:rPr>
        <w:t xml:space="preserve">  </w:t>
      </w:r>
      <w:r>
        <w:rPr>
          <w:rFonts w:ascii="Calibri" w:hAnsi="Calibri" w:eastAsia="Microsoft YaHei" w:cs="Calibri"/>
          <w:color w:val="1F2937"/>
          <w:sz w:val="20"/>
        </w:rPr>
        <w:t>名词·读者，读本，读物，(英国的)大学讲师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card reader</w:t>
      </w:r>
    </w:p>
    <w:p>
      <w:pPr>
        <w:pStyle w:val="Definition"/>
      </w:pPr>
      <w:r>
        <w:rPr>
          <w:rFonts w:ascii="Calibri" w:hAnsi="Calibri" w:eastAsia="Microsoft YaHei" w:cs="Calibri"/>
          <w:b/>
          <w:color w:val="1F4D78"/>
          <w:sz w:val="21"/>
        </w:rPr>
        <w:t>mend</w:t>
      </w:r>
      <w:r>
        <w:rPr>
          <w:rFonts w:ascii="Calibri" w:hAnsi="Calibri" w:eastAsia="Microsoft YaHei" w:cs="Calibri"/>
          <w:i/>
          <w:color w:val="667085"/>
          <w:sz w:val="19"/>
        </w:rPr>
        <w:t xml:space="preserve">  /mɛnd/</w:t>
      </w:r>
      <w:r>
        <w:rPr>
          <w:rFonts w:ascii="Calibri" w:hAnsi="Calibri" w:eastAsia="Microsoft YaHei" w:cs="Calibri"/>
          <w:color w:val="1F2937"/>
          <w:sz w:val="20"/>
        </w:rPr>
        <w:t xml:space="preserve">  </w:t>
      </w:r>
      <w:r>
        <w:rPr>
          <w:rFonts w:ascii="Calibri" w:hAnsi="Calibri" w:eastAsia="Microsoft YaHei" w:cs="Calibri"/>
          <w:color w:val="1F2937"/>
          <w:sz w:val="20"/>
        </w:rPr>
        <w:t>动词·修理，缝补，改正，改进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commotion</w:t>
      </w:r>
      <w:r>
        <w:rPr>
          <w:rFonts w:ascii="Calibri" w:hAnsi="Calibri" w:eastAsia="Microsoft YaHei" w:cs="Calibri"/>
          <w:i/>
          <w:color w:val="667085"/>
          <w:sz w:val="19"/>
        </w:rPr>
        <w:t xml:space="preserve">  /kəˈməʊʃən/</w:t>
      </w:r>
      <w:r>
        <w:rPr>
          <w:rFonts w:ascii="Calibri" w:hAnsi="Calibri" w:eastAsia="Microsoft YaHei" w:cs="Calibri"/>
          <w:color w:val="1F2937"/>
          <w:sz w:val="20"/>
        </w:rPr>
        <w:t xml:space="preserve">  </w:t>
      </w:r>
      <w:r>
        <w:rPr>
          <w:rFonts w:ascii="Calibri" w:hAnsi="Calibri" w:eastAsia="Microsoft YaHei" w:cs="Calibri"/>
          <w:color w:val="1F2937"/>
          <w:sz w:val="20"/>
        </w:rPr>
        <w:t>名词·骚动， 暴乱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cattle farm</w:t>
      </w:r>
      <w:r>
        <w:rPr>
          <w:rFonts w:ascii="Calibri" w:hAnsi="Calibri" w:eastAsia="Microsoft YaHei" w:cs="Calibri"/>
          <w:i/>
          <w:color w:val="667085"/>
          <w:sz w:val="19"/>
        </w:rPr>
        <w:t xml:space="preserve">  /ˈkætᵊl fɑːm/</w:t>
      </w:r>
      <w:r>
        <w:rPr>
          <w:rFonts w:ascii="Calibri" w:hAnsi="Calibri" w:eastAsia="Microsoft YaHei" w:cs="Calibri"/>
          <w:color w:val="1F2937"/>
          <w:sz w:val="20"/>
        </w:rPr>
        <w:t xml:space="preserve">  </w:t>
      </w:r>
      <w:r>
        <w:rPr>
          <w:rFonts w:ascii="Calibri" w:hAnsi="Calibri" w:eastAsia="Microsoft YaHei" w:cs="Calibri"/>
          <w:color w:val="1F2937"/>
          <w:sz w:val="20"/>
        </w:rPr>
        <w:t>短语·牧场，农庄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cattle farm</w:t>
      </w:r>
    </w:p>
    <w:p>
      <w:pPr>
        <w:pStyle w:val="Definition"/>
      </w:pPr>
      <w:r>
        <w:rPr>
          <w:rFonts w:ascii="Calibri" w:hAnsi="Calibri" w:eastAsia="Microsoft YaHei" w:cs="Calibri"/>
          <w:b/>
          <w:color w:val="1F4D78"/>
          <w:sz w:val="21"/>
        </w:rPr>
        <w:t>young people</w:t>
      </w:r>
      <w:r>
        <w:rPr>
          <w:rFonts w:ascii="Calibri" w:hAnsi="Calibri" w:eastAsia="Microsoft YaHei" w:cs="Calibri"/>
          <w:i/>
          <w:color w:val="667085"/>
          <w:sz w:val="19"/>
        </w:rPr>
        <w:t xml:space="preserve">  /jʌŋ ˈpiːpl/</w:t>
      </w:r>
      <w:r>
        <w:rPr>
          <w:rFonts w:ascii="Calibri" w:hAnsi="Calibri" w:eastAsia="Microsoft YaHei" w:cs="Calibri"/>
          <w:color w:val="1F2937"/>
          <w:sz w:val="20"/>
        </w:rPr>
        <w:t xml:space="preserve">  </w:t>
      </w:r>
      <w:r>
        <w:rPr>
          <w:rFonts w:ascii="Calibri" w:hAnsi="Calibri" w:eastAsia="Microsoft YaHei" w:cs="Calibri"/>
          <w:color w:val="1F2937"/>
          <w:sz w:val="20"/>
        </w:rPr>
        <w:t>名词·年轻人，(特指已到结婚年龄的)小伙子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young people</w:t>
      </w:r>
    </w:p>
    <w:p>
      <w:pPr>
        <w:pStyle w:val="Definition"/>
      </w:pPr>
      <w:r>
        <w:rPr>
          <w:rFonts w:ascii="Calibri" w:hAnsi="Calibri" w:eastAsia="Microsoft YaHei" w:cs="Calibri"/>
          <w:b/>
          <w:color w:val="1F4D78"/>
          <w:sz w:val="21"/>
        </w:rPr>
        <w:t>sip</w:t>
      </w:r>
      <w:r>
        <w:rPr>
          <w:rFonts w:ascii="Calibri" w:hAnsi="Calibri" w:eastAsia="Microsoft YaHei" w:cs="Calibri"/>
          <w:i/>
          <w:color w:val="667085"/>
          <w:sz w:val="19"/>
        </w:rPr>
        <w:t xml:space="preserve">  /sɪp/</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单词（词性待核）·小口地喝， 吸吮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38｜案件风险从个人秘密扩展到更多受影响者或更高层制度；咖啡馆的谈话从 </w:t>
      </w:r>
      <w:r>
        <w:rPr>
          <w:rFonts w:ascii="Calibri" w:hAnsi="Calibri" w:eastAsia="Microsoft YaHei" w:cs="Calibri"/>
          <w:b/>
          <w:color w:val="0B2545"/>
          <w:sz w:val="21"/>
        </w:rPr>
        <w:t>sake</w:t>
      </w:r>
      <w:r>
        <w:rPr>
          <w:rFonts w:ascii="Calibri" w:hAnsi="Calibri" w:eastAsia="Microsoft YaHei" w:cs="Calibri"/>
          <w:color w:val="9B1C1C"/>
          <w:sz w:val="20"/>
        </w:rPr>
        <w:t>（缘故，目的）</w:t>
      </w:r>
      <w:r>
        <w:rPr>
          <w:rFonts w:ascii="Calibri" w:hAnsi="Calibri" w:eastAsia="Microsoft YaHei" w:cs="Calibri"/>
          <w:color w:val="1F2937"/>
          <w:sz w:val="21"/>
        </w:rPr>
        <w:t>、</w:t>
      </w:r>
      <w:r>
        <w:rPr>
          <w:rFonts w:ascii="Calibri" w:hAnsi="Calibri" w:eastAsia="Microsoft YaHei" w:cs="Calibri"/>
          <w:b/>
          <w:color w:val="0B2545"/>
          <w:sz w:val="21"/>
        </w:rPr>
        <w:t>mistress</w:t>
      </w:r>
      <w:r>
        <w:rPr>
          <w:rFonts w:ascii="Calibri" w:hAnsi="Calibri" w:eastAsia="Microsoft YaHei" w:cs="Calibri"/>
          <w:color w:val="9B1C1C"/>
          <w:sz w:val="20"/>
        </w:rPr>
        <w:t>（女主人，主妇，情妇，情人）</w:t>
      </w:r>
      <w:r>
        <w:rPr>
          <w:rFonts w:ascii="Calibri" w:hAnsi="Calibri" w:eastAsia="Microsoft YaHei" w:cs="Calibri"/>
          <w:color w:val="1F2937"/>
          <w:sz w:val="21"/>
        </w:rPr>
        <w:t>、</w:t>
      </w:r>
      <w:r>
        <w:rPr>
          <w:rFonts w:ascii="Calibri" w:hAnsi="Calibri" w:eastAsia="Microsoft YaHei" w:cs="Calibri"/>
          <w:b/>
          <w:color w:val="0B2545"/>
          <w:sz w:val="21"/>
        </w:rPr>
        <w:t>conveyance</w:t>
      </w:r>
      <w:r>
        <w:rPr>
          <w:rFonts w:ascii="Calibri" w:hAnsi="Calibri" w:eastAsia="Microsoft YaHei" w:cs="Calibri"/>
          <w:color w:val="9B1C1C"/>
          <w:sz w:val="20"/>
        </w:rPr>
        <w:t>（运送，传达）</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classroom tutor</w:t>
      </w:r>
      <w:r>
        <w:rPr>
          <w:rFonts w:ascii="Calibri" w:hAnsi="Calibri" w:eastAsia="Microsoft YaHei" w:cs="Calibri"/>
          <w:color w:val="9B1C1C"/>
          <w:sz w:val="20"/>
        </w:rPr>
        <w:t>（(在实验课上进行现场辅导的) 教室现场辅导老师）</w:t>
      </w:r>
      <w:r>
        <w:rPr>
          <w:rFonts w:ascii="Calibri" w:hAnsi="Calibri" w:eastAsia="Microsoft YaHei" w:cs="Calibri"/>
          <w:color w:val="1F2937"/>
          <w:sz w:val="21"/>
        </w:rPr>
        <w:t>、</w:t>
      </w:r>
      <w:r>
        <w:rPr>
          <w:rFonts w:ascii="Calibri" w:hAnsi="Calibri" w:eastAsia="Microsoft YaHei" w:cs="Calibri"/>
          <w:b/>
          <w:color w:val="0B2545"/>
          <w:sz w:val="21"/>
        </w:rPr>
        <w:t>oar</w:t>
      </w:r>
      <w:r>
        <w:rPr>
          <w:rFonts w:ascii="Calibri" w:hAnsi="Calibri" w:eastAsia="Microsoft YaHei" w:cs="Calibri"/>
          <w:color w:val="9B1C1C"/>
          <w:sz w:val="20"/>
        </w:rPr>
        <w:t>（桨，橹）</w:t>
      </w:r>
      <w:r>
        <w:rPr>
          <w:rFonts w:ascii="Calibri" w:hAnsi="Calibri" w:eastAsia="Microsoft YaHei" w:cs="Calibri"/>
          <w:color w:val="1F2937"/>
          <w:sz w:val="21"/>
        </w:rPr>
        <w:t>、</w:t>
      </w:r>
      <w:r>
        <w:rPr>
          <w:rFonts w:ascii="Calibri" w:hAnsi="Calibri" w:eastAsia="Microsoft YaHei" w:cs="Calibri"/>
          <w:b/>
          <w:color w:val="0B2545"/>
          <w:sz w:val="21"/>
        </w:rPr>
        <w:t>along...till...</w:t>
      </w:r>
      <w:r>
        <w:rPr>
          <w:rFonts w:ascii="Calibri" w:hAnsi="Calibri" w:eastAsia="Microsoft YaHei" w:cs="Calibri"/>
          <w:color w:val="9B1C1C"/>
          <w:sz w:val="20"/>
        </w:rPr>
        <w:t>（沿......一直走，直到......）</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sake</w:t>
      </w:r>
      <w:r>
        <w:rPr>
          <w:rFonts w:ascii="Calibri" w:hAnsi="Calibri" w:eastAsia="Microsoft YaHei" w:cs="Calibri"/>
          <w:i/>
          <w:color w:val="667085"/>
          <w:sz w:val="19"/>
        </w:rPr>
        <w:t xml:space="preserve">  /seɪk/</w:t>
      </w:r>
      <w:r>
        <w:rPr>
          <w:rFonts w:ascii="Calibri" w:hAnsi="Calibri" w:eastAsia="Microsoft YaHei" w:cs="Calibri"/>
          <w:color w:val="1F2937"/>
          <w:sz w:val="20"/>
        </w:rPr>
        <w:t xml:space="preserve">  </w:t>
      </w:r>
      <w:r>
        <w:rPr>
          <w:rFonts w:ascii="Calibri" w:hAnsi="Calibri" w:eastAsia="Microsoft YaHei" w:cs="Calibri"/>
          <w:color w:val="1F2937"/>
          <w:sz w:val="20"/>
        </w:rPr>
        <w:t>名词·缘故，目的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for the sake of</w:t>
      </w:r>
    </w:p>
    <w:p>
      <w:pPr>
        <w:pStyle w:val="Definition"/>
      </w:pPr>
      <w:r>
        <w:rPr>
          <w:rFonts w:ascii="Calibri" w:hAnsi="Calibri" w:eastAsia="Microsoft YaHei" w:cs="Calibri"/>
          <w:b/>
          <w:color w:val="1F4D78"/>
          <w:sz w:val="21"/>
        </w:rPr>
        <w:t>mistress</w:t>
      </w:r>
      <w:r>
        <w:rPr>
          <w:rFonts w:ascii="Calibri" w:hAnsi="Calibri" w:eastAsia="Microsoft YaHei" w:cs="Calibri"/>
          <w:i/>
          <w:color w:val="667085"/>
          <w:sz w:val="19"/>
        </w:rPr>
        <w:t xml:space="preserve">  /ˈmɪstrɪs/</w:t>
      </w:r>
      <w:r>
        <w:rPr>
          <w:rFonts w:ascii="Calibri" w:hAnsi="Calibri" w:eastAsia="Microsoft YaHei" w:cs="Calibri"/>
          <w:color w:val="1F2937"/>
          <w:sz w:val="20"/>
        </w:rPr>
        <w:t xml:space="preserve">  </w:t>
      </w:r>
      <w:r>
        <w:rPr>
          <w:rFonts w:ascii="Calibri" w:hAnsi="Calibri" w:eastAsia="Microsoft YaHei" w:cs="Calibri"/>
          <w:color w:val="1F2937"/>
          <w:sz w:val="20"/>
        </w:rPr>
        <w:t>名词·女主人，主妇，情妇，情人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conveyance</w:t>
      </w:r>
      <w:r>
        <w:rPr>
          <w:rFonts w:ascii="Calibri" w:hAnsi="Calibri" w:eastAsia="Microsoft YaHei" w:cs="Calibri"/>
          <w:i/>
          <w:color w:val="667085"/>
          <w:sz w:val="19"/>
        </w:rPr>
        <w:t xml:space="preserve">  /kənˈveɪəns/</w:t>
      </w:r>
      <w:r>
        <w:rPr>
          <w:rFonts w:ascii="Calibri" w:hAnsi="Calibri" w:eastAsia="Microsoft YaHei" w:cs="Calibri"/>
          <w:color w:val="1F2937"/>
          <w:sz w:val="20"/>
        </w:rPr>
        <w:t xml:space="preserve">  </w:t>
      </w:r>
      <w:r>
        <w:rPr>
          <w:rFonts w:ascii="Calibri" w:hAnsi="Calibri" w:eastAsia="Microsoft YaHei" w:cs="Calibri"/>
          <w:color w:val="1F2937"/>
          <w:sz w:val="20"/>
        </w:rPr>
        <w:t>名词·运送，传达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classroom tutor</w:t>
      </w:r>
      <w:r>
        <w:rPr>
          <w:rFonts w:ascii="Calibri" w:hAnsi="Calibri" w:eastAsia="Microsoft YaHei" w:cs="Calibri"/>
          <w:i/>
          <w:color w:val="667085"/>
          <w:sz w:val="19"/>
        </w:rPr>
        <w:t xml:space="preserve">  /ˈklɑːsrʊm ˈtjuːtə/</w:t>
      </w:r>
      <w:r>
        <w:rPr>
          <w:rFonts w:ascii="Calibri" w:hAnsi="Calibri" w:eastAsia="Microsoft YaHei" w:cs="Calibri"/>
          <w:color w:val="1F2937"/>
          <w:sz w:val="20"/>
        </w:rPr>
        <w:t xml:space="preserve">  </w:t>
      </w:r>
      <w:r>
        <w:rPr>
          <w:rFonts w:ascii="Calibri" w:hAnsi="Calibri" w:eastAsia="Microsoft YaHei" w:cs="Calibri"/>
          <w:color w:val="1F2937"/>
          <w:sz w:val="20"/>
        </w:rPr>
        <w:t>短语·(在实验课上进行现场辅导的) 教室现场辅导老师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classroom tutor</w:t>
      </w:r>
    </w:p>
    <w:p>
      <w:pPr>
        <w:pStyle w:val="Definition"/>
      </w:pPr>
      <w:r>
        <w:rPr>
          <w:rFonts w:ascii="Calibri" w:hAnsi="Calibri" w:eastAsia="Microsoft YaHei" w:cs="Calibri"/>
          <w:b/>
          <w:color w:val="1F4D78"/>
          <w:sz w:val="21"/>
        </w:rPr>
        <w:t>oar</w:t>
      </w:r>
      <w:r>
        <w:rPr>
          <w:rFonts w:ascii="Calibri" w:hAnsi="Calibri" w:eastAsia="Microsoft YaHei" w:cs="Calibri"/>
          <w:i/>
          <w:color w:val="667085"/>
          <w:sz w:val="19"/>
        </w:rPr>
        <w:t xml:space="preserve">  /ɔː/</w:t>
      </w:r>
      <w:r>
        <w:rPr>
          <w:rFonts w:ascii="Calibri" w:hAnsi="Calibri" w:eastAsia="Microsoft YaHei" w:cs="Calibri"/>
          <w:color w:val="1F2937"/>
          <w:sz w:val="20"/>
        </w:rPr>
        <w:t xml:space="preserve">  </w:t>
      </w:r>
      <w:r>
        <w:rPr>
          <w:rFonts w:ascii="Calibri" w:hAnsi="Calibri" w:eastAsia="Microsoft YaHei" w:cs="Calibri"/>
          <w:color w:val="1F2937"/>
          <w:sz w:val="20"/>
        </w:rPr>
        <w:t>名词·桨，橹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along...till...</w:t>
      </w:r>
      <w:r>
        <w:rPr>
          <w:rFonts w:ascii="Calibri" w:hAnsi="Calibri" w:eastAsia="Microsoft YaHei" w:cs="Calibri"/>
          <w:i/>
          <w:color w:val="667085"/>
          <w:sz w:val="19"/>
        </w:rPr>
        <w:t xml:space="preserve">  /əˈlɒŋ...tɪl.../</w:t>
      </w:r>
      <w:r>
        <w:rPr>
          <w:rFonts w:ascii="Calibri" w:hAnsi="Calibri" w:eastAsia="Microsoft YaHei" w:cs="Calibri"/>
          <w:color w:val="1F2937"/>
          <w:sz w:val="20"/>
        </w:rPr>
        <w:t xml:space="preserve">  </w:t>
      </w:r>
      <w:r>
        <w:rPr>
          <w:rFonts w:ascii="Calibri" w:hAnsi="Calibri" w:eastAsia="Microsoft YaHei" w:cs="Calibri"/>
          <w:color w:val="1F2937"/>
          <w:sz w:val="20"/>
        </w:rPr>
        <w:t>短语·沿......一直走，直到......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along...till...</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39｜二人更新嫌疑、目标与证据缺口，并放弃一项已经失效的假设；采访对象反复提到 </w:t>
      </w:r>
      <w:r>
        <w:rPr>
          <w:rFonts w:ascii="Calibri" w:hAnsi="Calibri" w:eastAsia="Microsoft YaHei" w:cs="Calibri"/>
          <w:b/>
          <w:color w:val="0B2545"/>
          <w:sz w:val="21"/>
        </w:rPr>
        <w:t>slum</w:t>
      </w:r>
      <w:r>
        <w:rPr>
          <w:rFonts w:ascii="Calibri" w:hAnsi="Calibri" w:eastAsia="Microsoft YaHei" w:cs="Calibri"/>
          <w:color w:val="9B1C1C"/>
          <w:sz w:val="20"/>
        </w:rPr>
        <w:t>（陋巷，平民窟）</w:t>
      </w:r>
      <w:r>
        <w:rPr>
          <w:rFonts w:ascii="Calibri" w:hAnsi="Calibri" w:eastAsia="Microsoft YaHei" w:cs="Calibri"/>
          <w:color w:val="1F2937"/>
          <w:sz w:val="21"/>
        </w:rPr>
        <w:t>、</w:t>
      </w:r>
      <w:r>
        <w:rPr>
          <w:rFonts w:ascii="Calibri" w:hAnsi="Calibri" w:eastAsia="Microsoft YaHei" w:cs="Calibri"/>
          <w:b/>
          <w:color w:val="0B2545"/>
          <w:sz w:val="21"/>
        </w:rPr>
        <w:t>muse</w:t>
      </w:r>
      <w:r>
        <w:rPr>
          <w:rFonts w:ascii="Calibri" w:hAnsi="Calibri" w:eastAsia="Microsoft YaHei" w:cs="Calibri"/>
          <w:color w:val="9B1C1C"/>
          <w:sz w:val="20"/>
        </w:rPr>
        <w:t>（沉思，默想，冥想）</w:t>
      </w:r>
      <w:r>
        <w:rPr>
          <w:rFonts w:ascii="Calibri" w:hAnsi="Calibri" w:eastAsia="Microsoft YaHei" w:cs="Calibri"/>
          <w:color w:val="1F2937"/>
          <w:sz w:val="21"/>
        </w:rPr>
        <w:t>、</w:t>
      </w:r>
      <w:r>
        <w:rPr>
          <w:rFonts w:ascii="Calibri" w:hAnsi="Calibri" w:eastAsia="Microsoft YaHei" w:cs="Calibri"/>
          <w:b/>
          <w:color w:val="0B2545"/>
          <w:sz w:val="21"/>
        </w:rPr>
        <w:t>dangle</w:t>
      </w:r>
      <w:r>
        <w:rPr>
          <w:rFonts w:ascii="Calibri" w:hAnsi="Calibri" w:eastAsia="Microsoft YaHei" w:cs="Calibri"/>
          <w:color w:val="9B1C1C"/>
          <w:sz w:val="20"/>
        </w:rPr>
        <w:t>（摇摆）</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clear objectives</w:t>
      </w:r>
      <w:r>
        <w:rPr>
          <w:rFonts w:ascii="Calibri" w:hAnsi="Calibri" w:eastAsia="Microsoft YaHei" w:cs="Calibri"/>
          <w:color w:val="9B1C1C"/>
          <w:sz w:val="20"/>
        </w:rPr>
        <w:t>（清晰的目标 ( 连 )）</w:t>
      </w:r>
      <w:r>
        <w:rPr>
          <w:rFonts w:ascii="Calibri" w:hAnsi="Calibri" w:eastAsia="Microsoft YaHei" w:cs="Calibri"/>
          <w:color w:val="1F2937"/>
          <w:sz w:val="21"/>
        </w:rPr>
        <w:t>、</w:t>
      </w:r>
      <w:r>
        <w:rPr>
          <w:rFonts w:ascii="Calibri" w:hAnsi="Calibri" w:eastAsia="Microsoft YaHei" w:cs="Calibri"/>
          <w:b/>
          <w:color w:val="0B2545"/>
          <w:sz w:val="21"/>
        </w:rPr>
        <w:t>commentate</w:t>
      </w:r>
      <w:r>
        <w:rPr>
          <w:rFonts w:ascii="Calibri" w:hAnsi="Calibri" w:eastAsia="Microsoft YaHei" w:cs="Calibri"/>
          <w:color w:val="9B1C1C"/>
          <w:sz w:val="20"/>
        </w:rPr>
        <w:t>（评论， 解说。vi.评论时事）</w:t>
      </w:r>
      <w:r>
        <w:rPr>
          <w:rFonts w:ascii="Calibri" w:hAnsi="Calibri" w:eastAsia="Microsoft YaHei" w:cs="Calibri"/>
          <w:color w:val="1F2937"/>
          <w:sz w:val="21"/>
        </w:rPr>
        <w:t>、</w:t>
      </w:r>
      <w:r>
        <w:rPr>
          <w:rFonts w:ascii="Calibri" w:hAnsi="Calibri" w:eastAsia="Microsoft YaHei" w:cs="Calibri"/>
          <w:b/>
          <w:color w:val="0B2545"/>
          <w:sz w:val="21"/>
        </w:rPr>
        <w:t>English is a mandatory subject at school in many countries.</w:t>
      </w:r>
      <w:r>
        <w:rPr>
          <w:rFonts w:ascii="Calibri" w:hAnsi="Calibri" w:eastAsia="Microsoft YaHei" w:cs="Calibri"/>
          <w:color w:val="9B1C1C"/>
          <w:sz w:val="20"/>
        </w:rPr>
        <w:t>（英语在许多国家的学校里都是一门必修课）</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slum</w:t>
      </w:r>
      <w:r>
        <w:rPr>
          <w:rFonts w:ascii="Calibri" w:hAnsi="Calibri" w:eastAsia="Microsoft YaHei" w:cs="Calibri"/>
          <w:i/>
          <w:color w:val="667085"/>
          <w:sz w:val="19"/>
        </w:rPr>
        <w:t xml:space="preserve">  /slʌm/</w:t>
      </w:r>
      <w:r>
        <w:rPr>
          <w:rFonts w:ascii="Calibri" w:hAnsi="Calibri" w:eastAsia="Microsoft YaHei" w:cs="Calibri"/>
          <w:color w:val="1F2937"/>
          <w:sz w:val="20"/>
        </w:rPr>
        <w:t xml:space="preserve">  </w:t>
      </w:r>
      <w:r>
        <w:rPr>
          <w:rFonts w:ascii="Calibri" w:hAnsi="Calibri" w:eastAsia="Microsoft YaHei" w:cs="Calibri"/>
          <w:color w:val="1F2937"/>
          <w:sz w:val="20"/>
        </w:rPr>
        <w:t>名词·陋巷，平民窟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muse</w:t>
      </w:r>
      <w:r>
        <w:rPr>
          <w:rFonts w:ascii="Calibri" w:hAnsi="Calibri" w:eastAsia="Microsoft YaHei" w:cs="Calibri"/>
          <w:i/>
          <w:color w:val="667085"/>
          <w:sz w:val="19"/>
        </w:rPr>
        <w:t xml:space="preserve">  /mjuːz/</w:t>
      </w:r>
      <w:r>
        <w:rPr>
          <w:rFonts w:ascii="Calibri" w:hAnsi="Calibri" w:eastAsia="Microsoft YaHei" w:cs="Calibri"/>
          <w:color w:val="1F2937"/>
          <w:sz w:val="20"/>
        </w:rPr>
        <w:t xml:space="preserve">  </w:t>
      </w:r>
      <w:r>
        <w:rPr>
          <w:rFonts w:ascii="Calibri" w:hAnsi="Calibri" w:eastAsia="Microsoft YaHei" w:cs="Calibri"/>
          <w:color w:val="1F2937"/>
          <w:sz w:val="20"/>
        </w:rPr>
        <w:t>不及物动词·沉思，默想，冥想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dangle</w:t>
      </w:r>
      <w:r>
        <w:rPr>
          <w:rFonts w:ascii="Calibri" w:hAnsi="Calibri" w:eastAsia="Microsoft YaHei" w:cs="Calibri"/>
          <w:i/>
          <w:color w:val="667085"/>
          <w:sz w:val="19"/>
        </w:rPr>
        <w:t xml:space="preserve">  /ˈdæŋgl/</w:t>
      </w:r>
      <w:r>
        <w:rPr>
          <w:rFonts w:ascii="Calibri" w:hAnsi="Calibri" w:eastAsia="Microsoft YaHei" w:cs="Calibri"/>
          <w:color w:val="1F2937"/>
          <w:sz w:val="20"/>
        </w:rPr>
        <w:t xml:space="preserve">  </w:t>
      </w:r>
      <w:r>
        <w:rPr>
          <w:rFonts w:ascii="Calibri" w:hAnsi="Calibri" w:eastAsia="Microsoft YaHei" w:cs="Calibri"/>
          <w:color w:val="1F2937"/>
          <w:sz w:val="20"/>
        </w:rPr>
        <w:t>动词·摇摆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clear objectives</w:t>
      </w:r>
      <w:r>
        <w:rPr>
          <w:rFonts w:ascii="Calibri" w:hAnsi="Calibri" w:eastAsia="Microsoft YaHei" w:cs="Calibri"/>
          <w:i/>
          <w:color w:val="667085"/>
          <w:sz w:val="19"/>
        </w:rPr>
        <w:t xml:space="preserve">  /klɪə əbˈdʒektɪvz/</w:t>
      </w:r>
      <w:r>
        <w:rPr>
          <w:rFonts w:ascii="Calibri" w:hAnsi="Calibri" w:eastAsia="Microsoft YaHei" w:cs="Calibri"/>
          <w:color w:val="1F2937"/>
          <w:sz w:val="20"/>
        </w:rPr>
        <w:t xml:space="preserve">  </w:t>
      </w:r>
      <w:r>
        <w:rPr>
          <w:rFonts w:ascii="Calibri" w:hAnsi="Calibri" w:eastAsia="Microsoft YaHei" w:cs="Calibri"/>
          <w:color w:val="1F2937"/>
          <w:sz w:val="20"/>
        </w:rPr>
        <w:t>短语·清晰的目标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clear objectives</w:t>
      </w:r>
    </w:p>
    <w:p>
      <w:pPr>
        <w:pStyle w:val="Definition"/>
      </w:pPr>
      <w:r>
        <w:rPr>
          <w:rFonts w:ascii="Calibri" w:hAnsi="Calibri" w:eastAsia="Microsoft YaHei" w:cs="Calibri"/>
          <w:b/>
          <w:color w:val="1F4D78"/>
          <w:sz w:val="21"/>
        </w:rPr>
        <w:t>commentate</w:t>
      </w:r>
      <w:r>
        <w:rPr>
          <w:rFonts w:ascii="Calibri" w:hAnsi="Calibri" w:eastAsia="Microsoft YaHei" w:cs="Calibri"/>
          <w:i/>
          <w:color w:val="667085"/>
          <w:sz w:val="19"/>
        </w:rPr>
        <w:t xml:space="preserve">  /kˈɒməntˌeɪt/</w:t>
      </w:r>
      <w:r>
        <w:rPr>
          <w:rFonts w:ascii="Calibri" w:hAnsi="Calibri" w:eastAsia="Microsoft YaHei" w:cs="Calibri"/>
          <w:color w:val="1F2937"/>
          <w:sz w:val="20"/>
        </w:rPr>
        <w:t xml:space="preserve">  </w:t>
      </w:r>
      <w:r>
        <w:rPr>
          <w:rFonts w:ascii="Calibri" w:hAnsi="Calibri" w:eastAsia="Microsoft YaHei" w:cs="Calibri"/>
          <w:color w:val="1F2937"/>
          <w:sz w:val="20"/>
        </w:rPr>
        <w:t>及物动词·评论， 解说。vi.评论时事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English is a mandatory subject at school in many countries.</w:t>
      </w:r>
      <w:r>
        <w:rPr>
          <w:rFonts w:ascii="Calibri" w:hAnsi="Calibri" w:eastAsia="Microsoft YaHei" w:cs="Calibri"/>
          <w:i/>
          <w:color w:val="667085"/>
          <w:sz w:val="19"/>
        </w:rPr>
        <w:t xml:space="preserve">  /ˈɪŋglɪʃ ˈɪz ə ˈmændətəri ˈsʌbʤɪkt æt skuːl ˌɪ n d ɪ ˈæ n ə ˈmɛni kˈʌntɹɪz/</w:t>
      </w:r>
      <w:r>
        <w:rPr>
          <w:rFonts w:ascii="Calibri" w:hAnsi="Calibri" w:eastAsia="Microsoft YaHei" w:cs="Calibri"/>
          <w:color w:val="1F2937"/>
          <w:sz w:val="20"/>
        </w:rPr>
        <w:t xml:space="preserve">  </w:t>
      </w:r>
      <w:r>
        <w:rPr>
          <w:rFonts w:ascii="Calibri" w:hAnsi="Calibri" w:eastAsia="Microsoft YaHei" w:cs="Calibri"/>
          <w:color w:val="1F2937"/>
          <w:sz w:val="20"/>
        </w:rPr>
        <w:t>例句句型·英语在许多国家的学校里都是一门必修课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English is a mandatory subject at school in many countries.</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40｜他们主动改变路线，把调查推进到对手最不希望被查看的位置；证人的语音备忘录包含 </w:t>
      </w:r>
      <w:r>
        <w:rPr>
          <w:rFonts w:ascii="Calibri" w:hAnsi="Calibri" w:eastAsia="Microsoft YaHei" w:cs="Calibri"/>
          <w:b/>
          <w:color w:val="0B2545"/>
          <w:sz w:val="21"/>
        </w:rPr>
        <w:t>suggest</w:t>
      </w:r>
      <w:r>
        <w:rPr>
          <w:rFonts w:ascii="Calibri" w:hAnsi="Calibri" w:eastAsia="Microsoft YaHei" w:cs="Calibri"/>
          <w:color w:val="9B1C1C"/>
          <w:sz w:val="20"/>
        </w:rPr>
        <w:t>（建议，提出，使联想，使想起...，暗示）</w:t>
      </w:r>
      <w:r>
        <w:rPr>
          <w:rFonts w:ascii="Calibri" w:hAnsi="Calibri" w:eastAsia="Microsoft YaHei" w:cs="Calibri"/>
          <w:color w:val="1F2937"/>
          <w:sz w:val="21"/>
        </w:rPr>
        <w:t>、</w:t>
      </w:r>
      <w:r>
        <w:rPr>
          <w:rFonts w:ascii="Calibri" w:hAnsi="Calibri" w:eastAsia="Microsoft YaHei" w:cs="Calibri"/>
          <w:b/>
          <w:color w:val="0B2545"/>
          <w:sz w:val="21"/>
        </w:rPr>
        <w:t>onslaught</w:t>
      </w:r>
      <w:r>
        <w:rPr>
          <w:rFonts w:ascii="Calibri" w:hAnsi="Calibri" w:eastAsia="Microsoft YaHei" w:cs="Calibri"/>
          <w:color w:val="9B1C1C"/>
          <w:sz w:val="20"/>
        </w:rPr>
        <w:t>（猛攻， 攻击）</w:t>
      </w:r>
      <w:r>
        <w:rPr>
          <w:rFonts w:ascii="Calibri" w:hAnsi="Calibri" w:eastAsia="Microsoft YaHei" w:cs="Calibri"/>
          <w:color w:val="1F2937"/>
          <w:sz w:val="21"/>
        </w:rPr>
        <w:t>、</w:t>
      </w:r>
      <w:r>
        <w:rPr>
          <w:rFonts w:ascii="Calibri" w:hAnsi="Calibri" w:eastAsia="Microsoft YaHei" w:cs="Calibri"/>
          <w:b/>
          <w:color w:val="0B2545"/>
          <w:sz w:val="21"/>
        </w:rPr>
        <w:t>deplore</w:t>
      </w:r>
      <w:r>
        <w:rPr>
          <w:rFonts w:ascii="Calibri" w:hAnsi="Calibri" w:eastAsia="Microsoft YaHei" w:cs="Calibri"/>
          <w:color w:val="9B1C1C"/>
          <w:sz w:val="20"/>
        </w:rPr>
        <w:t>（表示悲痛）</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compulsory education</w:t>
      </w:r>
      <w:r>
        <w:rPr>
          <w:rFonts w:ascii="Calibri" w:hAnsi="Calibri" w:eastAsia="Microsoft YaHei" w:cs="Calibri"/>
          <w:color w:val="9B1C1C"/>
          <w:sz w:val="20"/>
        </w:rPr>
        <w:t>（义务教育）</w:t>
      </w:r>
      <w:r>
        <w:rPr>
          <w:rFonts w:ascii="Calibri" w:hAnsi="Calibri" w:eastAsia="Microsoft YaHei" w:cs="Calibri"/>
          <w:color w:val="1F2937"/>
          <w:sz w:val="21"/>
        </w:rPr>
        <w:t>、</w:t>
      </w:r>
      <w:r>
        <w:rPr>
          <w:rFonts w:ascii="Calibri" w:hAnsi="Calibri" w:eastAsia="Microsoft YaHei" w:cs="Calibri"/>
          <w:b/>
          <w:color w:val="0B2545"/>
          <w:sz w:val="21"/>
        </w:rPr>
        <w:t>lifeguard</w:t>
      </w:r>
      <w:r>
        <w:rPr>
          <w:rFonts w:ascii="Calibri" w:hAnsi="Calibri" w:eastAsia="Microsoft YaHei" w:cs="Calibri"/>
          <w:color w:val="9B1C1C"/>
          <w:sz w:val="20"/>
        </w:rPr>
        <w:t>（救生员）</w:t>
      </w:r>
      <w:r>
        <w:rPr>
          <w:rFonts w:ascii="Calibri" w:hAnsi="Calibri" w:eastAsia="Microsoft YaHei" w:cs="Calibri"/>
          <w:color w:val="1F2937"/>
          <w:sz w:val="21"/>
        </w:rPr>
        <w:t>、</w:t>
      </w:r>
      <w:r>
        <w:rPr>
          <w:rFonts w:ascii="Calibri" w:hAnsi="Calibri" w:eastAsia="Microsoft YaHei" w:cs="Calibri"/>
          <w:b/>
          <w:color w:val="0B2545"/>
          <w:sz w:val="21"/>
        </w:rPr>
        <w:t>I can have access to a large number of books and other reading materials wherever I am.</w:t>
      </w:r>
      <w:r>
        <w:rPr>
          <w:rFonts w:ascii="Calibri" w:hAnsi="Calibri" w:eastAsia="Microsoft YaHei" w:cs="Calibri"/>
          <w:color w:val="9B1C1C"/>
          <w:sz w:val="20"/>
        </w:rPr>
        <w:t>（不管我在哪里，我都能获得大量的图书和其他阅读材料）</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suggest</w:t>
      </w:r>
      <w:r>
        <w:rPr>
          <w:rFonts w:ascii="Calibri" w:hAnsi="Calibri" w:eastAsia="Microsoft YaHei" w:cs="Calibri"/>
          <w:i/>
          <w:color w:val="667085"/>
          <w:sz w:val="19"/>
        </w:rPr>
        <w:t xml:space="preserve">  /səˈʤɛst/</w:t>
      </w:r>
      <w:r>
        <w:rPr>
          <w:rFonts w:ascii="Calibri" w:hAnsi="Calibri" w:eastAsia="Microsoft YaHei" w:cs="Calibri"/>
          <w:color w:val="1F2937"/>
          <w:sz w:val="20"/>
        </w:rPr>
        <w:t xml:space="preserve">  </w:t>
      </w:r>
      <w:r>
        <w:rPr>
          <w:rFonts w:ascii="Calibri" w:hAnsi="Calibri" w:eastAsia="Microsoft YaHei" w:cs="Calibri"/>
          <w:color w:val="1F2937"/>
          <w:sz w:val="20"/>
        </w:rPr>
        <w:t>动词·建议，提出，使联想，使想起...，暗示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onslaught</w:t>
      </w:r>
      <w:r>
        <w:rPr>
          <w:rFonts w:ascii="Calibri" w:hAnsi="Calibri" w:eastAsia="Microsoft YaHei" w:cs="Calibri"/>
          <w:i/>
          <w:color w:val="667085"/>
          <w:sz w:val="19"/>
        </w:rPr>
        <w:t xml:space="preserve">  /'ɒnslɔːt/</w:t>
      </w:r>
      <w:r>
        <w:rPr>
          <w:rFonts w:ascii="Calibri" w:hAnsi="Calibri" w:eastAsia="Microsoft YaHei" w:cs="Calibri"/>
          <w:color w:val="1F2937"/>
          <w:sz w:val="20"/>
        </w:rPr>
        <w:t xml:space="preserve">  </w:t>
      </w:r>
      <w:r>
        <w:rPr>
          <w:rFonts w:ascii="Calibri" w:hAnsi="Calibri" w:eastAsia="Microsoft YaHei" w:cs="Calibri"/>
          <w:color w:val="1F2937"/>
          <w:sz w:val="20"/>
        </w:rPr>
        <w:t>名词·猛攻， 攻击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deplore</w:t>
      </w:r>
      <w:r>
        <w:rPr>
          <w:rFonts w:ascii="Calibri" w:hAnsi="Calibri" w:eastAsia="Microsoft YaHei" w:cs="Calibri"/>
          <w:i/>
          <w:color w:val="667085"/>
          <w:sz w:val="19"/>
        </w:rPr>
        <w:t xml:space="preserve">  /dɪˈplɔː/</w:t>
      </w:r>
      <w:r>
        <w:rPr>
          <w:rFonts w:ascii="Calibri" w:hAnsi="Calibri" w:eastAsia="Microsoft YaHei" w:cs="Calibri"/>
          <w:color w:val="1F2937"/>
          <w:sz w:val="20"/>
        </w:rPr>
        <w:t xml:space="preserve">  </w:t>
      </w:r>
      <w:r>
        <w:rPr>
          <w:rFonts w:ascii="Calibri" w:hAnsi="Calibri" w:eastAsia="Microsoft YaHei" w:cs="Calibri"/>
          <w:color w:val="1F2937"/>
          <w:sz w:val="20"/>
        </w:rPr>
        <w:t>动词·表示悲痛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compulsory education</w:t>
      </w:r>
      <w:r>
        <w:rPr>
          <w:rFonts w:ascii="Calibri" w:hAnsi="Calibri" w:eastAsia="Microsoft YaHei" w:cs="Calibri"/>
          <w:i/>
          <w:color w:val="667085"/>
          <w:sz w:val="19"/>
        </w:rPr>
        <w:t xml:space="preserve">  /kəmˈpʌlsəri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短语·义务教育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compulsory education</w:t>
      </w:r>
    </w:p>
    <w:p>
      <w:pPr>
        <w:pStyle w:val="Definition"/>
      </w:pPr>
      <w:r>
        <w:rPr>
          <w:rFonts w:ascii="Calibri" w:hAnsi="Calibri" w:eastAsia="Microsoft YaHei" w:cs="Calibri"/>
          <w:b/>
          <w:color w:val="1F4D78"/>
          <w:sz w:val="21"/>
        </w:rPr>
        <w:t>lifeguard</w:t>
      </w:r>
      <w:r>
        <w:rPr>
          <w:rFonts w:ascii="Calibri" w:hAnsi="Calibri" w:eastAsia="Microsoft YaHei" w:cs="Calibri"/>
          <w:i/>
          <w:color w:val="667085"/>
          <w:sz w:val="19"/>
        </w:rPr>
        <w:t xml:space="preserve">  /lˈaɪfɡɑːd/</w:t>
      </w:r>
      <w:r>
        <w:rPr>
          <w:rFonts w:ascii="Calibri" w:hAnsi="Calibri" w:eastAsia="Microsoft YaHei" w:cs="Calibri"/>
          <w:color w:val="1F2937"/>
          <w:sz w:val="20"/>
        </w:rPr>
        <w:t xml:space="preserve">  </w:t>
      </w:r>
      <w:r>
        <w:rPr>
          <w:rFonts w:ascii="Calibri" w:hAnsi="Calibri" w:eastAsia="Microsoft YaHei" w:cs="Calibri"/>
          <w:color w:val="1F2937"/>
          <w:sz w:val="20"/>
        </w:rPr>
        <w:t>名词·救生员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can have access to a large number of books and other reading materials wherever I am.</w:t>
      </w:r>
      <w:r>
        <w:rPr>
          <w:rFonts w:ascii="Calibri" w:hAnsi="Calibri" w:eastAsia="Microsoft YaHei" w:cs="Calibri"/>
          <w:i/>
          <w:color w:val="667085"/>
          <w:sz w:val="19"/>
        </w:rPr>
        <w:t xml:space="preserve">  /aɪ kæn hæv ˈæksɛs tuː ə lɑːʤ ˈnʌmbə ɒv bʊks ænd ˈʌðə ˈriːdɪŋ məˈtɪəriəlz weərˈɛvə aɪ ˈeɪ ˈɛ m/</w:t>
      </w:r>
      <w:r>
        <w:rPr>
          <w:rFonts w:ascii="Calibri" w:hAnsi="Calibri" w:eastAsia="Microsoft YaHei" w:cs="Calibri"/>
          <w:color w:val="1F2937"/>
          <w:sz w:val="20"/>
        </w:rPr>
        <w:t xml:space="preserve">  </w:t>
      </w:r>
      <w:r>
        <w:rPr>
          <w:rFonts w:ascii="Calibri" w:hAnsi="Calibri" w:eastAsia="Microsoft YaHei" w:cs="Calibri"/>
          <w:color w:val="1F2937"/>
          <w:sz w:val="20"/>
        </w:rPr>
        <w:t>例句句型·不管我在哪里，我都能获得大量的图书和其他阅读材料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can have access to a large number of books and other reading materials wherever I am.</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41｜对手反击：基金会宣布关闭社区夜校并回收全部录音设备；江穗在录音转写里圈出 </w:t>
      </w:r>
      <w:r>
        <w:rPr>
          <w:rFonts w:ascii="Calibri" w:hAnsi="Calibri" w:eastAsia="Microsoft YaHei" w:cs="Calibri"/>
          <w:b/>
          <w:color w:val="0B2545"/>
          <w:sz w:val="21"/>
        </w:rPr>
        <w:t>translate</w:t>
      </w:r>
      <w:r>
        <w:rPr>
          <w:rFonts w:ascii="Calibri" w:hAnsi="Calibri" w:eastAsia="Microsoft YaHei" w:cs="Calibri"/>
          <w:color w:val="9B1C1C"/>
          <w:sz w:val="20"/>
        </w:rPr>
        <w:t>（翻译，解释，转化）</w:t>
      </w:r>
      <w:r>
        <w:rPr>
          <w:rFonts w:ascii="Calibri" w:hAnsi="Calibri" w:eastAsia="Microsoft YaHei" w:cs="Calibri"/>
          <w:color w:val="1F2937"/>
          <w:sz w:val="21"/>
        </w:rPr>
        <w:t>、</w:t>
      </w:r>
      <w:r>
        <w:rPr>
          <w:rFonts w:ascii="Calibri" w:hAnsi="Calibri" w:eastAsia="Microsoft YaHei" w:cs="Calibri"/>
          <w:b/>
          <w:color w:val="0B2545"/>
          <w:sz w:val="21"/>
        </w:rPr>
        <w:t>pencil</w:t>
      </w:r>
      <w:r>
        <w:rPr>
          <w:rFonts w:ascii="Calibri" w:hAnsi="Calibri" w:eastAsia="Microsoft YaHei" w:cs="Calibri"/>
          <w:color w:val="9B1C1C"/>
          <w:sz w:val="20"/>
        </w:rPr>
        <w:t>（铅笔vt. 用铅笔写）</w:t>
      </w:r>
      <w:r>
        <w:rPr>
          <w:rFonts w:ascii="Calibri" w:hAnsi="Calibri" w:eastAsia="Microsoft YaHei" w:cs="Calibri"/>
          <w:color w:val="1F2937"/>
          <w:sz w:val="21"/>
        </w:rPr>
        <w:t>、</w:t>
      </w:r>
      <w:r>
        <w:rPr>
          <w:rFonts w:ascii="Calibri" w:hAnsi="Calibri" w:eastAsia="Microsoft YaHei" w:cs="Calibri"/>
          <w:b/>
          <w:color w:val="0B2545"/>
          <w:sz w:val="21"/>
        </w:rPr>
        <w:t>disinclined</w:t>
      </w:r>
      <w:r>
        <w:rPr>
          <w:rFonts w:ascii="Calibri" w:hAnsi="Calibri" w:eastAsia="Microsoft YaHei" w:cs="Calibri"/>
          <w:color w:val="9B1C1C"/>
          <w:sz w:val="20"/>
        </w:rPr>
        <w:t>（不愿意的）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computers as teachers</w:t>
      </w:r>
      <w:r>
        <w:rPr>
          <w:rFonts w:ascii="Calibri" w:hAnsi="Calibri" w:eastAsia="Microsoft YaHei" w:cs="Calibri"/>
          <w:color w:val="9B1C1C"/>
          <w:sz w:val="20"/>
        </w:rPr>
        <w:t>（计算机当老师(讲座题目)）</w:t>
      </w:r>
      <w:r>
        <w:rPr>
          <w:rFonts w:ascii="Calibri" w:hAnsi="Calibri" w:eastAsia="Microsoft YaHei" w:cs="Calibri"/>
          <w:color w:val="1F2937"/>
          <w:sz w:val="21"/>
        </w:rPr>
        <w:t>、</w:t>
      </w:r>
      <w:r>
        <w:rPr>
          <w:rFonts w:ascii="Calibri" w:hAnsi="Calibri" w:eastAsia="Microsoft YaHei" w:cs="Calibri"/>
          <w:b/>
          <w:color w:val="0B2545"/>
          <w:sz w:val="21"/>
        </w:rPr>
        <w:t>shoal</w:t>
      </w:r>
      <w:r>
        <w:rPr>
          <w:rFonts w:ascii="Calibri" w:hAnsi="Calibri" w:eastAsia="Microsoft YaHei" w:cs="Calibri"/>
          <w:color w:val="9B1C1C"/>
          <w:sz w:val="20"/>
        </w:rPr>
        <w:t>（浅滩， 沙洲， 鱼群， 大量。adj.水浅的。v.(使)变浅， 驶入(浅水等)， (鱼等)群集）</w:t>
      </w:r>
      <w:r>
        <w:rPr>
          <w:rFonts w:ascii="Calibri" w:hAnsi="Calibri" w:eastAsia="Microsoft YaHei" w:cs="Calibri"/>
          <w:color w:val="1F2937"/>
          <w:sz w:val="21"/>
        </w:rPr>
        <w:t>、</w:t>
      </w:r>
      <w:r>
        <w:rPr>
          <w:rFonts w:ascii="Calibri" w:hAnsi="Calibri" w:eastAsia="Microsoft YaHei" w:cs="Calibri"/>
          <w:b/>
          <w:color w:val="0B2545"/>
          <w:sz w:val="21"/>
        </w:rPr>
        <w:t>I remember writing a letter to a girl that I had a crush on when I was in middle school.</w:t>
      </w:r>
      <w:r>
        <w:rPr>
          <w:rFonts w:ascii="Calibri" w:hAnsi="Calibri" w:eastAsia="Microsoft YaHei" w:cs="Calibri"/>
          <w:color w:val="9B1C1C"/>
          <w:sz w:val="20"/>
        </w:rPr>
        <w:t>（我记得在我上中学的时候，给一个我特别喜欢的女孩写了一封信）</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translate</w:t>
      </w:r>
      <w:r>
        <w:rPr>
          <w:rFonts w:ascii="Calibri" w:hAnsi="Calibri" w:eastAsia="Microsoft YaHei" w:cs="Calibri"/>
          <w:i/>
          <w:color w:val="667085"/>
          <w:sz w:val="19"/>
        </w:rPr>
        <w:t xml:space="preserve">  /trænsˈleɪt/</w:t>
      </w:r>
      <w:r>
        <w:rPr>
          <w:rFonts w:ascii="Calibri" w:hAnsi="Calibri" w:eastAsia="Microsoft YaHei" w:cs="Calibri"/>
          <w:color w:val="1F2937"/>
          <w:sz w:val="20"/>
        </w:rPr>
        <w:t xml:space="preserve">  </w:t>
      </w:r>
      <w:r>
        <w:rPr>
          <w:rFonts w:ascii="Calibri" w:hAnsi="Calibri" w:eastAsia="Microsoft YaHei" w:cs="Calibri"/>
          <w:color w:val="1F2937"/>
          <w:sz w:val="20"/>
        </w:rPr>
        <w:t>动词·翻译，解释，转化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pencil</w:t>
      </w:r>
      <w:r>
        <w:rPr>
          <w:rFonts w:ascii="Calibri" w:hAnsi="Calibri" w:eastAsia="Microsoft YaHei" w:cs="Calibri"/>
          <w:i/>
          <w:color w:val="667085"/>
          <w:sz w:val="19"/>
        </w:rPr>
        <w:t xml:space="preserve">  /ˈpɛnsl/</w:t>
      </w:r>
      <w:r>
        <w:rPr>
          <w:rFonts w:ascii="Calibri" w:hAnsi="Calibri" w:eastAsia="Microsoft YaHei" w:cs="Calibri"/>
          <w:color w:val="1F2937"/>
          <w:sz w:val="20"/>
        </w:rPr>
        <w:t xml:space="preserve">  </w:t>
      </w:r>
      <w:r>
        <w:rPr>
          <w:rFonts w:ascii="Calibri" w:hAnsi="Calibri" w:eastAsia="Microsoft YaHei" w:cs="Calibri"/>
          <w:color w:val="1F2937"/>
          <w:sz w:val="20"/>
        </w:rPr>
        <w:t>名词·铅笔vt. 用铅笔写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disinclined</w:t>
      </w:r>
      <w:r>
        <w:rPr>
          <w:rFonts w:ascii="Calibri" w:hAnsi="Calibri" w:eastAsia="Microsoft YaHei" w:cs="Calibri"/>
          <w:i/>
          <w:color w:val="667085"/>
          <w:sz w:val="19"/>
        </w:rPr>
        <w:t xml:space="preserve">  /ˌdɪsɪnˈklaɪnd/</w:t>
      </w:r>
      <w:r>
        <w:rPr>
          <w:rFonts w:ascii="Calibri" w:hAnsi="Calibri" w:eastAsia="Microsoft YaHei" w:cs="Calibri"/>
          <w:color w:val="1F2937"/>
          <w:sz w:val="20"/>
        </w:rPr>
        <w:t xml:space="preserve">  </w:t>
      </w:r>
      <w:r>
        <w:rPr>
          <w:rFonts w:ascii="Calibri" w:hAnsi="Calibri" w:eastAsia="Microsoft YaHei" w:cs="Calibri"/>
          <w:color w:val="1F2937"/>
          <w:sz w:val="20"/>
        </w:rPr>
        <w:t>形容词·不愿意的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computers as teachers</w:t>
      </w:r>
      <w:r>
        <w:rPr>
          <w:rFonts w:ascii="Calibri" w:hAnsi="Calibri" w:eastAsia="Microsoft YaHei" w:cs="Calibri"/>
          <w:i/>
          <w:color w:val="667085"/>
          <w:sz w:val="19"/>
        </w:rPr>
        <w:t xml:space="preserve">  /kəmˈpjuːtəz æz tˈiːtʃəz/</w:t>
      </w:r>
      <w:r>
        <w:rPr>
          <w:rFonts w:ascii="Calibri" w:hAnsi="Calibri" w:eastAsia="Microsoft YaHei" w:cs="Calibri"/>
          <w:color w:val="1F2937"/>
          <w:sz w:val="20"/>
        </w:rPr>
        <w:t xml:space="preserve">  </w:t>
      </w:r>
      <w:r>
        <w:rPr>
          <w:rFonts w:ascii="Calibri" w:hAnsi="Calibri" w:eastAsia="Microsoft YaHei" w:cs="Calibri"/>
          <w:color w:val="1F2937"/>
          <w:sz w:val="20"/>
        </w:rPr>
        <w:t>短语·计算机当老师(讲座题目)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computers as teachers</w:t>
      </w:r>
    </w:p>
    <w:p>
      <w:pPr>
        <w:pStyle w:val="Definition"/>
      </w:pPr>
      <w:r>
        <w:rPr>
          <w:rFonts w:ascii="Calibri" w:hAnsi="Calibri" w:eastAsia="Microsoft YaHei" w:cs="Calibri"/>
          <w:b/>
          <w:color w:val="1F4D78"/>
          <w:sz w:val="21"/>
        </w:rPr>
        <w:t>shoal</w:t>
      </w:r>
      <w:r>
        <w:rPr>
          <w:rFonts w:ascii="Calibri" w:hAnsi="Calibri" w:eastAsia="Microsoft YaHei" w:cs="Calibri"/>
          <w:i/>
          <w:color w:val="667085"/>
          <w:sz w:val="19"/>
        </w:rPr>
        <w:t xml:space="preserve">  /ʃəʊl/</w:t>
      </w:r>
      <w:r>
        <w:rPr>
          <w:rFonts w:ascii="Calibri" w:hAnsi="Calibri" w:eastAsia="Microsoft YaHei" w:cs="Calibri"/>
          <w:color w:val="1F2937"/>
          <w:sz w:val="20"/>
        </w:rPr>
        <w:t xml:space="preserve">  </w:t>
      </w:r>
      <w:r>
        <w:rPr>
          <w:rFonts w:ascii="Calibri" w:hAnsi="Calibri" w:eastAsia="Microsoft YaHei" w:cs="Calibri"/>
          <w:color w:val="1F2937"/>
          <w:sz w:val="20"/>
        </w:rPr>
        <w:t>名词·浅滩， 沙洲， 鱼群， 大量。adj.水浅的。v.(使)变浅， 驶入(浅水等)， (鱼等)群集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remember writing a letter to a girl that I had a crush on when I was in middle school.</w:t>
      </w:r>
      <w:r>
        <w:rPr>
          <w:rFonts w:ascii="Calibri" w:hAnsi="Calibri" w:eastAsia="Microsoft YaHei" w:cs="Calibri"/>
          <w:i/>
          <w:color w:val="667085"/>
          <w:sz w:val="19"/>
        </w:rPr>
        <w:t xml:space="preserve">  /aɪ rɪˈmɛmbə ˈraɪtɪŋ ə ˈlɛtə tuː ə gɜːl ðæt aɪ hˈæd ə krʌʃ ɒn wɛn aɪ wˈɒz ˌɪ n d ɪ ˈæ n ə ˈmɪdl skuːl/</w:t>
      </w:r>
      <w:r>
        <w:rPr>
          <w:rFonts w:ascii="Calibri" w:hAnsi="Calibri" w:eastAsia="Microsoft YaHei" w:cs="Calibri"/>
          <w:color w:val="1F2937"/>
          <w:sz w:val="20"/>
        </w:rPr>
        <w:t xml:space="preserve">  </w:t>
      </w:r>
      <w:r>
        <w:rPr>
          <w:rFonts w:ascii="Calibri" w:hAnsi="Calibri" w:eastAsia="Microsoft YaHei" w:cs="Calibri"/>
          <w:color w:val="1F2937"/>
          <w:sz w:val="20"/>
        </w:rPr>
        <w:t>例句句型·我记得在我上中学的时候，给一个我特别喜欢的女孩写了一封信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remember writing a letter to a girl that I had a crush on when I was in middle school.</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42｜证据链首先受损，团队必须判断哪些材料仍有独立备份；雨水浸过的材料仍能辨认出 </w:t>
      </w:r>
      <w:r>
        <w:rPr>
          <w:rFonts w:ascii="Calibri" w:hAnsi="Calibri" w:eastAsia="Microsoft YaHei" w:cs="Calibri"/>
          <w:b/>
          <w:color w:val="0B2545"/>
          <w:sz w:val="21"/>
        </w:rPr>
        <w:t>word</w:t>
      </w:r>
      <w:r>
        <w:rPr>
          <w:rFonts w:ascii="Calibri" w:hAnsi="Calibri" w:eastAsia="Microsoft YaHei" w:cs="Calibri"/>
          <w:color w:val="9B1C1C"/>
          <w:sz w:val="20"/>
        </w:rPr>
        <w:t>（词，词语，言语，话，谈话，消息，信息）</w:t>
      </w:r>
      <w:r>
        <w:rPr>
          <w:rFonts w:ascii="Calibri" w:hAnsi="Calibri" w:eastAsia="Microsoft YaHei" w:cs="Calibri"/>
          <w:color w:val="1F2937"/>
          <w:sz w:val="21"/>
        </w:rPr>
        <w:t>、</w:t>
      </w:r>
      <w:r>
        <w:rPr>
          <w:rFonts w:ascii="Calibri" w:hAnsi="Calibri" w:eastAsia="Microsoft YaHei" w:cs="Calibri"/>
          <w:b/>
          <w:color w:val="0B2545"/>
          <w:sz w:val="21"/>
        </w:rPr>
        <w:t>plumb</w:t>
      </w:r>
      <w:r>
        <w:rPr>
          <w:rFonts w:ascii="Calibri" w:hAnsi="Calibri" w:eastAsia="Microsoft YaHei" w:cs="Calibri"/>
          <w:color w:val="9B1C1C"/>
          <w:sz w:val="20"/>
        </w:rPr>
        <w:t>（铅锤，测锤，vt. 探测，查明）</w:t>
      </w:r>
      <w:r>
        <w:rPr>
          <w:rFonts w:ascii="Calibri" w:hAnsi="Calibri" w:eastAsia="Microsoft YaHei" w:cs="Calibri"/>
          <w:color w:val="1F2937"/>
          <w:sz w:val="21"/>
        </w:rPr>
        <w:t>、</w:t>
      </w:r>
      <w:r>
        <w:rPr>
          <w:rFonts w:ascii="Calibri" w:hAnsi="Calibri" w:eastAsia="Microsoft YaHei" w:cs="Calibri"/>
          <w:b/>
          <w:color w:val="0B2545"/>
          <w:sz w:val="21"/>
        </w:rPr>
        <w:t>downsize</w:t>
      </w:r>
      <w:r>
        <w:rPr>
          <w:rFonts w:ascii="Calibri" w:hAnsi="Calibri" w:eastAsia="Microsoft YaHei" w:cs="Calibri"/>
          <w:color w:val="9B1C1C"/>
          <w:sz w:val="20"/>
        </w:rPr>
        <w:t>（以较小尺寸设计，缩小尺寸，裁减人数）</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current subject</w:t>
      </w:r>
      <w:r>
        <w:rPr>
          <w:rFonts w:ascii="Calibri" w:hAnsi="Calibri" w:eastAsia="Microsoft YaHei" w:cs="Calibri"/>
          <w:color w:val="9B1C1C"/>
          <w:sz w:val="20"/>
        </w:rPr>
        <w:t>（目前科目）</w:t>
      </w:r>
      <w:r>
        <w:rPr>
          <w:rFonts w:ascii="Calibri" w:hAnsi="Calibri" w:eastAsia="Microsoft YaHei" w:cs="Calibri"/>
          <w:color w:val="1F2937"/>
          <w:sz w:val="21"/>
        </w:rPr>
        <w:t>、</w:t>
      </w:r>
      <w:r>
        <w:rPr>
          <w:rFonts w:ascii="Calibri" w:hAnsi="Calibri" w:eastAsia="Microsoft YaHei" w:cs="Calibri"/>
          <w:b/>
          <w:color w:val="0B2545"/>
          <w:sz w:val="21"/>
        </w:rPr>
        <w:t>acorn</w:t>
      </w:r>
      <w:r>
        <w:rPr>
          <w:rFonts w:ascii="Calibri" w:hAnsi="Calibri" w:eastAsia="Microsoft YaHei" w:cs="Calibri"/>
          <w:color w:val="9B1C1C"/>
          <w:sz w:val="20"/>
        </w:rPr>
        <w:t>（橡实，橡子）</w:t>
      </w:r>
      <w:r>
        <w:rPr>
          <w:rFonts w:ascii="Calibri" w:hAnsi="Calibri" w:eastAsia="Microsoft YaHei" w:cs="Calibri"/>
          <w:color w:val="1F2937"/>
          <w:sz w:val="21"/>
        </w:rPr>
        <w:t>、</w:t>
      </w:r>
      <w:r>
        <w:rPr>
          <w:rFonts w:ascii="Calibri" w:hAnsi="Calibri" w:eastAsia="Microsoft YaHei" w:cs="Calibri"/>
          <w:b/>
          <w:color w:val="0B2545"/>
          <w:sz w:val="21"/>
        </w:rPr>
        <w:t>I used to write letters a lot when I was a child as I had a pen pal back then.</w:t>
      </w:r>
      <w:r>
        <w:rPr>
          <w:rFonts w:ascii="Calibri" w:hAnsi="Calibri" w:eastAsia="Microsoft YaHei" w:cs="Calibri"/>
          <w:color w:val="9B1C1C"/>
          <w:sz w:val="20"/>
        </w:rPr>
        <w:t>（我在小的时候经常写信，因为那时我有一个笔友）</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word</w:t>
      </w:r>
      <w:r>
        <w:rPr>
          <w:rFonts w:ascii="Calibri" w:hAnsi="Calibri" w:eastAsia="Microsoft YaHei" w:cs="Calibri"/>
          <w:i/>
          <w:color w:val="667085"/>
          <w:sz w:val="19"/>
        </w:rPr>
        <w:t xml:space="preserve">  /wɜːd/</w:t>
      </w:r>
      <w:r>
        <w:rPr>
          <w:rFonts w:ascii="Calibri" w:hAnsi="Calibri" w:eastAsia="Microsoft YaHei" w:cs="Calibri"/>
          <w:color w:val="1F2937"/>
          <w:sz w:val="20"/>
        </w:rPr>
        <w:t xml:space="preserve">  </w:t>
      </w:r>
      <w:r>
        <w:rPr>
          <w:rFonts w:ascii="Calibri" w:hAnsi="Calibri" w:eastAsia="Microsoft YaHei" w:cs="Calibri"/>
          <w:color w:val="1F2937"/>
          <w:sz w:val="20"/>
        </w:rPr>
        <w:t>名词·词，词语，言语，话，谈话，消息，信息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word limit</w:t>
      </w:r>
    </w:p>
    <w:p>
      <w:pPr>
        <w:pStyle w:val="Definition"/>
      </w:pPr>
      <w:r>
        <w:rPr>
          <w:rFonts w:ascii="Calibri" w:hAnsi="Calibri" w:eastAsia="Microsoft YaHei" w:cs="Calibri"/>
          <w:b/>
          <w:color w:val="1F4D78"/>
          <w:sz w:val="21"/>
        </w:rPr>
        <w:t>plumb</w:t>
      </w:r>
      <w:r>
        <w:rPr>
          <w:rFonts w:ascii="Calibri" w:hAnsi="Calibri" w:eastAsia="Microsoft YaHei" w:cs="Calibri"/>
          <w:i/>
          <w:color w:val="667085"/>
          <w:sz w:val="19"/>
        </w:rPr>
        <w:t xml:space="preserve">  /plʌm/</w:t>
      </w:r>
      <w:r>
        <w:rPr>
          <w:rFonts w:ascii="Calibri" w:hAnsi="Calibri" w:eastAsia="Microsoft YaHei" w:cs="Calibri"/>
          <w:color w:val="1F2937"/>
          <w:sz w:val="20"/>
        </w:rPr>
        <w:t xml:space="preserve">  </w:t>
      </w:r>
      <w:r>
        <w:rPr>
          <w:rFonts w:ascii="Calibri" w:hAnsi="Calibri" w:eastAsia="Microsoft YaHei" w:cs="Calibri"/>
          <w:color w:val="1F2937"/>
          <w:sz w:val="20"/>
        </w:rPr>
        <w:t>名词·铅锤，测锤，vt. 探测，查明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downsize</w:t>
      </w:r>
      <w:r>
        <w:rPr>
          <w:rFonts w:ascii="Calibri" w:hAnsi="Calibri" w:eastAsia="Microsoft YaHei" w:cs="Calibri"/>
          <w:i/>
          <w:color w:val="667085"/>
          <w:sz w:val="19"/>
        </w:rPr>
        <w:t xml:space="preserve">  /'daunsaɪz/</w:t>
      </w:r>
      <w:r>
        <w:rPr>
          <w:rFonts w:ascii="Calibri" w:hAnsi="Calibri" w:eastAsia="Microsoft YaHei" w:cs="Calibri"/>
          <w:color w:val="1F2937"/>
          <w:sz w:val="20"/>
        </w:rPr>
        <w:t xml:space="preserve">  </w:t>
      </w:r>
      <w:r>
        <w:rPr>
          <w:rFonts w:ascii="Calibri" w:hAnsi="Calibri" w:eastAsia="Microsoft YaHei" w:cs="Calibri"/>
          <w:color w:val="1F2937"/>
          <w:sz w:val="20"/>
        </w:rPr>
        <w:t>及物动词·以较小尺寸设计，缩小尺寸，裁减人数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current subject</w:t>
      </w:r>
      <w:r>
        <w:rPr>
          <w:rFonts w:ascii="Calibri" w:hAnsi="Calibri" w:eastAsia="Microsoft YaHei" w:cs="Calibri"/>
          <w:i/>
          <w:color w:val="667085"/>
          <w:sz w:val="19"/>
        </w:rPr>
        <w:t xml:space="preserve">  /ˈkʌrənt ˈsʌbʤɪkt/</w:t>
      </w:r>
      <w:r>
        <w:rPr>
          <w:rFonts w:ascii="Calibri" w:hAnsi="Calibri" w:eastAsia="Microsoft YaHei" w:cs="Calibri"/>
          <w:color w:val="1F2937"/>
          <w:sz w:val="20"/>
        </w:rPr>
        <w:t xml:space="preserve">  </w:t>
      </w:r>
      <w:r>
        <w:rPr>
          <w:rFonts w:ascii="Calibri" w:hAnsi="Calibri" w:eastAsia="Microsoft YaHei" w:cs="Calibri"/>
          <w:color w:val="1F2937"/>
          <w:sz w:val="20"/>
        </w:rPr>
        <w:t>短语·目前科目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current subject</w:t>
      </w:r>
    </w:p>
    <w:p>
      <w:pPr>
        <w:pStyle w:val="Definition"/>
      </w:pPr>
      <w:r>
        <w:rPr>
          <w:rFonts w:ascii="Calibri" w:hAnsi="Calibri" w:eastAsia="Microsoft YaHei" w:cs="Calibri"/>
          <w:b/>
          <w:color w:val="1F4D78"/>
          <w:sz w:val="21"/>
        </w:rPr>
        <w:t>acorn</w:t>
      </w:r>
      <w:r>
        <w:rPr>
          <w:rFonts w:ascii="Calibri" w:hAnsi="Calibri" w:eastAsia="Microsoft YaHei" w:cs="Calibri"/>
          <w:i/>
          <w:color w:val="667085"/>
          <w:sz w:val="19"/>
        </w:rPr>
        <w:t xml:space="preserve">  /ˈeɪkɔːn/</w:t>
      </w:r>
      <w:r>
        <w:rPr>
          <w:rFonts w:ascii="Calibri" w:hAnsi="Calibri" w:eastAsia="Microsoft YaHei" w:cs="Calibri"/>
          <w:color w:val="1F2937"/>
          <w:sz w:val="20"/>
        </w:rPr>
        <w:t xml:space="preserve">  </w:t>
      </w:r>
      <w:r>
        <w:rPr>
          <w:rFonts w:ascii="Calibri" w:hAnsi="Calibri" w:eastAsia="Microsoft YaHei" w:cs="Calibri"/>
          <w:color w:val="1F2937"/>
          <w:sz w:val="20"/>
        </w:rPr>
        <w:t>名词·橡实，橡子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used to write letters a lot when I was a child as I had a pen pal back then.</w:t>
      </w:r>
      <w:r>
        <w:rPr>
          <w:rFonts w:ascii="Calibri" w:hAnsi="Calibri" w:eastAsia="Microsoft YaHei" w:cs="Calibri"/>
          <w:i/>
          <w:color w:val="667085"/>
          <w:sz w:val="19"/>
        </w:rPr>
        <w:t xml:space="preserve">  /aɪ j ˈuː z d tuː raɪt lˈɛtəz ə lɒt wɛn aɪ wˈɒz ə ʧaɪld æz aɪ hˈæd ə pɛn pæl bæk ðɛn/</w:t>
      </w:r>
      <w:r>
        <w:rPr>
          <w:rFonts w:ascii="Calibri" w:hAnsi="Calibri" w:eastAsia="Microsoft YaHei" w:cs="Calibri"/>
          <w:color w:val="1F2937"/>
          <w:sz w:val="20"/>
        </w:rPr>
        <w:t xml:space="preserve">  </w:t>
      </w:r>
      <w:r>
        <w:rPr>
          <w:rFonts w:ascii="Calibri" w:hAnsi="Calibri" w:eastAsia="Microsoft YaHei" w:cs="Calibri"/>
          <w:color w:val="1F2937"/>
          <w:sz w:val="20"/>
        </w:rPr>
        <w:t>例句句型·我在小的时候经常写信，因为那时我有一个笔友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used to write letters a lot when I was a child as I had a pen pal back then.</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43｜证人或普通人承受连带代价，迫使调查者重新评估公开速度；展柜说明牌出现 </w:t>
      </w:r>
      <w:r>
        <w:rPr>
          <w:rFonts w:ascii="Calibri" w:hAnsi="Calibri" w:eastAsia="Microsoft YaHei" w:cs="Calibri"/>
          <w:b/>
          <w:color w:val="0B2545"/>
          <w:sz w:val="21"/>
        </w:rPr>
        <w:t>education officer</w:t>
      </w:r>
      <w:r>
        <w:rPr>
          <w:rFonts w:ascii="Calibri" w:hAnsi="Calibri" w:eastAsia="Microsoft YaHei" w:cs="Calibri"/>
          <w:color w:val="9B1C1C"/>
          <w:sz w:val="20"/>
        </w:rPr>
        <w:t>（教育官员）</w:t>
      </w:r>
      <w:r>
        <w:rPr>
          <w:rFonts w:ascii="Calibri" w:hAnsi="Calibri" w:eastAsia="Microsoft YaHei" w:cs="Calibri"/>
          <w:color w:val="1F2937"/>
          <w:sz w:val="21"/>
        </w:rPr>
        <w:t>、</w:t>
      </w:r>
      <w:r>
        <w:rPr>
          <w:rFonts w:ascii="Calibri" w:hAnsi="Calibri" w:eastAsia="Microsoft YaHei" w:cs="Calibri"/>
          <w:b/>
          <w:color w:val="0B2545"/>
          <w:sz w:val="21"/>
        </w:rPr>
        <w:t>prolific</w:t>
      </w:r>
      <w:r>
        <w:rPr>
          <w:rFonts w:ascii="Calibri" w:hAnsi="Calibri" w:eastAsia="Microsoft YaHei" w:cs="Calibri"/>
          <w:color w:val="9B1C1C"/>
          <w:sz w:val="20"/>
        </w:rPr>
        <w:t>（多产的， 丰富的， 大量繁殖的）</w:t>
      </w:r>
      <w:r>
        <w:rPr>
          <w:rFonts w:ascii="Calibri" w:hAnsi="Calibri" w:eastAsia="Microsoft YaHei" w:cs="Calibri"/>
          <w:color w:val="1F2937"/>
          <w:sz w:val="21"/>
        </w:rPr>
        <w:t>、</w:t>
      </w:r>
      <w:r>
        <w:rPr>
          <w:rFonts w:ascii="Calibri" w:hAnsi="Calibri" w:eastAsia="Microsoft YaHei" w:cs="Calibri"/>
          <w:b/>
          <w:color w:val="0B2545"/>
          <w:sz w:val="21"/>
        </w:rPr>
        <w:t>elimination</w:t>
      </w:r>
      <w:r>
        <w:rPr>
          <w:rFonts w:ascii="Calibri" w:hAnsi="Calibri" w:eastAsia="Microsoft YaHei" w:cs="Calibri"/>
          <w:color w:val="9B1C1C"/>
          <w:sz w:val="20"/>
        </w:rPr>
        <w:t>（消灭，排除，消除）</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daytime class</w:t>
      </w:r>
      <w:r>
        <w:rPr>
          <w:rFonts w:ascii="Calibri" w:hAnsi="Calibri" w:eastAsia="Microsoft YaHei" w:cs="Calibri"/>
          <w:color w:val="9B1C1C"/>
          <w:sz w:val="20"/>
        </w:rPr>
        <w:t>（白天课程）</w:t>
      </w:r>
      <w:r>
        <w:rPr>
          <w:rFonts w:ascii="Calibri" w:hAnsi="Calibri" w:eastAsia="Microsoft YaHei" w:cs="Calibri"/>
          <w:color w:val="1F2937"/>
          <w:sz w:val="21"/>
        </w:rPr>
        <w:t>、</w:t>
      </w:r>
      <w:r>
        <w:rPr>
          <w:rFonts w:ascii="Calibri" w:hAnsi="Calibri" w:eastAsia="Microsoft YaHei" w:cs="Calibri"/>
          <w:b/>
          <w:color w:val="0B2545"/>
          <w:sz w:val="21"/>
        </w:rPr>
        <w:t>anarchism</w:t>
      </w:r>
      <w:r>
        <w:rPr>
          <w:rFonts w:ascii="Calibri" w:hAnsi="Calibri" w:eastAsia="Microsoft YaHei" w:cs="Calibri"/>
          <w:color w:val="9B1C1C"/>
          <w:sz w:val="20"/>
        </w:rPr>
        <w:t>（无政府主义【记忆】词根记忆:an(无)+arch(统治者)+ ism (表主义)→无政府主义）</w:t>
      </w:r>
      <w:r>
        <w:rPr>
          <w:rFonts w:ascii="Calibri" w:hAnsi="Calibri" w:eastAsia="Microsoft YaHei" w:cs="Calibri"/>
          <w:color w:val="1F2937"/>
          <w:sz w:val="21"/>
        </w:rPr>
        <w:t>、</w:t>
      </w:r>
      <w:r>
        <w:rPr>
          <w:rFonts w:ascii="Calibri" w:hAnsi="Calibri" w:eastAsia="Microsoft YaHei" w:cs="Calibri"/>
          <w:b/>
          <w:color w:val="0B2545"/>
          <w:sz w:val="21"/>
        </w:rPr>
        <w:t>If I were less busy,I would spend more time hanging out with my folks.</w:t>
      </w:r>
      <w:r>
        <w:rPr>
          <w:rFonts w:ascii="Calibri" w:hAnsi="Calibri" w:eastAsia="Microsoft YaHei" w:cs="Calibri"/>
          <w:color w:val="9B1C1C"/>
          <w:sz w:val="20"/>
        </w:rPr>
        <w:t>（如果我不那么忙，我会花更多的时间和家人在一起）</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education officer</w:t>
      </w:r>
      <w:r>
        <w:rPr>
          <w:rFonts w:ascii="Calibri" w:hAnsi="Calibri" w:eastAsia="Microsoft YaHei" w:cs="Calibri"/>
          <w:i/>
          <w:color w:val="667085"/>
          <w:sz w:val="19"/>
        </w:rPr>
        <w:t xml:space="preserve">  /ˌɛdju(ː)ˈkeɪʃən ˈɒfɪsə/</w:t>
      </w:r>
      <w:r>
        <w:rPr>
          <w:rFonts w:ascii="Calibri" w:hAnsi="Calibri" w:eastAsia="Microsoft YaHei" w:cs="Calibri"/>
          <w:color w:val="1F2937"/>
          <w:sz w:val="20"/>
        </w:rPr>
        <w:t xml:space="preserve">  </w:t>
      </w:r>
      <w:r>
        <w:rPr>
          <w:rFonts w:ascii="Calibri" w:hAnsi="Calibri" w:eastAsia="Microsoft YaHei" w:cs="Calibri"/>
          <w:color w:val="1F2937"/>
          <w:sz w:val="20"/>
        </w:rPr>
        <w:t>短语·教育官员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education officer</w:t>
      </w:r>
    </w:p>
    <w:p>
      <w:pPr>
        <w:pStyle w:val="Definition"/>
      </w:pPr>
      <w:r>
        <w:rPr>
          <w:rFonts w:ascii="Calibri" w:hAnsi="Calibri" w:eastAsia="Microsoft YaHei" w:cs="Calibri"/>
          <w:b/>
          <w:color w:val="1F4D78"/>
          <w:sz w:val="21"/>
        </w:rPr>
        <w:t>prolific</w:t>
      </w:r>
      <w:r>
        <w:rPr>
          <w:rFonts w:ascii="Calibri" w:hAnsi="Calibri" w:eastAsia="Microsoft YaHei" w:cs="Calibri"/>
          <w:i/>
          <w:color w:val="667085"/>
          <w:sz w:val="19"/>
        </w:rPr>
        <w:t xml:space="preserve">  /prəʊˈlɪfɪk/</w:t>
      </w:r>
      <w:r>
        <w:rPr>
          <w:rFonts w:ascii="Calibri" w:hAnsi="Calibri" w:eastAsia="Microsoft YaHei" w:cs="Calibri"/>
          <w:color w:val="1F2937"/>
          <w:sz w:val="20"/>
        </w:rPr>
        <w:t xml:space="preserve">  </w:t>
      </w:r>
      <w:r>
        <w:rPr>
          <w:rFonts w:ascii="Calibri" w:hAnsi="Calibri" w:eastAsia="Microsoft YaHei" w:cs="Calibri"/>
          <w:color w:val="1F2937"/>
          <w:sz w:val="20"/>
        </w:rPr>
        <w:t>形容词·多产的， 丰富的， 大量繁殖的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elimination</w:t>
      </w:r>
      <w:r>
        <w:rPr>
          <w:rFonts w:ascii="Calibri" w:hAnsi="Calibri" w:eastAsia="Microsoft YaHei" w:cs="Calibri"/>
          <w:i/>
          <w:color w:val="667085"/>
          <w:sz w:val="19"/>
        </w:rPr>
        <w:t xml:space="preserve">  /ɪˌlɪmɪˈneɪʃən/</w:t>
      </w:r>
      <w:r>
        <w:rPr>
          <w:rFonts w:ascii="Calibri" w:hAnsi="Calibri" w:eastAsia="Microsoft YaHei" w:cs="Calibri"/>
          <w:color w:val="1F2937"/>
          <w:sz w:val="20"/>
        </w:rPr>
        <w:t xml:space="preserve">  </w:t>
      </w:r>
      <w:r>
        <w:rPr>
          <w:rFonts w:ascii="Calibri" w:hAnsi="Calibri" w:eastAsia="Microsoft YaHei" w:cs="Calibri"/>
          <w:color w:val="1F2937"/>
          <w:sz w:val="20"/>
        </w:rPr>
        <w:t>名词·消灭，排除，消除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daytime class</w:t>
      </w:r>
      <w:r>
        <w:rPr>
          <w:rFonts w:ascii="Calibri" w:hAnsi="Calibri" w:eastAsia="Microsoft YaHei" w:cs="Calibri"/>
          <w:i/>
          <w:color w:val="667085"/>
          <w:sz w:val="19"/>
        </w:rPr>
        <w:t xml:space="preserve">  /ˈdeɪtaɪm klɑːs/</w:t>
      </w:r>
      <w:r>
        <w:rPr>
          <w:rFonts w:ascii="Calibri" w:hAnsi="Calibri" w:eastAsia="Microsoft YaHei" w:cs="Calibri"/>
          <w:color w:val="1F2937"/>
          <w:sz w:val="20"/>
        </w:rPr>
        <w:t xml:space="preserve">  </w:t>
      </w:r>
      <w:r>
        <w:rPr>
          <w:rFonts w:ascii="Calibri" w:hAnsi="Calibri" w:eastAsia="Microsoft YaHei" w:cs="Calibri"/>
          <w:color w:val="1F2937"/>
          <w:sz w:val="20"/>
        </w:rPr>
        <w:t>短语·白天课程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daytime class</w:t>
      </w:r>
    </w:p>
    <w:p>
      <w:pPr>
        <w:pStyle w:val="Definition"/>
      </w:pPr>
      <w:r>
        <w:rPr>
          <w:rFonts w:ascii="Calibri" w:hAnsi="Calibri" w:eastAsia="Microsoft YaHei" w:cs="Calibri"/>
          <w:b/>
          <w:color w:val="1F4D78"/>
          <w:sz w:val="21"/>
        </w:rPr>
        <w:t>anarchism</w:t>
      </w:r>
      <w:r>
        <w:rPr>
          <w:rFonts w:ascii="Calibri" w:hAnsi="Calibri" w:eastAsia="Microsoft YaHei" w:cs="Calibri"/>
          <w:i/>
          <w:color w:val="667085"/>
          <w:sz w:val="19"/>
        </w:rPr>
        <w:t xml:space="preserve">  /ˈænəˌkɪzəm/</w:t>
      </w:r>
      <w:r>
        <w:rPr>
          <w:rFonts w:ascii="Calibri" w:hAnsi="Calibri" w:eastAsia="Microsoft YaHei" w:cs="Calibri"/>
          <w:color w:val="1F2937"/>
          <w:sz w:val="20"/>
        </w:rPr>
        <w:t xml:space="preserve">  </w:t>
      </w:r>
      <w:r>
        <w:rPr>
          <w:rFonts w:ascii="Calibri" w:hAnsi="Calibri" w:eastAsia="Microsoft YaHei" w:cs="Calibri"/>
          <w:color w:val="1F2937"/>
          <w:sz w:val="20"/>
        </w:rPr>
        <w:t>名词·无政府主义【记忆】词根记忆:an(无)+arch(统治者)+ ism (表主义)→无政府主义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If I were less busy,I would spend more time hanging out with my folks.</w:t>
      </w:r>
      <w:r>
        <w:rPr>
          <w:rFonts w:ascii="Calibri" w:hAnsi="Calibri" w:eastAsia="Microsoft YaHei" w:cs="Calibri"/>
          <w:i/>
          <w:color w:val="667085"/>
          <w:sz w:val="19"/>
        </w:rPr>
        <w:t xml:space="preserve">  /ɪf aɪ wˈɜː lɛs ˈbɪzi aɪ wˈʊd spɛnd mɔː taɪm hˈæŋɪŋ aʊt wɪð maɪ fˈəʊks/</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例句句型·如果我不那么忙，我会花更多的时间和家人在一起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If I were less busy,I would spend more time hanging out with my folks.</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44｜二人启用预先约定的应急方案，而非临场以个人牺牲解决问题；江穗在采访提纲中加入 </w:t>
      </w:r>
      <w:r>
        <w:rPr>
          <w:rFonts w:ascii="Calibri" w:hAnsi="Calibri" w:eastAsia="Microsoft YaHei" w:cs="Calibri"/>
          <w:b/>
          <w:color w:val="0B2545"/>
          <w:sz w:val="21"/>
        </w:rPr>
        <w:t>group discussion</w:t>
      </w:r>
      <w:r>
        <w:rPr>
          <w:rFonts w:ascii="Calibri" w:hAnsi="Calibri" w:eastAsia="Microsoft YaHei" w:cs="Calibri"/>
          <w:color w:val="9B1C1C"/>
          <w:sz w:val="20"/>
        </w:rPr>
        <w:t>（小组讨论）</w:t>
      </w:r>
      <w:r>
        <w:rPr>
          <w:rFonts w:ascii="Calibri" w:hAnsi="Calibri" w:eastAsia="Microsoft YaHei" w:cs="Calibri"/>
          <w:color w:val="1F2937"/>
          <w:sz w:val="21"/>
        </w:rPr>
        <w:t>、</w:t>
      </w:r>
      <w:r>
        <w:rPr>
          <w:rFonts w:ascii="Calibri" w:hAnsi="Calibri" w:eastAsia="Microsoft YaHei" w:cs="Calibri"/>
          <w:b/>
          <w:color w:val="0B2545"/>
          <w:sz w:val="21"/>
        </w:rPr>
        <w:t>reef</w:t>
      </w:r>
      <w:r>
        <w:rPr>
          <w:rFonts w:ascii="Calibri" w:hAnsi="Calibri" w:eastAsia="Microsoft YaHei" w:cs="Calibri"/>
          <w:color w:val="9B1C1C"/>
          <w:sz w:val="20"/>
        </w:rPr>
        <w:t>（礁，礁石，暗礁）</w:t>
      </w:r>
      <w:r>
        <w:rPr>
          <w:rFonts w:ascii="Calibri" w:hAnsi="Calibri" w:eastAsia="Microsoft YaHei" w:cs="Calibri"/>
          <w:color w:val="1F2937"/>
          <w:sz w:val="21"/>
        </w:rPr>
        <w:t>、</w:t>
      </w:r>
      <w:r>
        <w:rPr>
          <w:rFonts w:ascii="Calibri" w:hAnsi="Calibri" w:eastAsia="Microsoft YaHei" w:cs="Calibri"/>
          <w:b/>
          <w:color w:val="0B2545"/>
          <w:sz w:val="21"/>
        </w:rPr>
        <w:t>established</w:t>
      </w:r>
      <w:r>
        <w:rPr>
          <w:rFonts w:ascii="Calibri" w:hAnsi="Calibri" w:eastAsia="Microsoft YaHei" w:cs="Calibri"/>
          <w:color w:val="9B1C1C"/>
          <w:sz w:val="20"/>
        </w:rPr>
        <w:t>（已建立的）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different gender</w:t>
      </w:r>
      <w:r>
        <w:rPr>
          <w:rFonts w:ascii="Calibri" w:hAnsi="Calibri" w:eastAsia="Microsoft YaHei" w:cs="Calibri"/>
          <w:color w:val="9B1C1C"/>
          <w:sz w:val="20"/>
        </w:rPr>
        <w:t>（不同性别）</w:t>
      </w:r>
      <w:r>
        <w:rPr>
          <w:rFonts w:ascii="Calibri" w:hAnsi="Calibri" w:eastAsia="Microsoft YaHei" w:cs="Calibri"/>
          <w:color w:val="1F2937"/>
          <w:sz w:val="21"/>
        </w:rPr>
        <w:t>、</w:t>
      </w:r>
      <w:r>
        <w:rPr>
          <w:rFonts w:ascii="Calibri" w:hAnsi="Calibri" w:eastAsia="Microsoft YaHei" w:cs="Calibri"/>
          <w:b/>
          <w:color w:val="0B2545"/>
          <w:sz w:val="21"/>
        </w:rPr>
        <w:t>atrophy</w:t>
      </w:r>
      <w:r>
        <w:rPr>
          <w:rFonts w:ascii="Calibri" w:hAnsi="Calibri" w:eastAsia="Microsoft YaHei" w:cs="Calibri"/>
          <w:color w:val="9B1C1C"/>
          <w:sz w:val="20"/>
        </w:rPr>
        <w:t>（萎缩【搭配】muscular atrophy 肌肉萎缩）</w:t>
      </w:r>
      <w:r>
        <w:rPr>
          <w:rFonts w:ascii="Calibri" w:hAnsi="Calibri" w:eastAsia="Microsoft YaHei" w:cs="Calibri"/>
          <w:color w:val="1F2937"/>
          <w:sz w:val="21"/>
        </w:rPr>
        <w:t>、</w:t>
      </w:r>
      <w:r>
        <w:rPr>
          <w:rFonts w:ascii="Calibri" w:hAnsi="Calibri" w:eastAsia="Microsoft YaHei" w:cs="Calibri"/>
          <w:b/>
          <w:color w:val="0B2545"/>
          <w:sz w:val="21"/>
        </w:rPr>
        <w:t>It was my dad who was responsible for picking me up from school when I was a child.</w:t>
      </w:r>
      <w:r>
        <w:rPr>
          <w:rFonts w:ascii="Calibri" w:hAnsi="Calibri" w:eastAsia="Microsoft YaHei" w:cs="Calibri"/>
          <w:color w:val="9B1C1C"/>
          <w:sz w:val="20"/>
        </w:rPr>
        <w:t>（在我小时候，是我爸爸负责接我放学）</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group discussion</w:t>
      </w:r>
      <w:r>
        <w:rPr>
          <w:rFonts w:ascii="Calibri" w:hAnsi="Calibri" w:eastAsia="Microsoft YaHei" w:cs="Calibri"/>
          <w:i/>
          <w:color w:val="667085"/>
          <w:sz w:val="19"/>
        </w:rPr>
        <w:t xml:space="preserve">  /gruːp dɪsˈkʌʃən/</w:t>
      </w:r>
      <w:r>
        <w:rPr>
          <w:rFonts w:ascii="Calibri" w:hAnsi="Calibri" w:eastAsia="Microsoft YaHei" w:cs="Calibri"/>
          <w:color w:val="1F2937"/>
          <w:sz w:val="20"/>
        </w:rPr>
        <w:t xml:space="preserve">  </w:t>
      </w:r>
      <w:r>
        <w:rPr>
          <w:rFonts w:ascii="Calibri" w:hAnsi="Calibri" w:eastAsia="Microsoft YaHei" w:cs="Calibri"/>
          <w:color w:val="1F2937"/>
          <w:sz w:val="20"/>
        </w:rPr>
        <w:t>名词·小组讨论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group discussion</w:t>
      </w:r>
    </w:p>
    <w:p>
      <w:pPr>
        <w:pStyle w:val="Definition"/>
      </w:pPr>
      <w:r>
        <w:rPr>
          <w:rFonts w:ascii="Calibri" w:hAnsi="Calibri" w:eastAsia="Microsoft YaHei" w:cs="Calibri"/>
          <w:b/>
          <w:color w:val="1F4D78"/>
          <w:sz w:val="21"/>
        </w:rPr>
        <w:t>reef</w:t>
      </w:r>
      <w:r>
        <w:rPr>
          <w:rFonts w:ascii="Calibri" w:hAnsi="Calibri" w:eastAsia="Microsoft YaHei" w:cs="Calibri"/>
          <w:i/>
          <w:color w:val="667085"/>
          <w:sz w:val="19"/>
        </w:rPr>
        <w:t xml:space="preserve">  /riːf/</w:t>
      </w:r>
      <w:r>
        <w:rPr>
          <w:rFonts w:ascii="Calibri" w:hAnsi="Calibri" w:eastAsia="Microsoft YaHei" w:cs="Calibri"/>
          <w:color w:val="1F2937"/>
          <w:sz w:val="20"/>
        </w:rPr>
        <w:t xml:space="preserve">  </w:t>
      </w:r>
      <w:r>
        <w:rPr>
          <w:rFonts w:ascii="Calibri" w:hAnsi="Calibri" w:eastAsia="Microsoft YaHei" w:cs="Calibri"/>
          <w:color w:val="1F2937"/>
          <w:sz w:val="20"/>
        </w:rPr>
        <w:t>名词·礁，礁石，暗礁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coral reef</w:t>
      </w:r>
    </w:p>
    <w:p>
      <w:pPr>
        <w:pStyle w:val="Definition"/>
      </w:pPr>
      <w:r>
        <w:rPr>
          <w:rFonts w:ascii="Calibri" w:hAnsi="Calibri" w:eastAsia="Microsoft YaHei" w:cs="Calibri"/>
          <w:b/>
          <w:color w:val="1F4D78"/>
          <w:sz w:val="21"/>
        </w:rPr>
        <w:t>established</w:t>
      </w:r>
      <w:r>
        <w:rPr>
          <w:rFonts w:ascii="Calibri" w:hAnsi="Calibri" w:eastAsia="Microsoft YaHei" w:cs="Calibri"/>
          <w:i/>
          <w:color w:val="667085"/>
          <w:sz w:val="19"/>
        </w:rPr>
        <w:t xml:space="preserve">  /ɪsˈtæblɪʃt/</w:t>
      </w:r>
      <w:r>
        <w:rPr>
          <w:rFonts w:ascii="Calibri" w:hAnsi="Calibri" w:eastAsia="Microsoft YaHei" w:cs="Calibri"/>
          <w:color w:val="1F2937"/>
          <w:sz w:val="20"/>
        </w:rPr>
        <w:t xml:space="preserve">  </w:t>
      </w:r>
      <w:r>
        <w:rPr>
          <w:rFonts w:ascii="Calibri" w:hAnsi="Calibri" w:eastAsia="Microsoft YaHei" w:cs="Calibri"/>
          <w:color w:val="1F2937"/>
          <w:sz w:val="20"/>
        </w:rPr>
        <w:t>形容词·已建立的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different gender</w:t>
      </w:r>
      <w:r>
        <w:rPr>
          <w:rFonts w:ascii="Calibri" w:hAnsi="Calibri" w:eastAsia="Microsoft YaHei" w:cs="Calibri"/>
          <w:i/>
          <w:color w:val="667085"/>
          <w:sz w:val="19"/>
        </w:rPr>
        <w:t xml:space="preserve">  /ˈdɪfrənt ˈʤɛndə/</w:t>
      </w:r>
      <w:r>
        <w:rPr>
          <w:rFonts w:ascii="Calibri" w:hAnsi="Calibri" w:eastAsia="Microsoft YaHei" w:cs="Calibri"/>
          <w:color w:val="1F2937"/>
          <w:sz w:val="20"/>
        </w:rPr>
        <w:t xml:space="preserve">  </w:t>
      </w:r>
      <w:r>
        <w:rPr>
          <w:rFonts w:ascii="Calibri" w:hAnsi="Calibri" w:eastAsia="Microsoft YaHei" w:cs="Calibri"/>
          <w:color w:val="1F2937"/>
          <w:sz w:val="20"/>
        </w:rPr>
        <w:t>短语·不同性别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different gender</w:t>
      </w:r>
    </w:p>
    <w:p>
      <w:pPr>
        <w:pStyle w:val="Definition"/>
      </w:pPr>
      <w:r>
        <w:rPr>
          <w:rFonts w:ascii="Calibri" w:hAnsi="Calibri" w:eastAsia="Microsoft YaHei" w:cs="Calibri"/>
          <w:b/>
          <w:color w:val="1F4D78"/>
          <w:sz w:val="21"/>
        </w:rPr>
        <w:t>atrophy</w:t>
      </w:r>
      <w:r>
        <w:rPr>
          <w:rFonts w:ascii="Calibri" w:hAnsi="Calibri" w:eastAsia="Microsoft YaHei" w:cs="Calibri"/>
          <w:i/>
          <w:color w:val="667085"/>
          <w:sz w:val="19"/>
        </w:rPr>
        <w:t xml:space="preserve">  /ˈætrəfi/</w:t>
      </w:r>
      <w:r>
        <w:rPr>
          <w:rFonts w:ascii="Calibri" w:hAnsi="Calibri" w:eastAsia="Microsoft YaHei" w:cs="Calibri"/>
          <w:color w:val="1F2937"/>
          <w:sz w:val="20"/>
        </w:rPr>
        <w:t xml:space="preserve">  </w:t>
      </w:r>
      <w:r>
        <w:rPr>
          <w:rFonts w:ascii="Calibri" w:hAnsi="Calibri" w:eastAsia="Microsoft YaHei" w:cs="Calibri"/>
          <w:color w:val="1F2937"/>
          <w:sz w:val="20"/>
        </w:rPr>
        <w:t>名词·萎缩【搭配】muscular atrophy 肌肉萎缩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was my dad who was responsible for picking me up from school when I was a child.</w:t>
      </w:r>
      <w:r>
        <w:rPr>
          <w:rFonts w:ascii="Calibri" w:hAnsi="Calibri" w:eastAsia="Microsoft YaHei" w:cs="Calibri"/>
          <w:i/>
          <w:color w:val="667085"/>
          <w:sz w:val="19"/>
        </w:rPr>
        <w:t xml:space="preserve">  /aɪ tiː wˈɒz maɪ dæd ˈdʌbəl.juː eɪtʃ əʊ wˈɒz rɪsˈpɒnsəbl fɔː pˈɪkɪŋ m ˈeɪ n ʌp frɒm skuːl wɛn aɪ wˈɒz ə ʧaɪld/</w:t>
      </w:r>
      <w:r>
        <w:rPr>
          <w:rFonts w:ascii="Calibri" w:hAnsi="Calibri" w:eastAsia="Microsoft YaHei" w:cs="Calibri"/>
          <w:color w:val="1F2937"/>
          <w:sz w:val="20"/>
        </w:rPr>
        <w:t xml:space="preserve">  </w:t>
      </w:r>
      <w:r>
        <w:rPr>
          <w:rFonts w:ascii="Calibri" w:hAnsi="Calibri" w:eastAsia="Microsoft YaHei" w:cs="Calibri"/>
          <w:color w:val="1F2937"/>
          <w:sz w:val="20"/>
        </w:rPr>
        <w:t>例句句型·在我小时候，是我爸爸负责接我放学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was my dad who was responsible for picking me up from school when I was a child.</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45｜反击暴露对手的权限边界，也留下可追踪的新破绽；夜班列车经过时，江穗在玻璃倒影里默念 </w:t>
      </w:r>
      <w:r>
        <w:rPr>
          <w:rFonts w:ascii="Calibri" w:hAnsi="Calibri" w:eastAsia="Microsoft YaHei" w:cs="Calibri"/>
          <w:b/>
          <w:color w:val="0B2545"/>
          <w:sz w:val="21"/>
        </w:rPr>
        <w:t>teaching staff</w:t>
      </w:r>
      <w:r>
        <w:rPr>
          <w:rFonts w:ascii="Calibri" w:hAnsi="Calibri" w:eastAsia="Microsoft YaHei" w:cs="Calibri"/>
          <w:color w:val="9B1C1C"/>
          <w:sz w:val="20"/>
        </w:rPr>
        <w:t>（教学人员）</w:t>
      </w:r>
      <w:r>
        <w:rPr>
          <w:rFonts w:ascii="Calibri" w:hAnsi="Calibri" w:eastAsia="Microsoft YaHei" w:cs="Calibri"/>
          <w:color w:val="1F2937"/>
          <w:sz w:val="21"/>
        </w:rPr>
        <w:t>、</w:t>
      </w:r>
      <w:r>
        <w:rPr>
          <w:rFonts w:ascii="Calibri" w:hAnsi="Calibri" w:eastAsia="Microsoft YaHei" w:cs="Calibri"/>
          <w:b/>
          <w:color w:val="0B2545"/>
          <w:sz w:val="21"/>
        </w:rPr>
        <w:t>righteous</w:t>
      </w:r>
      <w:r>
        <w:rPr>
          <w:rFonts w:ascii="Calibri" w:hAnsi="Calibri" w:eastAsia="Microsoft YaHei" w:cs="Calibri"/>
          <w:color w:val="9B1C1C"/>
          <w:sz w:val="20"/>
        </w:rPr>
        <w:t>（正直的，正当的，公正的）</w:t>
      </w:r>
      <w:r>
        <w:rPr>
          <w:rFonts w:ascii="Calibri" w:hAnsi="Calibri" w:eastAsia="Microsoft YaHei" w:cs="Calibri"/>
          <w:color w:val="1F2937"/>
          <w:sz w:val="21"/>
        </w:rPr>
        <w:t>、</w:t>
      </w:r>
      <w:r>
        <w:rPr>
          <w:rFonts w:ascii="Calibri" w:hAnsi="Calibri" w:eastAsia="Microsoft YaHei" w:cs="Calibri"/>
          <w:b/>
          <w:color w:val="0B2545"/>
          <w:sz w:val="21"/>
        </w:rPr>
        <w:t>eyeball</w:t>
      </w:r>
      <w:r>
        <w:rPr>
          <w:rFonts w:ascii="Calibri" w:hAnsi="Calibri" w:eastAsia="Microsoft YaHei" w:cs="Calibri"/>
          <w:color w:val="9B1C1C"/>
          <w:sz w:val="20"/>
        </w:rPr>
        <w:t>（眼球）</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driving diary</w:t>
      </w:r>
      <w:r>
        <w:rPr>
          <w:rFonts w:ascii="Calibri" w:hAnsi="Calibri" w:eastAsia="Microsoft YaHei" w:cs="Calibri"/>
          <w:color w:val="9B1C1C"/>
          <w:sz w:val="20"/>
        </w:rPr>
        <w:t>（驾车日记）</w:t>
      </w:r>
      <w:r>
        <w:rPr>
          <w:rFonts w:ascii="Calibri" w:hAnsi="Calibri" w:eastAsia="Microsoft YaHei" w:cs="Calibri"/>
          <w:color w:val="1F2937"/>
          <w:sz w:val="21"/>
        </w:rPr>
        <w:t>、</w:t>
      </w:r>
      <w:r>
        <w:rPr>
          <w:rFonts w:ascii="Calibri" w:hAnsi="Calibri" w:eastAsia="Microsoft YaHei" w:cs="Calibri"/>
          <w:b/>
          <w:color w:val="0B2545"/>
          <w:sz w:val="21"/>
        </w:rPr>
        <w:t>believer</w:t>
      </w:r>
      <w:r>
        <w:rPr>
          <w:rFonts w:ascii="Calibri" w:hAnsi="Calibri" w:eastAsia="Microsoft YaHei" w:cs="Calibri"/>
          <w:color w:val="9B1C1C"/>
          <w:sz w:val="20"/>
        </w:rPr>
        <w:t>（信徒）</w:t>
      </w:r>
      <w:r>
        <w:rPr>
          <w:rFonts w:ascii="Calibri" w:hAnsi="Calibri" w:eastAsia="Microsoft YaHei" w:cs="Calibri"/>
          <w:color w:val="1F2937"/>
          <w:sz w:val="21"/>
        </w:rPr>
        <w:t>、</w:t>
      </w:r>
      <w:r>
        <w:rPr>
          <w:rFonts w:ascii="Calibri" w:hAnsi="Calibri" w:eastAsia="Microsoft YaHei" w:cs="Calibri"/>
          <w:b/>
          <w:color w:val="0B2545"/>
          <w:sz w:val="21"/>
        </w:rPr>
        <w:t>It's scorching hot most of the time and so I go swimming as often as possible to cool off</w:t>
      </w:r>
      <w:r>
        <w:rPr>
          <w:rFonts w:ascii="Calibri" w:hAnsi="Calibri" w:eastAsia="Microsoft YaHei" w:cs="Calibri"/>
          <w:color w:val="9B1C1C"/>
          <w:sz w:val="20"/>
        </w:rPr>
        <w:t>（大部分时间都非常炎热，所以我尽可能地多去游泳，来解暑降温）</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teaching staff</w:t>
      </w:r>
      <w:r>
        <w:rPr>
          <w:rFonts w:ascii="Calibri" w:hAnsi="Calibri" w:eastAsia="Microsoft YaHei" w:cs="Calibri"/>
          <w:i/>
          <w:color w:val="667085"/>
          <w:sz w:val="19"/>
        </w:rPr>
        <w:t xml:space="preserve">  /ˈtiːʧɪŋ stɑːf/</w:t>
      </w:r>
      <w:r>
        <w:rPr>
          <w:rFonts w:ascii="Calibri" w:hAnsi="Calibri" w:eastAsia="Microsoft YaHei" w:cs="Calibri"/>
          <w:color w:val="1F2937"/>
          <w:sz w:val="20"/>
        </w:rPr>
        <w:t xml:space="preserve">  </w:t>
      </w:r>
      <w:r>
        <w:rPr>
          <w:rFonts w:ascii="Calibri" w:hAnsi="Calibri" w:eastAsia="Microsoft YaHei" w:cs="Calibri"/>
          <w:color w:val="1F2937"/>
          <w:sz w:val="20"/>
        </w:rPr>
        <w:t>短语·教学人员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teaching staff</w:t>
      </w:r>
    </w:p>
    <w:p>
      <w:pPr>
        <w:pStyle w:val="Definition"/>
      </w:pPr>
      <w:r>
        <w:rPr>
          <w:rFonts w:ascii="Calibri" w:hAnsi="Calibri" w:eastAsia="Microsoft YaHei" w:cs="Calibri"/>
          <w:b/>
          <w:color w:val="1F4D78"/>
          <w:sz w:val="21"/>
        </w:rPr>
        <w:t>righteous</w:t>
      </w:r>
      <w:r>
        <w:rPr>
          <w:rFonts w:ascii="Calibri" w:hAnsi="Calibri" w:eastAsia="Microsoft YaHei" w:cs="Calibri"/>
          <w:i/>
          <w:color w:val="667085"/>
          <w:sz w:val="19"/>
        </w:rPr>
        <w:t xml:space="preserve">  /ˈraɪʧəs/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单词（词性待核）·正直的，正当的，公正的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eyeball</w:t>
      </w:r>
      <w:r>
        <w:rPr>
          <w:rFonts w:ascii="Calibri" w:hAnsi="Calibri" w:eastAsia="Microsoft YaHei" w:cs="Calibri"/>
          <w:i/>
          <w:color w:val="667085"/>
          <w:sz w:val="19"/>
        </w:rPr>
        <w:t xml:space="preserve">  /ˈaɪbɔːl/</w:t>
      </w:r>
      <w:r>
        <w:rPr>
          <w:rFonts w:ascii="Calibri" w:hAnsi="Calibri" w:eastAsia="Microsoft YaHei" w:cs="Calibri"/>
          <w:color w:val="1F2937"/>
          <w:sz w:val="20"/>
        </w:rPr>
        <w:t xml:space="preserve">  </w:t>
      </w:r>
      <w:r>
        <w:rPr>
          <w:rFonts w:ascii="Calibri" w:hAnsi="Calibri" w:eastAsia="Microsoft YaHei" w:cs="Calibri"/>
          <w:color w:val="1F2937"/>
          <w:sz w:val="20"/>
        </w:rPr>
        <w:t>名词·眼球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driving diary</w:t>
      </w:r>
      <w:r>
        <w:rPr>
          <w:rFonts w:ascii="Calibri" w:hAnsi="Calibri" w:eastAsia="Microsoft YaHei" w:cs="Calibri"/>
          <w:i/>
          <w:color w:val="667085"/>
          <w:sz w:val="19"/>
        </w:rPr>
        <w:t xml:space="preserve">  /ˈdraɪvɪŋ ˈdaɪəri/</w:t>
      </w:r>
      <w:r>
        <w:rPr>
          <w:rFonts w:ascii="Calibri" w:hAnsi="Calibri" w:eastAsia="Microsoft YaHei" w:cs="Calibri"/>
          <w:color w:val="1F2937"/>
          <w:sz w:val="20"/>
        </w:rPr>
        <w:t xml:space="preserve">  </w:t>
      </w:r>
      <w:r>
        <w:rPr>
          <w:rFonts w:ascii="Calibri" w:hAnsi="Calibri" w:eastAsia="Microsoft YaHei" w:cs="Calibri"/>
          <w:color w:val="1F2937"/>
          <w:sz w:val="20"/>
        </w:rPr>
        <w:t>短语·驾车日记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driving diary</w:t>
      </w:r>
    </w:p>
    <w:p>
      <w:pPr>
        <w:pStyle w:val="Definition"/>
      </w:pPr>
      <w:r>
        <w:rPr>
          <w:rFonts w:ascii="Calibri" w:hAnsi="Calibri" w:eastAsia="Microsoft YaHei" w:cs="Calibri"/>
          <w:b/>
          <w:color w:val="1F4D78"/>
          <w:sz w:val="21"/>
        </w:rPr>
        <w:t>believer</w:t>
      </w:r>
      <w:r>
        <w:rPr>
          <w:rFonts w:ascii="Calibri" w:hAnsi="Calibri" w:eastAsia="Microsoft YaHei" w:cs="Calibri"/>
          <w:i/>
          <w:color w:val="667085"/>
          <w:sz w:val="19"/>
        </w:rPr>
        <w:t xml:space="preserve">  /bɪˈliːvə(r)/</w:t>
      </w:r>
      <w:r>
        <w:rPr>
          <w:rFonts w:ascii="Calibri" w:hAnsi="Calibri" w:eastAsia="Microsoft YaHei" w:cs="Calibri"/>
          <w:color w:val="1F2937"/>
          <w:sz w:val="20"/>
        </w:rPr>
        <w:t xml:space="preserve">  </w:t>
      </w:r>
      <w:r>
        <w:rPr>
          <w:rFonts w:ascii="Calibri" w:hAnsi="Calibri" w:eastAsia="Microsoft YaHei" w:cs="Calibri"/>
          <w:color w:val="1F2937"/>
          <w:sz w:val="20"/>
        </w:rPr>
        <w:t>名词·信徒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scorching hot most of the time and so I go swimming as often as possible to cool off</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例句句型·大部分时间都非常炎热，所以我尽可能地多去游泳，来解暑降温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scorching hot most of the time and so I go swimming as often as possible to cool off</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46｜危机选择到来：居民必须在保住夜校和公开证据网络之间作出集体决定；会议纪要把 </w:t>
      </w:r>
      <w:r>
        <w:rPr>
          <w:rFonts w:ascii="Calibri" w:hAnsi="Calibri" w:eastAsia="Microsoft YaHei" w:cs="Calibri"/>
          <w:b/>
          <w:color w:val="0B2545"/>
          <w:sz w:val="21"/>
        </w:rPr>
        <w:t>washable shoes</w:t>
      </w:r>
      <w:r>
        <w:rPr>
          <w:rFonts w:ascii="Calibri" w:hAnsi="Calibri" w:eastAsia="Microsoft YaHei" w:cs="Calibri"/>
          <w:color w:val="9B1C1C"/>
          <w:sz w:val="20"/>
        </w:rPr>
        <w:t>（可洗的鞋）</w:t>
      </w:r>
      <w:r>
        <w:rPr>
          <w:rFonts w:ascii="Calibri" w:hAnsi="Calibri" w:eastAsia="Microsoft YaHei" w:cs="Calibri"/>
          <w:color w:val="1F2937"/>
          <w:sz w:val="21"/>
        </w:rPr>
        <w:t>、</w:t>
      </w:r>
      <w:r>
        <w:rPr>
          <w:rFonts w:ascii="Calibri" w:hAnsi="Calibri" w:eastAsia="Microsoft YaHei" w:cs="Calibri"/>
          <w:b/>
          <w:color w:val="0B2545"/>
          <w:sz w:val="21"/>
        </w:rPr>
        <w:t>seven-screen</w:t>
      </w:r>
      <w:r>
        <w:rPr>
          <w:rFonts w:ascii="Calibri" w:hAnsi="Calibri" w:eastAsia="Microsoft YaHei" w:cs="Calibri"/>
          <w:color w:val="9B1C1C"/>
          <w:sz w:val="20"/>
        </w:rPr>
        <w:t>（七个屏幕的）</w:t>
      </w:r>
      <w:r>
        <w:rPr>
          <w:rFonts w:ascii="Calibri" w:hAnsi="Calibri" w:eastAsia="Microsoft YaHei" w:cs="Calibri"/>
          <w:color w:val="1F2937"/>
          <w:sz w:val="21"/>
        </w:rPr>
        <w:t>、</w:t>
      </w:r>
      <w:r>
        <w:rPr>
          <w:rFonts w:ascii="Calibri" w:hAnsi="Calibri" w:eastAsia="Microsoft YaHei" w:cs="Calibri"/>
          <w:b/>
          <w:color w:val="0B2545"/>
          <w:sz w:val="21"/>
        </w:rPr>
        <w:t>fiery</w:t>
      </w:r>
      <w:r>
        <w:rPr>
          <w:rFonts w:ascii="Calibri" w:hAnsi="Calibri" w:eastAsia="Microsoft YaHei" w:cs="Calibri"/>
          <w:color w:val="9B1C1C"/>
          <w:sz w:val="20"/>
        </w:rPr>
        <w:t>（火的）</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educational background</w:t>
      </w:r>
      <w:r>
        <w:rPr>
          <w:rFonts w:ascii="Calibri" w:hAnsi="Calibri" w:eastAsia="Microsoft YaHei" w:cs="Calibri"/>
          <w:color w:val="9B1C1C"/>
          <w:sz w:val="20"/>
        </w:rPr>
        <w:t>（教育背景）</w:t>
      </w:r>
      <w:r>
        <w:rPr>
          <w:rFonts w:ascii="Calibri" w:hAnsi="Calibri" w:eastAsia="Microsoft YaHei" w:cs="Calibri"/>
          <w:color w:val="1F2937"/>
          <w:sz w:val="21"/>
        </w:rPr>
        <w:t>、</w:t>
      </w:r>
      <w:r>
        <w:rPr>
          <w:rFonts w:ascii="Calibri" w:hAnsi="Calibri" w:eastAsia="Microsoft YaHei" w:cs="Calibri"/>
          <w:b/>
          <w:color w:val="0B2545"/>
          <w:sz w:val="21"/>
        </w:rPr>
        <w:t>botanical</w:t>
      </w:r>
      <w:r>
        <w:rPr>
          <w:rFonts w:ascii="Calibri" w:hAnsi="Calibri" w:eastAsia="Microsoft YaHei" w:cs="Calibri"/>
          <w:color w:val="9B1C1C"/>
          <w:sz w:val="20"/>
        </w:rPr>
        <w:t>（植物的）</w:t>
      </w:r>
      <w:r>
        <w:rPr>
          <w:rFonts w:ascii="Calibri" w:hAnsi="Calibri" w:eastAsia="Microsoft YaHei" w:cs="Calibri"/>
          <w:color w:val="1F2937"/>
          <w:sz w:val="21"/>
        </w:rPr>
        <w:t>、</w:t>
      </w:r>
      <w:r>
        <w:rPr>
          <w:rFonts w:ascii="Calibri" w:hAnsi="Calibri" w:eastAsia="Microsoft YaHei" w:cs="Calibri"/>
          <w:b/>
          <w:color w:val="0B2545"/>
          <w:sz w:val="21"/>
        </w:rPr>
        <w:t>My mom worked two jobs in order to fund my university education.</w:t>
      </w:r>
      <w:r>
        <w:rPr>
          <w:rFonts w:ascii="Calibri" w:hAnsi="Calibri" w:eastAsia="Microsoft YaHei" w:cs="Calibri"/>
          <w:color w:val="9B1C1C"/>
          <w:sz w:val="20"/>
        </w:rPr>
        <w:t>（为了供我上大学，我妈妈做了两份工）</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washable shoes</w:t>
      </w:r>
      <w:r>
        <w:rPr>
          <w:rFonts w:ascii="Calibri" w:hAnsi="Calibri" w:eastAsia="Microsoft YaHei" w:cs="Calibri"/>
          <w:i/>
          <w:color w:val="667085"/>
          <w:sz w:val="19"/>
        </w:rPr>
        <w:t xml:space="preserve">  /ˈwɒʃəbl̩ 'ʃu:z/</w:t>
      </w:r>
      <w:r>
        <w:rPr>
          <w:rFonts w:ascii="Calibri" w:hAnsi="Calibri" w:eastAsia="Microsoft YaHei" w:cs="Calibri"/>
          <w:color w:val="1F2937"/>
          <w:sz w:val="20"/>
        </w:rPr>
        <w:t xml:space="preserve">  </w:t>
      </w:r>
      <w:r>
        <w:rPr>
          <w:rFonts w:ascii="Calibri" w:hAnsi="Calibri" w:eastAsia="Microsoft YaHei" w:cs="Calibri"/>
          <w:color w:val="1F2937"/>
          <w:sz w:val="20"/>
        </w:rPr>
        <w:t>短语·可洗的鞋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washable shoes</w:t>
      </w:r>
    </w:p>
    <w:p>
      <w:pPr>
        <w:pStyle w:val="Definition"/>
      </w:pPr>
      <w:r>
        <w:rPr>
          <w:rFonts w:ascii="Calibri" w:hAnsi="Calibri" w:eastAsia="Microsoft YaHei" w:cs="Calibri"/>
          <w:b/>
          <w:color w:val="1F4D78"/>
          <w:sz w:val="21"/>
        </w:rPr>
        <w:t>seven-screen</w:t>
      </w:r>
      <w:r>
        <w:rPr>
          <w:rFonts w:ascii="Calibri" w:hAnsi="Calibri" w:eastAsia="Microsoft YaHei" w:cs="Calibri"/>
          <w:i/>
          <w:color w:val="667085"/>
          <w:sz w:val="19"/>
        </w:rPr>
        <w:t xml:space="preserve">  /ˈsɛvənˌskriːn/</w:t>
      </w:r>
      <w:r>
        <w:rPr>
          <w:rFonts w:ascii="Calibri" w:hAnsi="Calibri" w:eastAsia="Microsoft YaHei" w:cs="Calibri"/>
          <w:color w:val="1F2937"/>
          <w:sz w:val="20"/>
        </w:rPr>
        <w:t xml:space="preserve">  </w:t>
      </w:r>
      <w:r>
        <w:rPr>
          <w:rFonts w:ascii="Calibri" w:hAnsi="Calibri" w:eastAsia="Microsoft YaHei" w:cs="Calibri"/>
          <w:color w:val="1F2937"/>
          <w:sz w:val="20"/>
        </w:rPr>
        <w:t>形容词·七个屏幕的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fiery</w:t>
      </w:r>
      <w:r>
        <w:rPr>
          <w:rFonts w:ascii="Calibri" w:hAnsi="Calibri" w:eastAsia="Microsoft YaHei" w:cs="Calibri"/>
          <w:i/>
          <w:color w:val="667085"/>
          <w:sz w:val="19"/>
        </w:rPr>
        <w:t xml:space="preserve">  /ˈfaɪəri/</w:t>
      </w:r>
      <w:r>
        <w:rPr>
          <w:rFonts w:ascii="Calibri" w:hAnsi="Calibri" w:eastAsia="Microsoft YaHei" w:cs="Calibri"/>
          <w:color w:val="1F2937"/>
          <w:sz w:val="20"/>
        </w:rPr>
        <w:t xml:space="preserve">  </w:t>
      </w:r>
      <w:r>
        <w:rPr>
          <w:rFonts w:ascii="Calibri" w:hAnsi="Calibri" w:eastAsia="Microsoft YaHei" w:cs="Calibri"/>
          <w:color w:val="1F2937"/>
          <w:sz w:val="20"/>
        </w:rPr>
        <w:t>形容词·火的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educational background</w:t>
      </w:r>
      <w:r>
        <w:rPr>
          <w:rFonts w:ascii="Calibri" w:hAnsi="Calibri" w:eastAsia="Microsoft YaHei" w:cs="Calibri"/>
          <w:i/>
          <w:color w:val="667085"/>
          <w:sz w:val="19"/>
        </w:rPr>
        <w:t xml:space="preserve">  /ˌɛdju(ː)ˈkeɪʃənl ˈbækgraʊnd/</w:t>
      </w:r>
      <w:r>
        <w:rPr>
          <w:rFonts w:ascii="Calibri" w:hAnsi="Calibri" w:eastAsia="Microsoft YaHei" w:cs="Calibri"/>
          <w:color w:val="1F2937"/>
          <w:sz w:val="20"/>
        </w:rPr>
        <w:t xml:space="preserve">  </w:t>
      </w:r>
      <w:r>
        <w:rPr>
          <w:rFonts w:ascii="Calibri" w:hAnsi="Calibri" w:eastAsia="Microsoft YaHei" w:cs="Calibri"/>
          <w:color w:val="1F2937"/>
          <w:sz w:val="20"/>
        </w:rPr>
        <w:t>短语·教育背景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educational background</w:t>
      </w:r>
    </w:p>
    <w:p>
      <w:pPr>
        <w:pStyle w:val="Definition"/>
      </w:pPr>
      <w:r>
        <w:rPr>
          <w:rFonts w:ascii="Calibri" w:hAnsi="Calibri" w:eastAsia="Microsoft YaHei" w:cs="Calibri"/>
          <w:b/>
          <w:color w:val="1F4D78"/>
          <w:sz w:val="21"/>
        </w:rPr>
        <w:t>botanical</w:t>
      </w:r>
      <w:r>
        <w:rPr>
          <w:rFonts w:ascii="Calibri" w:hAnsi="Calibri" w:eastAsia="Microsoft YaHei" w:cs="Calibri"/>
          <w:i/>
          <w:color w:val="667085"/>
          <w:sz w:val="19"/>
        </w:rPr>
        <w:t xml:space="preserve">  /bəˈtænɪk(ə)l/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单词（词性待核）·植物的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botanical garden</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My mom worked two jobs in order to fund my university education.</w:t>
      </w:r>
      <w:r>
        <w:rPr>
          <w:rFonts w:ascii="Calibri" w:hAnsi="Calibri" w:eastAsia="Microsoft YaHei" w:cs="Calibri"/>
          <w:i/>
          <w:color w:val="667085"/>
          <w:sz w:val="19"/>
        </w:rPr>
        <w:t xml:space="preserve">  /maɪ mˈɒm wˈɜːkt tuː d'ʒɒbz ˌɪ n d ɪ ˈæ n ə ˈɔːdə tuː fʌnd maɪ ˌjuːnɪˈvɜːsɪti ˌɛdju(ː)ˈkeɪʃən/</w:t>
      </w:r>
      <w:r>
        <w:rPr>
          <w:rFonts w:ascii="Calibri" w:hAnsi="Calibri" w:eastAsia="Microsoft YaHei" w:cs="Calibri"/>
          <w:color w:val="1F2937"/>
          <w:sz w:val="20"/>
        </w:rPr>
        <w:t xml:space="preserve">  </w:t>
      </w:r>
      <w:r>
        <w:rPr>
          <w:rFonts w:ascii="Calibri" w:hAnsi="Calibri" w:eastAsia="Microsoft YaHei" w:cs="Calibri"/>
          <w:color w:val="1F2937"/>
          <w:sz w:val="20"/>
        </w:rPr>
        <w:t>例句句型·为了供我上大学，我妈妈做了两份工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mom worked two jobs in order to fund my university education.</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47｜可选方案被明确列出，每一种都牺牲证据、隐私、安全或时间中的一项；电话那端只肯承认 </w:t>
      </w:r>
      <w:r>
        <w:rPr>
          <w:rFonts w:ascii="Calibri" w:hAnsi="Calibri" w:eastAsia="Microsoft YaHei" w:cs="Calibri"/>
          <w:b/>
          <w:color w:val="0B2545"/>
          <w:sz w:val="21"/>
        </w:rPr>
        <w:t>alienate</w:t>
      </w:r>
      <w:r>
        <w:rPr>
          <w:rFonts w:ascii="Calibri" w:hAnsi="Calibri" w:eastAsia="Microsoft YaHei" w:cs="Calibri"/>
          <w:color w:val="9B1C1C"/>
          <w:sz w:val="20"/>
        </w:rPr>
        <w:t>（疏远，转让，挪用）</w:t>
      </w:r>
      <w:r>
        <w:rPr>
          <w:rFonts w:ascii="Calibri" w:hAnsi="Calibri" w:eastAsia="Microsoft YaHei" w:cs="Calibri"/>
          <w:color w:val="1F2937"/>
          <w:sz w:val="21"/>
        </w:rPr>
        <w:t>、</w:t>
      </w:r>
      <w:r>
        <w:rPr>
          <w:rFonts w:ascii="Calibri" w:hAnsi="Calibri" w:eastAsia="Microsoft YaHei" w:cs="Calibri"/>
          <w:b/>
          <w:color w:val="0B2545"/>
          <w:sz w:val="21"/>
        </w:rPr>
        <w:t>sniff</w:t>
      </w:r>
      <w:r>
        <w:rPr>
          <w:rFonts w:ascii="Calibri" w:hAnsi="Calibri" w:eastAsia="Microsoft YaHei" w:cs="Calibri"/>
          <w:color w:val="9B1C1C"/>
          <w:sz w:val="20"/>
        </w:rPr>
        <w:t>（嗅...味道，抽鼻涕，对嗤之以鼻，蔑视）</w:t>
      </w:r>
      <w:r>
        <w:rPr>
          <w:rFonts w:ascii="Calibri" w:hAnsi="Calibri" w:eastAsia="Microsoft YaHei" w:cs="Calibri"/>
          <w:color w:val="1F2937"/>
          <w:sz w:val="21"/>
        </w:rPr>
        <w:t>、</w:t>
      </w:r>
      <w:r>
        <w:rPr>
          <w:rFonts w:ascii="Calibri" w:hAnsi="Calibri" w:eastAsia="Microsoft YaHei" w:cs="Calibri"/>
          <w:b/>
          <w:color w:val="0B2545"/>
          <w:sz w:val="21"/>
        </w:rPr>
        <w:t>fore</w:t>
      </w:r>
      <w:r>
        <w:rPr>
          <w:rFonts w:ascii="Calibri" w:hAnsi="Calibri" w:eastAsia="Microsoft YaHei" w:cs="Calibri"/>
          <w:color w:val="9B1C1C"/>
          <w:sz w:val="20"/>
        </w:rPr>
        <w:t>（在前面a. 先前的，在前部的n. 前部）</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emotional state</w:t>
      </w:r>
      <w:r>
        <w:rPr>
          <w:rFonts w:ascii="Calibri" w:hAnsi="Calibri" w:eastAsia="Microsoft YaHei" w:cs="Calibri"/>
          <w:color w:val="9B1C1C"/>
          <w:sz w:val="20"/>
        </w:rPr>
        <w:t>（情绪状态）</w:t>
      </w:r>
      <w:r>
        <w:rPr>
          <w:rFonts w:ascii="Calibri" w:hAnsi="Calibri" w:eastAsia="Microsoft YaHei" w:cs="Calibri"/>
          <w:color w:val="1F2937"/>
          <w:sz w:val="21"/>
        </w:rPr>
        <w:t>、</w:t>
      </w:r>
      <w:r>
        <w:rPr>
          <w:rFonts w:ascii="Calibri" w:hAnsi="Calibri" w:eastAsia="Microsoft YaHei" w:cs="Calibri"/>
          <w:b/>
          <w:color w:val="0B2545"/>
          <w:sz w:val="21"/>
        </w:rPr>
        <w:t>cars</w:t>
      </w:r>
      <w:r>
        <w:rPr>
          <w:rFonts w:ascii="Calibri" w:hAnsi="Calibri" w:eastAsia="Microsoft YaHei" w:cs="Calibri"/>
          <w:color w:val="9B1C1C"/>
          <w:sz w:val="20"/>
        </w:rPr>
        <w:t>（中美洲研究站(Central America Research Station)）</w:t>
      </w:r>
      <w:r>
        <w:rPr>
          <w:rFonts w:ascii="Calibri" w:hAnsi="Calibri" w:eastAsia="Microsoft YaHei" w:cs="Calibri"/>
          <w:color w:val="1F2937"/>
          <w:sz w:val="21"/>
        </w:rPr>
        <w:t>、</w:t>
      </w:r>
      <w:r>
        <w:rPr>
          <w:rFonts w:ascii="Calibri" w:hAnsi="Calibri" w:eastAsia="Microsoft YaHei" w:cs="Calibri"/>
          <w:b/>
          <w:color w:val="0B2545"/>
          <w:sz w:val="21"/>
        </w:rPr>
        <w:t>Not so much attention was paid to relaxation before because people had to work extremely hard every day to make a living.</w:t>
      </w:r>
      <w:r>
        <w:rPr>
          <w:rFonts w:ascii="Calibri" w:hAnsi="Calibri" w:eastAsia="Microsoft YaHei" w:cs="Calibri"/>
          <w:color w:val="9B1C1C"/>
          <w:sz w:val="20"/>
        </w:rPr>
        <w:t>（以前人们不太注意放松，因为人们必须每天努力工作以维持生计）</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alienate</w:t>
      </w:r>
      <w:r>
        <w:rPr>
          <w:rFonts w:ascii="Calibri" w:hAnsi="Calibri" w:eastAsia="Microsoft YaHei" w:cs="Calibri"/>
          <w:i/>
          <w:color w:val="667085"/>
          <w:sz w:val="19"/>
        </w:rPr>
        <w:t xml:space="preserve">  /ˈeɪliəneɪt/</w:t>
      </w:r>
      <w:r>
        <w:rPr>
          <w:rFonts w:ascii="Calibri" w:hAnsi="Calibri" w:eastAsia="Microsoft YaHei" w:cs="Calibri"/>
          <w:color w:val="1F2937"/>
          <w:sz w:val="20"/>
        </w:rPr>
        <w:t xml:space="preserve">  </w:t>
      </w:r>
      <w:r>
        <w:rPr>
          <w:rFonts w:ascii="Calibri" w:hAnsi="Calibri" w:eastAsia="Microsoft YaHei" w:cs="Calibri"/>
          <w:color w:val="1F2937"/>
          <w:sz w:val="20"/>
        </w:rPr>
        <w:t>动词·疏远，转让，挪用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sniff</w:t>
      </w:r>
      <w:r>
        <w:rPr>
          <w:rFonts w:ascii="Calibri" w:hAnsi="Calibri" w:eastAsia="Microsoft YaHei" w:cs="Calibri"/>
          <w:i/>
          <w:color w:val="667085"/>
          <w:sz w:val="19"/>
        </w:rPr>
        <w:t xml:space="preserve">  /snɪf/</w:t>
      </w:r>
      <w:r>
        <w:rPr>
          <w:rFonts w:ascii="Calibri" w:hAnsi="Calibri" w:eastAsia="Microsoft YaHei" w:cs="Calibri"/>
          <w:color w:val="1F2937"/>
          <w:sz w:val="20"/>
        </w:rPr>
        <w:t xml:space="preserve">  </w:t>
      </w:r>
      <w:r>
        <w:rPr>
          <w:rFonts w:ascii="Calibri" w:hAnsi="Calibri" w:eastAsia="Microsoft YaHei" w:cs="Calibri"/>
          <w:color w:val="1F2937"/>
          <w:sz w:val="20"/>
        </w:rPr>
        <w:t>不及物动词·嗅...味道，抽鼻涕，对嗤之以鼻，蔑视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fore</w:t>
      </w:r>
      <w:r>
        <w:rPr>
          <w:rFonts w:ascii="Calibri" w:hAnsi="Calibri" w:eastAsia="Microsoft YaHei" w:cs="Calibri"/>
          <w:i/>
          <w:color w:val="667085"/>
          <w:sz w:val="19"/>
        </w:rPr>
        <w:t xml:space="preserve">  /fɔː/</w:t>
      </w:r>
      <w:r>
        <w:rPr>
          <w:rFonts w:ascii="Calibri" w:hAnsi="Calibri" w:eastAsia="Microsoft YaHei" w:cs="Calibri"/>
          <w:color w:val="1F2937"/>
          <w:sz w:val="20"/>
        </w:rPr>
        <w:t xml:space="preserve">  </w:t>
      </w:r>
      <w:r>
        <w:rPr>
          <w:rFonts w:ascii="Calibri" w:hAnsi="Calibri" w:eastAsia="Microsoft YaHei" w:cs="Calibri"/>
          <w:color w:val="1F2937"/>
          <w:sz w:val="20"/>
        </w:rPr>
        <w:t>副词·在前面a. 先前的，在前部的n. 前部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fore reef</w:t>
      </w:r>
    </w:p>
    <w:p>
      <w:pPr>
        <w:pStyle w:val="Definition"/>
      </w:pPr>
      <w:r>
        <w:rPr>
          <w:rFonts w:ascii="Calibri" w:hAnsi="Calibri" w:eastAsia="Microsoft YaHei" w:cs="Calibri"/>
          <w:b/>
          <w:color w:val="1F4D78"/>
          <w:sz w:val="21"/>
        </w:rPr>
        <w:t>emotional state</w:t>
      </w:r>
      <w:r>
        <w:rPr>
          <w:rFonts w:ascii="Calibri" w:hAnsi="Calibri" w:eastAsia="Microsoft YaHei" w:cs="Calibri"/>
          <w:i/>
          <w:color w:val="667085"/>
          <w:sz w:val="19"/>
        </w:rPr>
        <w:t xml:space="preserve">  /ɪˈməʊʃənl steɪt/</w:t>
      </w:r>
      <w:r>
        <w:rPr>
          <w:rFonts w:ascii="Calibri" w:hAnsi="Calibri" w:eastAsia="Microsoft YaHei" w:cs="Calibri"/>
          <w:color w:val="1F2937"/>
          <w:sz w:val="20"/>
        </w:rPr>
        <w:t xml:space="preserve">  </w:t>
      </w:r>
      <w:r>
        <w:rPr>
          <w:rFonts w:ascii="Calibri" w:hAnsi="Calibri" w:eastAsia="Microsoft YaHei" w:cs="Calibri"/>
          <w:color w:val="1F2937"/>
          <w:sz w:val="20"/>
        </w:rPr>
        <w:t>短语·情绪状态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emotional state</w:t>
      </w:r>
    </w:p>
    <w:p>
      <w:pPr>
        <w:pStyle w:val="Definition"/>
      </w:pPr>
      <w:r>
        <w:rPr>
          <w:rFonts w:ascii="Calibri" w:hAnsi="Calibri" w:eastAsia="Microsoft YaHei" w:cs="Calibri"/>
          <w:b/>
          <w:color w:val="1F4D78"/>
          <w:sz w:val="21"/>
        </w:rPr>
        <w:t>cars</w:t>
      </w:r>
      <w:r>
        <w:rPr>
          <w:rFonts w:ascii="Calibri" w:hAnsi="Calibri" w:eastAsia="Microsoft YaHei" w:cs="Calibri"/>
          <w:i/>
          <w:color w:val="667085"/>
          <w:sz w:val="19"/>
        </w:rPr>
        <w:t xml:space="preserve">  /kɑːz/</w:t>
      </w:r>
      <w:r>
        <w:rPr>
          <w:rFonts w:ascii="Calibri" w:hAnsi="Calibri" w:eastAsia="Microsoft YaHei" w:cs="Calibri"/>
          <w:color w:val="1F2937"/>
          <w:sz w:val="20"/>
        </w:rPr>
        <w:t xml:space="preserve">  </w:t>
      </w:r>
      <w:r>
        <w:rPr>
          <w:rFonts w:ascii="Calibri" w:hAnsi="Calibri" w:eastAsia="Microsoft YaHei" w:cs="Calibri"/>
          <w:color w:val="1F2937"/>
          <w:sz w:val="20"/>
        </w:rPr>
        <w:t>缩略语·中美洲研究站(Central America Research Station)</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electric cars</w:t>
      </w:r>
    </w:p>
    <w:p>
      <w:pPr>
        <w:pStyle w:val="Definition"/>
      </w:pPr>
      <w:r>
        <w:rPr>
          <w:rFonts w:ascii="Calibri" w:hAnsi="Calibri" w:eastAsia="Microsoft YaHei" w:cs="Calibri"/>
          <w:b/>
          <w:color w:val="1F4D78"/>
          <w:sz w:val="21"/>
        </w:rPr>
        <w:t>Not so much attention was paid to relaxation before because people had to work extremely hard every day to make a living.</w:t>
      </w:r>
      <w:r>
        <w:rPr>
          <w:rFonts w:ascii="Calibri" w:hAnsi="Calibri" w:eastAsia="Microsoft YaHei" w:cs="Calibri"/>
          <w:i/>
          <w:color w:val="667085"/>
          <w:sz w:val="19"/>
        </w:rPr>
        <w:t xml:space="preserve">  /nɒt səʊ mʌʧ əˈtɛnʃ(ə)n wˈɒz pˈeɪd tuː ˌriːlækˈseɪʃən bɪˈfɔː bɪˈkɒz ˈpiːpl hˈæd tuː wɜːk ɪksˈtriːmli hɑːd ˈɛvri deɪ tuː meɪk ə ˈlɪvɪŋ/</w:t>
      </w:r>
      <w:r>
        <w:rPr>
          <w:rFonts w:ascii="Calibri" w:hAnsi="Calibri" w:eastAsia="Microsoft YaHei" w:cs="Calibri"/>
          <w:color w:val="1F2937"/>
          <w:sz w:val="20"/>
        </w:rPr>
        <w:t xml:space="preserve">  </w:t>
      </w:r>
      <w:r>
        <w:rPr>
          <w:rFonts w:ascii="Calibri" w:hAnsi="Calibri" w:eastAsia="Microsoft YaHei" w:cs="Calibri"/>
          <w:color w:val="1F2937"/>
          <w:sz w:val="20"/>
        </w:rPr>
        <w:t>例句句型·以前人们不太注意放松，因为人们必须每天努力工作以维持生计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Not so much attention was paid to relaxation before because people had to work extremely hard every day to make a living.</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48｜江穗负责价值与证人选择，陆岑负责现场或技术可行性，双方互不越权；江穗把 </w:t>
      </w:r>
      <w:r>
        <w:rPr>
          <w:rFonts w:ascii="Calibri" w:hAnsi="Calibri" w:eastAsia="Microsoft YaHei" w:cs="Calibri"/>
          <w:b/>
          <w:color w:val="0B2545"/>
          <w:sz w:val="21"/>
        </w:rPr>
        <w:t>axis</w:t>
      </w:r>
      <w:r>
        <w:rPr>
          <w:rFonts w:ascii="Calibri" w:hAnsi="Calibri" w:eastAsia="Microsoft YaHei" w:cs="Calibri"/>
          <w:color w:val="9B1C1C"/>
          <w:sz w:val="20"/>
        </w:rPr>
        <w:t>（(pl. axes)轴，轴心）</w:t>
      </w:r>
      <w:r>
        <w:rPr>
          <w:rFonts w:ascii="Calibri" w:hAnsi="Calibri" w:eastAsia="Microsoft YaHei" w:cs="Calibri"/>
          <w:color w:val="1F2937"/>
          <w:sz w:val="21"/>
        </w:rPr>
        <w:t>、</w:t>
      </w:r>
      <w:r>
        <w:rPr>
          <w:rFonts w:ascii="Calibri" w:hAnsi="Calibri" w:eastAsia="Microsoft YaHei" w:cs="Calibri"/>
          <w:b/>
          <w:color w:val="0B2545"/>
          <w:sz w:val="21"/>
        </w:rPr>
        <w:t>stony</w:t>
      </w:r>
      <w:r>
        <w:rPr>
          <w:rFonts w:ascii="Calibri" w:hAnsi="Calibri" w:eastAsia="Microsoft YaHei" w:cs="Calibri"/>
          <w:color w:val="9B1C1C"/>
          <w:sz w:val="20"/>
        </w:rPr>
        <w:t>（无情的，多石的，石头的）</w:t>
      </w:r>
      <w:r>
        <w:rPr>
          <w:rFonts w:ascii="Calibri" w:hAnsi="Calibri" w:eastAsia="Microsoft YaHei" w:cs="Calibri"/>
          <w:color w:val="1F2937"/>
          <w:sz w:val="21"/>
        </w:rPr>
        <w:t>、</w:t>
      </w:r>
      <w:r>
        <w:rPr>
          <w:rFonts w:ascii="Calibri" w:hAnsi="Calibri" w:eastAsia="Microsoft YaHei" w:cs="Calibri"/>
          <w:b/>
          <w:color w:val="0B2545"/>
          <w:sz w:val="21"/>
        </w:rPr>
        <w:t>gaudy</w:t>
      </w:r>
      <w:r>
        <w:rPr>
          <w:rFonts w:ascii="Calibri" w:hAnsi="Calibri" w:eastAsia="Microsoft YaHei" w:cs="Calibri"/>
          <w:color w:val="9B1C1C"/>
          <w:sz w:val="20"/>
        </w:rPr>
        <w:t>（华而不实的）</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extended family</w:t>
      </w:r>
      <w:r>
        <w:rPr>
          <w:rFonts w:ascii="Calibri" w:hAnsi="Calibri" w:eastAsia="Microsoft YaHei" w:cs="Calibri"/>
          <w:color w:val="9B1C1C"/>
          <w:sz w:val="20"/>
        </w:rPr>
        <w:t>（大家庭）</w:t>
      </w:r>
      <w:r>
        <w:rPr>
          <w:rFonts w:ascii="Calibri" w:hAnsi="Calibri" w:eastAsia="Microsoft YaHei" w:cs="Calibri"/>
          <w:color w:val="1F2937"/>
          <w:sz w:val="21"/>
        </w:rPr>
        <w:t>、</w:t>
      </w:r>
      <w:r>
        <w:rPr>
          <w:rFonts w:ascii="Calibri" w:hAnsi="Calibri" w:eastAsia="Microsoft YaHei" w:cs="Calibri"/>
          <w:b/>
          <w:color w:val="0B2545"/>
          <w:sz w:val="21"/>
        </w:rPr>
        <w:t>classifying</w:t>
      </w:r>
      <w:r>
        <w:rPr>
          <w:rFonts w:ascii="Calibri" w:hAnsi="Calibri" w:eastAsia="Microsoft YaHei" w:cs="Calibri"/>
          <w:color w:val="9B1C1C"/>
          <w:sz w:val="20"/>
        </w:rPr>
        <w:t>（把...分类，把...分等级(classify的ing形式)）</w:t>
      </w:r>
      <w:r>
        <w:rPr>
          <w:rFonts w:ascii="Calibri" w:hAnsi="Calibri" w:eastAsia="Microsoft YaHei" w:cs="Calibri"/>
          <w:color w:val="1F2937"/>
          <w:sz w:val="21"/>
        </w:rPr>
        <w:t>、</w:t>
      </w:r>
      <w:r>
        <w:rPr>
          <w:rFonts w:ascii="Calibri" w:hAnsi="Calibri" w:eastAsia="Microsoft YaHei" w:cs="Calibri"/>
          <w:b/>
          <w:color w:val="0B2545"/>
          <w:sz w:val="21"/>
        </w:rPr>
        <w:t>Some of the most important qualities for a good teacher should be passion, knowledge,leadership and classroom management.</w:t>
      </w:r>
      <w:r>
        <w:rPr>
          <w:rFonts w:ascii="Calibri" w:hAnsi="Calibri" w:eastAsia="Microsoft YaHei" w:cs="Calibri"/>
          <w:color w:val="9B1C1C"/>
          <w:sz w:val="20"/>
        </w:rPr>
        <w:t>（对一个好老师来说，最重要的一些品质应该是热情、学识、领导力和课堂管理能力）</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axis</w:t>
      </w:r>
      <w:r>
        <w:rPr>
          <w:rFonts w:ascii="Calibri" w:hAnsi="Calibri" w:eastAsia="Microsoft YaHei" w:cs="Calibri"/>
          <w:i/>
          <w:color w:val="667085"/>
          <w:sz w:val="19"/>
        </w:rPr>
        <w:t xml:space="preserve">  /ˈæksɪs/</w:t>
      </w:r>
      <w:r>
        <w:rPr>
          <w:rFonts w:ascii="Calibri" w:hAnsi="Calibri" w:eastAsia="Microsoft YaHei" w:cs="Calibri"/>
          <w:color w:val="1F2937"/>
          <w:sz w:val="20"/>
        </w:rPr>
        <w:t xml:space="preserve">  </w:t>
      </w:r>
      <w:r>
        <w:rPr>
          <w:rFonts w:ascii="Calibri" w:hAnsi="Calibri" w:eastAsia="Microsoft YaHei" w:cs="Calibri"/>
          <w:color w:val="1F2937"/>
          <w:sz w:val="20"/>
        </w:rPr>
        <w:t>名词·(pl. axes)轴，轴心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stony</w:t>
      </w:r>
      <w:r>
        <w:rPr>
          <w:rFonts w:ascii="Calibri" w:hAnsi="Calibri" w:eastAsia="Microsoft YaHei" w:cs="Calibri"/>
          <w:i/>
          <w:color w:val="667085"/>
          <w:sz w:val="19"/>
        </w:rPr>
        <w:t xml:space="preserve">  /ˈstəʊni/</w:t>
      </w:r>
      <w:r>
        <w:rPr>
          <w:rFonts w:ascii="Calibri" w:hAnsi="Calibri" w:eastAsia="Microsoft YaHei" w:cs="Calibri"/>
          <w:color w:val="1F2937"/>
          <w:sz w:val="20"/>
        </w:rPr>
        <w:t xml:space="preserve">  </w:t>
      </w:r>
      <w:r>
        <w:rPr>
          <w:rFonts w:ascii="Calibri" w:hAnsi="Calibri" w:eastAsia="Microsoft YaHei" w:cs="Calibri"/>
          <w:color w:val="1F2937"/>
          <w:sz w:val="20"/>
        </w:rPr>
        <w:t>形容词·无情的，多石的，石头的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stony coral</w:t>
      </w:r>
    </w:p>
    <w:p>
      <w:pPr>
        <w:pStyle w:val="Definition"/>
      </w:pPr>
      <w:r>
        <w:rPr>
          <w:rFonts w:ascii="Calibri" w:hAnsi="Calibri" w:eastAsia="Microsoft YaHei" w:cs="Calibri"/>
          <w:b/>
          <w:color w:val="1F4D78"/>
          <w:sz w:val="21"/>
        </w:rPr>
        <w:t>gaudy</w:t>
      </w:r>
      <w:r>
        <w:rPr>
          <w:rFonts w:ascii="Calibri" w:hAnsi="Calibri" w:eastAsia="Microsoft YaHei" w:cs="Calibri"/>
          <w:i/>
          <w:color w:val="667085"/>
          <w:sz w:val="19"/>
        </w:rPr>
        <w:t xml:space="preserve">  /ˈgɔːdi/</w:t>
      </w:r>
      <w:r>
        <w:rPr>
          <w:rFonts w:ascii="Calibri" w:hAnsi="Calibri" w:eastAsia="Microsoft YaHei" w:cs="Calibri"/>
          <w:color w:val="1F2937"/>
          <w:sz w:val="20"/>
        </w:rPr>
        <w:t xml:space="preserve">  </w:t>
      </w:r>
      <w:r>
        <w:rPr>
          <w:rFonts w:ascii="Calibri" w:hAnsi="Calibri" w:eastAsia="Microsoft YaHei" w:cs="Calibri"/>
          <w:color w:val="1F2937"/>
          <w:sz w:val="20"/>
        </w:rPr>
        <w:t>形容词·华而不实的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extended family</w:t>
      </w:r>
      <w:r>
        <w:rPr>
          <w:rFonts w:ascii="Calibri" w:hAnsi="Calibri" w:eastAsia="Microsoft YaHei" w:cs="Calibri"/>
          <w:i/>
          <w:color w:val="667085"/>
          <w:sz w:val="19"/>
        </w:rPr>
        <w:t xml:space="preserve">  /ɛkstˈɛndɪd ˈfæmɪli/</w:t>
      </w:r>
      <w:r>
        <w:rPr>
          <w:rFonts w:ascii="Calibri" w:hAnsi="Calibri" w:eastAsia="Microsoft YaHei" w:cs="Calibri"/>
          <w:color w:val="1F2937"/>
          <w:sz w:val="20"/>
        </w:rPr>
        <w:t xml:space="preserve">  </w:t>
      </w:r>
      <w:r>
        <w:rPr>
          <w:rFonts w:ascii="Calibri" w:hAnsi="Calibri" w:eastAsia="Microsoft YaHei" w:cs="Calibri"/>
          <w:color w:val="1F2937"/>
          <w:sz w:val="20"/>
        </w:rPr>
        <w:t>短语·大家庭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extended family</w:t>
      </w:r>
    </w:p>
    <w:p>
      <w:pPr>
        <w:pStyle w:val="Definition"/>
      </w:pPr>
      <w:r>
        <w:rPr>
          <w:rFonts w:ascii="Calibri" w:hAnsi="Calibri" w:eastAsia="Microsoft YaHei" w:cs="Calibri"/>
          <w:b/>
          <w:color w:val="1F4D78"/>
          <w:sz w:val="21"/>
        </w:rPr>
        <w:t>classifying</w:t>
      </w:r>
      <w:r>
        <w:rPr>
          <w:rFonts w:ascii="Calibri" w:hAnsi="Calibri" w:eastAsia="Microsoft YaHei" w:cs="Calibri"/>
          <w:i/>
          <w:color w:val="667085"/>
          <w:sz w:val="19"/>
        </w:rPr>
        <w:t xml:space="preserve">  /ˈklæsɪfaɪɪŋ/</w:t>
      </w:r>
      <w:r>
        <w:rPr>
          <w:rFonts w:ascii="Calibri" w:hAnsi="Calibri" w:eastAsia="Microsoft YaHei" w:cs="Calibri"/>
          <w:color w:val="1F2937"/>
          <w:sz w:val="20"/>
        </w:rPr>
        <w:t xml:space="preserve">  </w:t>
      </w:r>
      <w:r>
        <w:rPr>
          <w:rFonts w:ascii="Calibri" w:hAnsi="Calibri" w:eastAsia="Microsoft YaHei" w:cs="Calibri"/>
          <w:color w:val="1F2937"/>
          <w:sz w:val="20"/>
        </w:rPr>
        <w:t>动词·把...分类，把...分等级(classify的ing形式)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Some of the most important qualities for a good teacher should be passion, knowledge,leadership and classroom management.</w:t>
      </w:r>
      <w:r>
        <w:rPr>
          <w:rFonts w:ascii="Calibri" w:hAnsi="Calibri" w:eastAsia="Microsoft YaHei" w:cs="Calibri"/>
          <w:i/>
          <w:color w:val="667085"/>
          <w:sz w:val="19"/>
        </w:rPr>
        <w:t xml:space="preserve">  /sʌm ɒv ðiː məʊst ɪmˈpɔːtənt kwˈɒlɪtiz fɔː ə gʊd ˈtiːʧə ʃʊd biː ˈpæʃən ˈnɒlɪʤ ˈliːdəʃɪp ænd ˈklɑːsrʊm ˈmænɪʤmənt/</w:t>
      </w:r>
      <w:r>
        <w:rPr>
          <w:rFonts w:ascii="Calibri" w:hAnsi="Calibri" w:eastAsia="Microsoft YaHei" w:cs="Calibri"/>
          <w:color w:val="1F2937"/>
          <w:sz w:val="20"/>
        </w:rPr>
        <w:t xml:space="preserve">  </w:t>
      </w:r>
      <w:r>
        <w:rPr>
          <w:rFonts w:ascii="Calibri" w:hAnsi="Calibri" w:eastAsia="Microsoft YaHei" w:cs="Calibri"/>
          <w:color w:val="1F2937"/>
          <w:sz w:val="20"/>
        </w:rPr>
        <w:t>例句句型·对一个好老师来说，最重要的一些品质应该是热情、学识、领导力和课堂管理能力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Some of the most important qualities for a good teacher should be passion, knowledge,leadership and classroom management.</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49｜他们作出有代价但可解释的决定，并让受影响者保有知情权；江穗在新闻稿草案中保留 </w:t>
      </w:r>
      <w:r>
        <w:rPr>
          <w:rFonts w:ascii="Calibri" w:hAnsi="Calibri" w:eastAsia="Microsoft YaHei" w:cs="Calibri"/>
          <w:b/>
          <w:color w:val="0B2545"/>
          <w:sz w:val="21"/>
        </w:rPr>
        <w:t>bureaucracy</w:t>
      </w:r>
      <w:r>
        <w:rPr>
          <w:rFonts w:ascii="Calibri" w:hAnsi="Calibri" w:eastAsia="Microsoft YaHei" w:cs="Calibri"/>
          <w:color w:val="9B1C1C"/>
          <w:sz w:val="20"/>
        </w:rPr>
        <w:t>（官僚）</w:t>
      </w:r>
      <w:r>
        <w:rPr>
          <w:rFonts w:ascii="Calibri" w:hAnsi="Calibri" w:eastAsia="Microsoft YaHei" w:cs="Calibri"/>
          <w:color w:val="1F2937"/>
          <w:sz w:val="21"/>
        </w:rPr>
        <w:t>、</w:t>
      </w:r>
      <w:r>
        <w:rPr>
          <w:rFonts w:ascii="Calibri" w:hAnsi="Calibri" w:eastAsia="Microsoft YaHei" w:cs="Calibri"/>
          <w:b/>
          <w:color w:val="0B2545"/>
          <w:sz w:val="21"/>
        </w:rPr>
        <w:t>tertiary</w:t>
      </w:r>
      <w:r>
        <w:rPr>
          <w:rFonts w:ascii="Calibri" w:hAnsi="Calibri" w:eastAsia="Microsoft YaHei" w:cs="Calibri"/>
          <w:color w:val="9B1C1C"/>
          <w:sz w:val="20"/>
        </w:rPr>
        <w:t>（第三的， 第三位的， 第三世纪的。n.[画]第三色， 第三修道会会员， [地]第三纪）</w:t>
      </w:r>
      <w:r>
        <w:rPr>
          <w:rFonts w:ascii="Calibri" w:hAnsi="Calibri" w:eastAsia="Microsoft YaHei" w:cs="Calibri"/>
          <w:color w:val="1F2937"/>
          <w:sz w:val="21"/>
        </w:rPr>
        <w:t>、</w:t>
      </w:r>
      <w:r>
        <w:rPr>
          <w:rFonts w:ascii="Calibri" w:hAnsi="Calibri" w:eastAsia="Microsoft YaHei" w:cs="Calibri"/>
          <w:b/>
          <w:color w:val="0B2545"/>
          <w:sz w:val="21"/>
        </w:rPr>
        <w:t>gratifying</w:t>
      </w:r>
      <w:r>
        <w:rPr>
          <w:rFonts w:ascii="Calibri" w:hAnsi="Calibri" w:eastAsia="Microsoft YaHei" w:cs="Calibri"/>
          <w:color w:val="9B1C1C"/>
          <w:sz w:val="20"/>
        </w:rPr>
        <w:t>（可喜的）</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finding investment</w:t>
      </w:r>
      <w:r>
        <w:rPr>
          <w:rFonts w:ascii="Calibri" w:hAnsi="Calibri" w:eastAsia="Microsoft YaHei" w:cs="Calibri"/>
          <w:color w:val="9B1C1C"/>
          <w:sz w:val="20"/>
        </w:rPr>
        <w:t>（寻找投资）</w:t>
      </w:r>
      <w:r>
        <w:rPr>
          <w:rFonts w:ascii="Calibri" w:hAnsi="Calibri" w:eastAsia="Microsoft YaHei" w:cs="Calibri"/>
          <w:color w:val="1F2937"/>
          <w:sz w:val="21"/>
        </w:rPr>
        <w:t>、</w:t>
      </w:r>
      <w:r>
        <w:rPr>
          <w:rFonts w:ascii="Calibri" w:hAnsi="Calibri" w:eastAsia="Microsoft YaHei" w:cs="Calibri"/>
          <w:b/>
          <w:color w:val="0B2545"/>
          <w:sz w:val="21"/>
        </w:rPr>
        <w:t>condom</w:t>
      </w:r>
      <w:r>
        <w:rPr>
          <w:rFonts w:ascii="Calibri" w:hAnsi="Calibri" w:eastAsia="Microsoft YaHei" w:cs="Calibri"/>
          <w:color w:val="9B1C1C"/>
          <w:sz w:val="20"/>
        </w:rPr>
        <w:t>（避孕套，阴茎套）</w:t>
      </w:r>
      <w:r>
        <w:rPr>
          <w:rFonts w:ascii="Calibri" w:hAnsi="Calibri" w:eastAsia="Microsoft YaHei" w:cs="Calibri"/>
          <w:color w:val="1F2937"/>
          <w:sz w:val="21"/>
        </w:rPr>
        <w:t>、</w:t>
      </w:r>
      <w:r>
        <w:rPr>
          <w:rFonts w:ascii="Calibri" w:hAnsi="Calibri" w:eastAsia="Microsoft YaHei" w:cs="Calibri"/>
          <w:b/>
          <w:color w:val="0B2545"/>
          <w:sz w:val="21"/>
        </w:rPr>
        <w:t>Some people try to grow their finances by putting money in the stock market.I think that's a little risky.</w:t>
      </w:r>
      <w:r>
        <w:rPr>
          <w:rFonts w:ascii="Calibri" w:hAnsi="Calibri" w:eastAsia="Microsoft YaHei" w:cs="Calibri"/>
          <w:color w:val="9B1C1C"/>
          <w:sz w:val="20"/>
        </w:rPr>
        <w:t>（有些人试图通过把钱投入股市来增加他们的财富。我觉得这有点冒险）</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bureaucracy</w:t>
      </w:r>
      <w:r>
        <w:rPr>
          <w:rFonts w:ascii="Calibri" w:hAnsi="Calibri" w:eastAsia="Microsoft YaHei" w:cs="Calibri"/>
          <w:i/>
          <w:color w:val="667085"/>
          <w:sz w:val="19"/>
        </w:rPr>
        <w:t xml:space="preserve">  /bjʊəˈrɒkrəsi/</w:t>
      </w:r>
      <w:r>
        <w:rPr>
          <w:rFonts w:ascii="Calibri" w:hAnsi="Calibri" w:eastAsia="Microsoft YaHei" w:cs="Calibri"/>
          <w:color w:val="1F2937"/>
          <w:sz w:val="20"/>
        </w:rPr>
        <w:t xml:space="preserve">  </w:t>
      </w:r>
      <w:r>
        <w:rPr>
          <w:rFonts w:ascii="Calibri" w:hAnsi="Calibri" w:eastAsia="Microsoft YaHei" w:cs="Calibri"/>
          <w:color w:val="1F2937"/>
          <w:sz w:val="20"/>
        </w:rPr>
        <w:t>名词·官僚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tertiary</w:t>
      </w:r>
      <w:r>
        <w:rPr>
          <w:rFonts w:ascii="Calibri" w:hAnsi="Calibri" w:eastAsia="Microsoft YaHei" w:cs="Calibri"/>
          <w:i/>
          <w:color w:val="667085"/>
          <w:sz w:val="19"/>
        </w:rPr>
        <w:t xml:space="preserve">  /ˈtɜːʃəri/</w:t>
      </w:r>
      <w:r>
        <w:rPr>
          <w:rFonts w:ascii="Calibri" w:hAnsi="Calibri" w:eastAsia="Microsoft YaHei" w:cs="Calibri"/>
          <w:color w:val="1F2937"/>
          <w:sz w:val="20"/>
        </w:rPr>
        <w:t xml:space="preserve">  </w:t>
      </w:r>
      <w:r>
        <w:rPr>
          <w:rFonts w:ascii="Calibri" w:hAnsi="Calibri" w:eastAsia="Microsoft YaHei" w:cs="Calibri"/>
          <w:color w:val="1F2937"/>
          <w:sz w:val="20"/>
        </w:rPr>
        <w:t>形容词·第三的， 第三位的， 第三世纪的。n.[画]第三色， 第三修道会会员， [地]第三纪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tertiary education</w:t>
      </w:r>
    </w:p>
    <w:p>
      <w:pPr>
        <w:pStyle w:val="Definition"/>
      </w:pPr>
      <w:r>
        <w:rPr>
          <w:rFonts w:ascii="Calibri" w:hAnsi="Calibri" w:eastAsia="Microsoft YaHei" w:cs="Calibri"/>
          <w:b/>
          <w:color w:val="1F4D78"/>
          <w:sz w:val="21"/>
        </w:rPr>
        <w:t>gratifying</w:t>
      </w:r>
      <w:r>
        <w:rPr>
          <w:rFonts w:ascii="Calibri" w:hAnsi="Calibri" w:eastAsia="Microsoft YaHei" w:cs="Calibri"/>
          <w:i/>
          <w:color w:val="667085"/>
          <w:sz w:val="19"/>
        </w:rPr>
        <w:t xml:space="preserve">  /ˈgrætɪfaɪɪŋ/</w:t>
      </w:r>
      <w:r>
        <w:rPr>
          <w:rFonts w:ascii="Calibri" w:hAnsi="Calibri" w:eastAsia="Microsoft YaHei" w:cs="Calibri"/>
          <w:color w:val="1F2937"/>
          <w:sz w:val="20"/>
        </w:rPr>
        <w:t xml:space="preserve">  </w:t>
      </w:r>
      <w:r>
        <w:rPr>
          <w:rFonts w:ascii="Calibri" w:hAnsi="Calibri" w:eastAsia="Microsoft YaHei" w:cs="Calibri"/>
          <w:color w:val="1F2937"/>
          <w:sz w:val="20"/>
        </w:rPr>
        <w:t>形容词·可喜的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finding investment</w:t>
      </w:r>
      <w:r>
        <w:rPr>
          <w:rFonts w:ascii="Calibri" w:hAnsi="Calibri" w:eastAsia="Microsoft YaHei" w:cs="Calibri"/>
          <w:i/>
          <w:color w:val="667085"/>
          <w:sz w:val="19"/>
        </w:rPr>
        <w:t xml:space="preserve">  /ˈfaɪndɪŋ ɪnˈvɛstmənt/</w:t>
      </w:r>
      <w:r>
        <w:rPr>
          <w:rFonts w:ascii="Calibri" w:hAnsi="Calibri" w:eastAsia="Microsoft YaHei" w:cs="Calibri"/>
          <w:color w:val="1F2937"/>
          <w:sz w:val="20"/>
        </w:rPr>
        <w:t xml:space="preserve">  </w:t>
      </w:r>
      <w:r>
        <w:rPr>
          <w:rFonts w:ascii="Calibri" w:hAnsi="Calibri" w:eastAsia="Microsoft YaHei" w:cs="Calibri"/>
          <w:color w:val="1F2937"/>
          <w:sz w:val="20"/>
        </w:rPr>
        <w:t>短语·寻找投资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finding investment</w:t>
      </w:r>
    </w:p>
    <w:p>
      <w:pPr>
        <w:pStyle w:val="Definition"/>
      </w:pPr>
      <w:r>
        <w:rPr>
          <w:rFonts w:ascii="Calibri" w:hAnsi="Calibri" w:eastAsia="Microsoft YaHei" w:cs="Calibri"/>
          <w:b/>
          <w:color w:val="1F4D78"/>
          <w:sz w:val="21"/>
        </w:rPr>
        <w:t>condom</w:t>
      </w:r>
      <w:r>
        <w:rPr>
          <w:rFonts w:ascii="Calibri" w:hAnsi="Calibri" w:eastAsia="Microsoft YaHei" w:cs="Calibri"/>
          <w:i/>
          <w:color w:val="667085"/>
          <w:sz w:val="19"/>
        </w:rPr>
        <w:t xml:space="preserve">  /k ˈɒ n d ɒ m/</w:t>
      </w:r>
      <w:r>
        <w:rPr>
          <w:rFonts w:ascii="Calibri" w:hAnsi="Calibri" w:eastAsia="Microsoft YaHei" w:cs="Calibri"/>
          <w:color w:val="1F2937"/>
          <w:sz w:val="20"/>
        </w:rPr>
        <w:t xml:space="preserve">  </w:t>
      </w:r>
      <w:r>
        <w:rPr>
          <w:rFonts w:ascii="Calibri" w:hAnsi="Calibri" w:eastAsia="Microsoft YaHei" w:cs="Calibri"/>
          <w:color w:val="1F2937"/>
          <w:sz w:val="20"/>
        </w:rPr>
        <w:t>名词·避孕套，阴茎套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Some people try to grow their finances by putting money in the stock market.I think that's a little risky.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例句句型·有些人试图通过把钱投入股市来增加他们的财富。我觉得这有点冒险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Some people try to grow their finances by putting money in the stock market.I think that's a little risky.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IPA待核：无法由可靠词典或全部已解析组件生成；未解析发音组件：that's；音标待核：未找到可追溯英式读音，不编造</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50｜危机暂时解除，却留下不能被下一幕轻易抹去的现实后果；匿名短信只留下 </w:t>
      </w:r>
      <w:r>
        <w:rPr>
          <w:rFonts w:ascii="Calibri" w:hAnsi="Calibri" w:eastAsia="Microsoft YaHei" w:cs="Calibri"/>
          <w:b/>
          <w:color w:val="0B2545"/>
          <w:sz w:val="21"/>
        </w:rPr>
        <w:t>commonwealth</w:t>
      </w:r>
      <w:r>
        <w:rPr>
          <w:rFonts w:ascii="Calibri" w:hAnsi="Calibri" w:eastAsia="Microsoft YaHei" w:cs="Calibri"/>
          <w:color w:val="9B1C1C"/>
          <w:sz w:val="20"/>
        </w:rPr>
        <w:t>（全体国民，联邦）</w:t>
      </w:r>
      <w:r>
        <w:rPr>
          <w:rFonts w:ascii="Calibri" w:hAnsi="Calibri" w:eastAsia="Microsoft YaHei" w:cs="Calibri"/>
          <w:color w:val="1F2937"/>
          <w:sz w:val="21"/>
        </w:rPr>
        <w:t>、</w:t>
      </w:r>
      <w:r>
        <w:rPr>
          <w:rFonts w:ascii="Calibri" w:hAnsi="Calibri" w:eastAsia="Microsoft YaHei" w:cs="Calibri"/>
          <w:b/>
          <w:color w:val="0B2545"/>
          <w:sz w:val="21"/>
        </w:rPr>
        <w:t>unfold</w:t>
      </w:r>
      <w:r>
        <w:rPr>
          <w:rFonts w:ascii="Calibri" w:hAnsi="Calibri" w:eastAsia="Microsoft YaHei" w:cs="Calibri"/>
          <w:color w:val="9B1C1C"/>
          <w:sz w:val="20"/>
        </w:rPr>
        <w:t>（展开，打开）</w:t>
      </w:r>
      <w:r>
        <w:rPr>
          <w:rFonts w:ascii="Calibri" w:hAnsi="Calibri" w:eastAsia="Microsoft YaHei" w:cs="Calibri"/>
          <w:color w:val="1F2937"/>
          <w:sz w:val="21"/>
        </w:rPr>
        <w:t>、</w:t>
      </w:r>
      <w:r>
        <w:rPr>
          <w:rFonts w:ascii="Calibri" w:hAnsi="Calibri" w:eastAsia="Microsoft YaHei" w:cs="Calibri"/>
          <w:b/>
          <w:color w:val="0B2545"/>
          <w:sz w:val="21"/>
        </w:rPr>
        <w:t>hassle</w:t>
      </w:r>
      <w:r>
        <w:rPr>
          <w:rFonts w:ascii="Calibri" w:hAnsi="Calibri" w:eastAsia="Microsoft YaHei" w:cs="Calibri"/>
          <w:color w:val="9B1C1C"/>
          <w:sz w:val="20"/>
        </w:rPr>
        <w:t>（激烈的辩论，困难【记忆】联想记忆:可能是haste(急忙)+tussle (争论，扭打)的缩合词→激烈的辩论）</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first-year student</w:t>
      </w:r>
      <w:r>
        <w:rPr>
          <w:rFonts w:ascii="Calibri" w:hAnsi="Calibri" w:eastAsia="Microsoft YaHei" w:cs="Calibri"/>
          <w:color w:val="9B1C1C"/>
          <w:sz w:val="20"/>
        </w:rPr>
        <w:t>（大一学生）</w:t>
      </w:r>
      <w:r>
        <w:rPr>
          <w:rFonts w:ascii="Calibri" w:hAnsi="Calibri" w:eastAsia="Microsoft YaHei" w:cs="Calibri"/>
          <w:color w:val="1F2937"/>
          <w:sz w:val="21"/>
        </w:rPr>
        <w:t>、</w:t>
      </w:r>
      <w:r>
        <w:rPr>
          <w:rFonts w:ascii="Calibri" w:hAnsi="Calibri" w:eastAsia="Microsoft YaHei" w:cs="Calibri"/>
          <w:b/>
          <w:color w:val="0B2545"/>
          <w:sz w:val="21"/>
        </w:rPr>
        <w:t>cranberry</w:t>
      </w:r>
      <w:r>
        <w:rPr>
          <w:rFonts w:ascii="Calibri" w:hAnsi="Calibri" w:eastAsia="Microsoft YaHei" w:cs="Calibri"/>
          <w:color w:val="9B1C1C"/>
          <w:sz w:val="20"/>
        </w:rPr>
        <w:t>（蔓越莓）</w:t>
      </w:r>
      <w:r>
        <w:rPr>
          <w:rFonts w:ascii="Calibri" w:hAnsi="Calibri" w:eastAsia="Microsoft YaHei" w:cs="Calibri"/>
          <w:color w:val="1F2937"/>
          <w:sz w:val="21"/>
        </w:rPr>
        <w:t>、</w:t>
      </w:r>
      <w:r>
        <w:rPr>
          <w:rFonts w:ascii="Calibri" w:hAnsi="Calibri" w:eastAsia="Microsoft YaHei" w:cs="Calibri"/>
          <w:b/>
          <w:color w:val="0B2545"/>
          <w:sz w:val="21"/>
        </w:rPr>
        <w:t>There have been some programmes put in place to enable senior citizens to learn and acquire new skills.</w:t>
      </w:r>
      <w:r>
        <w:rPr>
          <w:rFonts w:ascii="Calibri" w:hAnsi="Calibri" w:eastAsia="Microsoft YaHei" w:cs="Calibri"/>
          <w:color w:val="9B1C1C"/>
          <w:sz w:val="20"/>
        </w:rPr>
        <w:t>（(政府)已经开始实施一些计划，以使老年人能够学习和掌握新技能）</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commonwealth</w:t>
      </w:r>
      <w:r>
        <w:rPr>
          <w:rFonts w:ascii="Calibri" w:hAnsi="Calibri" w:eastAsia="Microsoft YaHei" w:cs="Calibri"/>
          <w:i/>
          <w:color w:val="667085"/>
          <w:sz w:val="19"/>
        </w:rPr>
        <w:t xml:space="preserve">  /ˈkɒmənwɛlθ/</w:t>
      </w:r>
      <w:r>
        <w:rPr>
          <w:rFonts w:ascii="Calibri" w:hAnsi="Calibri" w:eastAsia="Microsoft YaHei" w:cs="Calibri"/>
          <w:color w:val="1F2937"/>
          <w:sz w:val="20"/>
        </w:rPr>
        <w:t xml:space="preserve">  </w:t>
      </w:r>
      <w:r>
        <w:rPr>
          <w:rFonts w:ascii="Calibri" w:hAnsi="Calibri" w:eastAsia="Microsoft YaHei" w:cs="Calibri"/>
          <w:color w:val="1F2937"/>
          <w:sz w:val="20"/>
        </w:rPr>
        <w:t>名词·全体国民，联邦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unfold</w:t>
      </w:r>
      <w:r>
        <w:rPr>
          <w:rFonts w:ascii="Calibri" w:hAnsi="Calibri" w:eastAsia="Microsoft YaHei" w:cs="Calibri"/>
          <w:i/>
          <w:color w:val="667085"/>
          <w:sz w:val="19"/>
        </w:rPr>
        <w:t xml:space="preserve">  /ʌnˈfəʊld/</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及物动词/不及物动词·展开，打开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hassle</w:t>
      </w:r>
      <w:r>
        <w:rPr>
          <w:rFonts w:ascii="Calibri" w:hAnsi="Calibri" w:eastAsia="Microsoft YaHei" w:cs="Calibri"/>
          <w:i/>
          <w:color w:val="667085"/>
          <w:sz w:val="19"/>
        </w:rPr>
        <w:t xml:space="preserve">  /'hæsl/</w:t>
      </w:r>
      <w:r>
        <w:rPr>
          <w:rFonts w:ascii="Calibri" w:hAnsi="Calibri" w:eastAsia="Microsoft YaHei" w:cs="Calibri"/>
          <w:color w:val="1F2937"/>
          <w:sz w:val="20"/>
        </w:rPr>
        <w:t xml:space="preserve">  </w:t>
      </w:r>
      <w:r>
        <w:rPr>
          <w:rFonts w:ascii="Calibri" w:hAnsi="Calibri" w:eastAsia="Microsoft YaHei" w:cs="Calibri"/>
          <w:color w:val="1F2937"/>
          <w:sz w:val="20"/>
        </w:rPr>
        <w:t>名词·激烈的辩论，困难【记忆】联想记忆:可能是haste(急忙)+tussle (争论，扭打)的缩合词→激烈的辩论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first-year student</w:t>
      </w:r>
      <w:r>
        <w:rPr>
          <w:rFonts w:ascii="Calibri" w:hAnsi="Calibri" w:eastAsia="Microsoft YaHei" w:cs="Calibri"/>
          <w:i/>
          <w:color w:val="667085"/>
          <w:sz w:val="19"/>
        </w:rPr>
        <w:t xml:space="preserve">  /fɜːst jɪə ˈstjuːdənt/</w:t>
      </w:r>
      <w:r>
        <w:rPr>
          <w:rFonts w:ascii="Calibri" w:hAnsi="Calibri" w:eastAsia="Microsoft YaHei" w:cs="Calibri"/>
          <w:color w:val="1F2937"/>
          <w:sz w:val="20"/>
        </w:rPr>
        <w:t xml:space="preserve">  </w:t>
      </w:r>
      <w:r>
        <w:rPr>
          <w:rFonts w:ascii="Calibri" w:hAnsi="Calibri" w:eastAsia="Microsoft YaHei" w:cs="Calibri"/>
          <w:color w:val="1F2937"/>
          <w:sz w:val="20"/>
        </w:rPr>
        <w:t>短语·大一学生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first-year student</w:t>
      </w:r>
    </w:p>
    <w:p>
      <w:pPr>
        <w:pStyle w:val="Definition"/>
      </w:pPr>
      <w:r>
        <w:rPr>
          <w:rFonts w:ascii="Calibri" w:hAnsi="Calibri" w:eastAsia="Microsoft YaHei" w:cs="Calibri"/>
          <w:b/>
          <w:color w:val="1F4D78"/>
          <w:sz w:val="21"/>
        </w:rPr>
        <w:t>cranberry</w:t>
      </w:r>
      <w:r>
        <w:rPr>
          <w:rFonts w:ascii="Calibri" w:hAnsi="Calibri" w:eastAsia="Microsoft YaHei" w:cs="Calibri"/>
          <w:i/>
          <w:color w:val="667085"/>
          <w:sz w:val="19"/>
        </w:rPr>
        <w:t xml:space="preserve">  /ˈkrænberi/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单词（词性待核）·蔓越莓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There have been some programmes put in place to enable senior citizens to learn and acquire new skills.</w:t>
      </w:r>
      <w:r>
        <w:rPr>
          <w:rFonts w:ascii="Calibri" w:hAnsi="Calibri" w:eastAsia="Microsoft YaHei" w:cs="Calibri"/>
          <w:i/>
          <w:color w:val="667085"/>
          <w:sz w:val="19"/>
        </w:rPr>
        <w:t xml:space="preserve">  /ðeə hæv bˈiːn sʌm 'prəʊgræmz pʊt ˌɪ n d ɪ ˈæ n ə pleɪs tuː ɪˈneɪbl ˈsiːniə sˈɪtɪzənz tuː lɜːn ænd əˈkwaɪə njuː 'skɪlz/</w:t>
      </w:r>
      <w:r>
        <w:rPr>
          <w:rFonts w:ascii="Calibri" w:hAnsi="Calibri" w:eastAsia="Microsoft YaHei" w:cs="Calibri"/>
          <w:color w:val="1F2937"/>
          <w:sz w:val="20"/>
        </w:rPr>
        <w:t xml:space="preserve">  </w:t>
      </w:r>
      <w:r>
        <w:rPr>
          <w:rFonts w:ascii="Calibri" w:hAnsi="Calibri" w:eastAsia="Microsoft YaHei" w:cs="Calibri"/>
          <w:color w:val="1F2937"/>
          <w:sz w:val="20"/>
        </w:rPr>
        <w:t>例句句型·(政府)已经开始实施一些计划，以使老年人能够学习和掌握新技能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 have been some programmes put in place to enable senior citizens to learn and acquire new skills.</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51｜关系推进通过行动兑现：江穗与陆岑共同主持协商，第一次把私人信任转化为稳定的公共合作；江穗把 </w:t>
      </w:r>
      <w:r>
        <w:rPr>
          <w:rFonts w:ascii="Calibri" w:hAnsi="Calibri" w:eastAsia="Microsoft YaHei" w:cs="Calibri"/>
          <w:b/>
          <w:color w:val="0B2545"/>
          <w:sz w:val="21"/>
        </w:rPr>
        <w:t>criteria</w:t>
      </w:r>
      <w:r>
        <w:rPr>
          <w:rFonts w:ascii="Calibri" w:hAnsi="Calibri" w:eastAsia="Microsoft YaHei" w:cs="Calibri"/>
          <w:color w:val="9B1C1C"/>
          <w:sz w:val="20"/>
        </w:rPr>
        <w:t>（标准，条件(criterion的复数)）</w:t>
      </w:r>
      <w:r>
        <w:rPr>
          <w:rFonts w:ascii="Calibri" w:hAnsi="Calibri" w:eastAsia="Microsoft YaHei" w:cs="Calibri"/>
          <w:color w:val="1F2937"/>
          <w:sz w:val="21"/>
        </w:rPr>
        <w:t>、</w:t>
      </w:r>
      <w:r>
        <w:rPr>
          <w:rFonts w:ascii="Calibri" w:hAnsi="Calibri" w:eastAsia="Microsoft YaHei" w:cs="Calibri"/>
          <w:b/>
          <w:color w:val="0B2545"/>
          <w:sz w:val="21"/>
        </w:rPr>
        <w:t>whaling</w:t>
      </w:r>
      <w:r>
        <w:rPr>
          <w:rFonts w:ascii="Calibri" w:hAnsi="Calibri" w:eastAsia="Microsoft YaHei" w:cs="Calibri"/>
          <w:color w:val="9B1C1C"/>
          <w:sz w:val="20"/>
        </w:rPr>
        <w:t>（捕鲸(业)）</w:t>
      </w:r>
      <w:r>
        <w:rPr>
          <w:rFonts w:ascii="Calibri" w:hAnsi="Calibri" w:eastAsia="Microsoft YaHei" w:cs="Calibri"/>
          <w:color w:val="1F2937"/>
          <w:sz w:val="21"/>
        </w:rPr>
        <w:t>、</w:t>
      </w:r>
      <w:r>
        <w:rPr>
          <w:rFonts w:ascii="Calibri" w:hAnsi="Calibri" w:eastAsia="Microsoft YaHei" w:cs="Calibri"/>
          <w:b/>
          <w:color w:val="0B2545"/>
          <w:sz w:val="21"/>
        </w:rPr>
        <w:t>hope</w:t>
      </w:r>
      <w:r>
        <w:rPr>
          <w:rFonts w:ascii="Calibri" w:hAnsi="Calibri" w:eastAsia="Microsoft YaHei" w:cs="Calibri"/>
          <w:color w:val="9B1C1C"/>
          <w:sz w:val="20"/>
        </w:rPr>
        <w:t>（希望，期望，希望的人或事v. 希望，期望）</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forest campsite</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deductible</w:t>
      </w:r>
      <w:r>
        <w:rPr>
          <w:rFonts w:ascii="Calibri" w:hAnsi="Calibri" w:eastAsia="Microsoft YaHei" w:cs="Calibri"/>
          <w:color w:val="9B1C1C"/>
          <w:sz w:val="20"/>
        </w:rPr>
        <w:t>（可扣除的，可减免的【记忆】词根记忆:deduct(扣除)+ible(可...的) →可扣除的）</w:t>
      </w:r>
      <w:r>
        <w:rPr>
          <w:rFonts w:ascii="Calibri" w:hAnsi="Calibri" w:eastAsia="Microsoft YaHei" w:cs="Calibri"/>
          <w:color w:val="1F2937"/>
          <w:sz w:val="21"/>
        </w:rPr>
        <w:t>、</w:t>
      </w:r>
      <w:r>
        <w:rPr>
          <w:rFonts w:ascii="Calibri" w:hAnsi="Calibri" w:eastAsia="Microsoft YaHei" w:cs="Calibri"/>
          <w:b/>
          <w:color w:val="0B2545"/>
          <w:sz w:val="21"/>
        </w:rPr>
        <w:t>They help us unwind,bond with our friends and even enhance our operation skills.</w:t>
      </w:r>
      <w:r>
        <w:rPr>
          <w:rFonts w:ascii="Calibri" w:hAnsi="Calibri" w:eastAsia="Microsoft YaHei" w:cs="Calibri"/>
          <w:color w:val="9B1C1C"/>
          <w:sz w:val="20"/>
        </w:rPr>
        <w:t>（它们帮助我们放松，促进与朋友的感情，甚至提高我们的合作技能）</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criteria</w:t>
      </w:r>
      <w:r>
        <w:rPr>
          <w:rFonts w:ascii="Calibri" w:hAnsi="Calibri" w:eastAsia="Microsoft YaHei" w:cs="Calibri"/>
          <w:i/>
          <w:color w:val="667085"/>
          <w:sz w:val="19"/>
        </w:rPr>
        <w:t xml:space="preserve">  /kraɪˈtɪəriə/</w:t>
      </w:r>
      <w:r>
        <w:rPr>
          <w:rFonts w:ascii="Calibri" w:hAnsi="Calibri" w:eastAsia="Microsoft YaHei" w:cs="Calibri"/>
          <w:color w:val="1F2937"/>
          <w:sz w:val="20"/>
        </w:rPr>
        <w:t xml:space="preserve">  </w:t>
      </w:r>
      <w:r>
        <w:rPr>
          <w:rFonts w:ascii="Calibri" w:hAnsi="Calibri" w:eastAsia="Microsoft YaHei" w:cs="Calibri"/>
          <w:color w:val="1F2937"/>
          <w:sz w:val="20"/>
        </w:rPr>
        <w:t>名词·标准，条件(criterion的复数)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meet the criteria</w:t>
      </w:r>
    </w:p>
    <w:p>
      <w:pPr>
        <w:pStyle w:val="Definition"/>
      </w:pPr>
      <w:r>
        <w:rPr>
          <w:rFonts w:ascii="Calibri" w:hAnsi="Calibri" w:eastAsia="Microsoft YaHei" w:cs="Calibri"/>
          <w:b/>
          <w:color w:val="1F4D78"/>
          <w:sz w:val="21"/>
        </w:rPr>
        <w:t>whaling</w:t>
      </w:r>
      <w:r>
        <w:rPr>
          <w:rFonts w:ascii="Calibri" w:hAnsi="Calibri" w:eastAsia="Microsoft YaHei" w:cs="Calibri"/>
          <w:i/>
          <w:color w:val="667085"/>
          <w:sz w:val="19"/>
        </w:rPr>
        <w:t xml:space="preserve">  /ˈweɪlɪŋ/</w:t>
      </w:r>
      <w:r>
        <w:rPr>
          <w:rFonts w:ascii="Calibri" w:hAnsi="Calibri" w:eastAsia="Microsoft YaHei" w:cs="Calibri"/>
          <w:color w:val="1F2937"/>
          <w:sz w:val="20"/>
        </w:rPr>
        <w:t xml:space="preserve">  </w:t>
      </w:r>
      <w:r>
        <w:rPr>
          <w:rFonts w:ascii="Calibri" w:hAnsi="Calibri" w:eastAsia="Microsoft YaHei" w:cs="Calibri"/>
          <w:color w:val="1F2937"/>
          <w:sz w:val="20"/>
        </w:rPr>
        <w:t>名词·捕鲸(业)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hope</w:t>
      </w:r>
      <w:r>
        <w:rPr>
          <w:rFonts w:ascii="Calibri" w:hAnsi="Calibri" w:eastAsia="Microsoft YaHei" w:cs="Calibri"/>
          <w:i/>
          <w:color w:val="667085"/>
          <w:sz w:val="19"/>
        </w:rPr>
        <w:t xml:space="preserve">  /həʊp/</w:t>
      </w:r>
      <w:r>
        <w:rPr>
          <w:rFonts w:ascii="Calibri" w:hAnsi="Calibri" w:eastAsia="Microsoft YaHei" w:cs="Calibri"/>
          <w:color w:val="1F2937"/>
          <w:sz w:val="20"/>
        </w:rPr>
        <w:t xml:space="preserve">  </w:t>
      </w:r>
      <w:r>
        <w:rPr>
          <w:rFonts w:ascii="Calibri" w:hAnsi="Calibri" w:eastAsia="Microsoft YaHei" w:cs="Calibri"/>
          <w:color w:val="1F2937"/>
          <w:sz w:val="20"/>
        </w:rPr>
        <w:t>名词·希望，期望，希望的人或事v. 希望，期望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Hope Street</w:t>
      </w:r>
    </w:p>
    <w:p>
      <w:pPr>
        <w:pStyle w:val="Definition"/>
      </w:pPr>
      <w:r>
        <w:rPr>
          <w:rFonts w:ascii="Calibri" w:hAnsi="Calibri" w:eastAsia="Microsoft YaHei" w:cs="Calibri"/>
          <w:b/>
          <w:color w:val="1F4D78"/>
          <w:sz w:val="21"/>
        </w:rPr>
        <w:t>forest campsite</w:t>
      </w:r>
      <w:r>
        <w:rPr>
          <w:rFonts w:ascii="Calibri" w:hAnsi="Calibri" w:eastAsia="Microsoft YaHei" w:cs="Calibri"/>
          <w:i/>
          <w:color w:val="667085"/>
          <w:sz w:val="19"/>
        </w:rPr>
        <w:t xml:space="preserve">  /ˈfɒrɪst ˈkæmpsaɪt/</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forest campsite</w:t>
      </w:r>
    </w:p>
    <w:p>
      <w:pPr>
        <w:pStyle w:val="Definition"/>
      </w:pPr>
      <w:r>
        <w:rPr>
          <w:rFonts w:ascii="Calibri" w:hAnsi="Calibri" w:eastAsia="Microsoft YaHei" w:cs="Calibri"/>
          <w:b/>
          <w:color w:val="1F4D78"/>
          <w:sz w:val="21"/>
        </w:rPr>
        <w:t>deductible</w:t>
      </w:r>
      <w:r>
        <w:rPr>
          <w:rFonts w:ascii="Calibri" w:hAnsi="Calibri" w:eastAsia="Microsoft YaHei" w:cs="Calibri"/>
          <w:i/>
          <w:color w:val="667085"/>
          <w:sz w:val="19"/>
        </w:rPr>
        <w:t xml:space="preserve">  /dɪˈdʌktəbl/</w:t>
      </w:r>
      <w:r>
        <w:rPr>
          <w:rFonts w:ascii="Calibri" w:hAnsi="Calibri" w:eastAsia="Microsoft YaHei" w:cs="Calibri"/>
          <w:color w:val="1F2937"/>
          <w:sz w:val="20"/>
        </w:rPr>
        <w:t xml:space="preserve">  </w:t>
      </w:r>
      <w:r>
        <w:rPr>
          <w:rFonts w:ascii="Calibri" w:hAnsi="Calibri" w:eastAsia="Microsoft YaHei" w:cs="Calibri"/>
          <w:color w:val="1F2937"/>
          <w:sz w:val="20"/>
        </w:rPr>
        <w:t>形容词·可扣除的，可减免的【记忆】词根记忆:deduct(扣除)+ible(可...的) →可扣除的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They help us unwind,bond with our friends and even enhance our operation skills.</w:t>
      </w:r>
      <w:r>
        <w:rPr>
          <w:rFonts w:ascii="Calibri" w:hAnsi="Calibri" w:eastAsia="Microsoft YaHei" w:cs="Calibri"/>
          <w:i/>
          <w:color w:val="667085"/>
          <w:sz w:val="19"/>
        </w:rPr>
        <w:t xml:space="preserve">  /ðeɪ hɛlp juː es ʌnwˈaɪnd bɒnd wɪð ˈaʊə frendz ænd ˈiːvən ɪnˈhɑːns ˈaʊə ˌɒpəˈreɪʃən 'skɪlz/</w:t>
      </w:r>
      <w:r>
        <w:rPr>
          <w:rFonts w:ascii="Calibri" w:hAnsi="Calibri" w:eastAsia="Microsoft YaHei" w:cs="Calibri"/>
          <w:color w:val="1F2937"/>
          <w:sz w:val="20"/>
        </w:rPr>
        <w:t xml:space="preserve">  </w:t>
      </w:r>
      <w:r>
        <w:rPr>
          <w:rFonts w:ascii="Calibri" w:hAnsi="Calibri" w:eastAsia="Microsoft YaHei" w:cs="Calibri"/>
          <w:color w:val="1F2937"/>
          <w:sz w:val="20"/>
        </w:rPr>
        <w:t>例句句型·它们帮助我们放松，促进与朋友的感情，甚至提高我们的合作技能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They help us unwind,bond with our friends and even enhance our operation skills.</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52｜江穗明确说出自己愿意给予什么，也说出暂时不能给予什么；证物袋上的编号依次对应 </w:t>
      </w:r>
      <w:r>
        <w:rPr>
          <w:rFonts w:ascii="Calibri" w:hAnsi="Calibri" w:eastAsia="Microsoft YaHei" w:cs="Calibri"/>
          <w:b/>
          <w:color w:val="0B2545"/>
          <w:sz w:val="21"/>
        </w:rPr>
        <w:t>discourage</w:t>
      </w:r>
      <w:r>
        <w:rPr>
          <w:rFonts w:ascii="Calibri" w:hAnsi="Calibri" w:eastAsia="Microsoft YaHei" w:cs="Calibri"/>
          <w:color w:val="9B1C1C"/>
          <w:sz w:val="20"/>
        </w:rPr>
        <w:t>（使泄气，使失去信心）</w:t>
      </w:r>
      <w:r>
        <w:rPr>
          <w:rFonts w:ascii="Calibri" w:hAnsi="Calibri" w:eastAsia="Microsoft YaHei" w:cs="Calibri"/>
          <w:color w:val="1F2937"/>
          <w:sz w:val="21"/>
        </w:rPr>
        <w:t>、</w:t>
      </w:r>
      <w:r>
        <w:rPr>
          <w:rFonts w:ascii="Calibri" w:hAnsi="Calibri" w:eastAsia="Microsoft YaHei" w:cs="Calibri"/>
          <w:b/>
          <w:color w:val="0B2545"/>
          <w:sz w:val="21"/>
        </w:rPr>
        <w:t>pea</w:t>
      </w:r>
      <w:r>
        <w:rPr>
          <w:rFonts w:ascii="Calibri" w:hAnsi="Calibri" w:eastAsia="Microsoft YaHei" w:cs="Calibri"/>
          <w:color w:val="9B1C1C"/>
          <w:sz w:val="20"/>
        </w:rPr>
        <w:t>（豌豆）</w:t>
      </w:r>
      <w:r>
        <w:rPr>
          <w:rFonts w:ascii="Calibri" w:hAnsi="Calibri" w:eastAsia="Microsoft YaHei" w:cs="Calibri"/>
          <w:color w:val="1F2937"/>
          <w:sz w:val="21"/>
        </w:rPr>
        <w:t>、</w:t>
      </w:r>
      <w:r>
        <w:rPr>
          <w:rFonts w:ascii="Calibri" w:hAnsi="Calibri" w:eastAsia="Microsoft YaHei" w:cs="Calibri"/>
          <w:b/>
          <w:color w:val="0B2545"/>
          <w:sz w:val="21"/>
        </w:rPr>
        <w:t>impairment</w:t>
      </w:r>
      <w:r>
        <w:rPr>
          <w:rFonts w:ascii="Calibri" w:hAnsi="Calibri" w:eastAsia="Microsoft YaHei" w:cs="Calibri"/>
          <w:color w:val="9B1C1C"/>
          <w:sz w:val="20"/>
        </w:rPr>
        <w:t>（损伤）</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full scholarship</w:t>
      </w:r>
      <w:r>
        <w:rPr>
          <w:rFonts w:ascii="Calibri" w:hAnsi="Calibri" w:eastAsia="Microsoft YaHei" w:cs="Calibri"/>
          <w:color w:val="9B1C1C"/>
          <w:sz w:val="20"/>
        </w:rPr>
        <w:t>（全额奖学金）</w:t>
      </w:r>
      <w:r>
        <w:rPr>
          <w:rFonts w:ascii="Calibri" w:hAnsi="Calibri" w:eastAsia="Microsoft YaHei" w:cs="Calibri"/>
          <w:color w:val="1F2937"/>
          <w:sz w:val="21"/>
        </w:rPr>
        <w:t>、</w:t>
      </w:r>
      <w:r>
        <w:rPr>
          <w:rFonts w:ascii="Calibri" w:hAnsi="Calibri" w:eastAsia="Microsoft YaHei" w:cs="Calibri"/>
          <w:b/>
          <w:color w:val="0B2545"/>
          <w:sz w:val="21"/>
        </w:rPr>
        <w:t>dislocation</w:t>
      </w:r>
      <w:r>
        <w:rPr>
          <w:rFonts w:ascii="Calibri" w:hAnsi="Calibri" w:eastAsia="Microsoft YaHei" w:cs="Calibri"/>
          <w:color w:val="9B1C1C"/>
          <w:sz w:val="20"/>
        </w:rPr>
        <w:t>（脱臼）</w:t>
      </w:r>
      <w:r>
        <w:rPr>
          <w:rFonts w:ascii="Calibri" w:hAnsi="Calibri" w:eastAsia="Microsoft YaHei" w:cs="Calibri"/>
          <w:color w:val="1F2937"/>
          <w:sz w:val="21"/>
        </w:rPr>
        <w:t>、</w:t>
      </w:r>
      <w:r>
        <w:rPr>
          <w:rFonts w:ascii="Calibri" w:hAnsi="Calibri" w:eastAsia="Microsoft YaHei" w:cs="Calibri"/>
          <w:b/>
          <w:color w:val="0B2545"/>
          <w:sz w:val="21"/>
        </w:rPr>
        <w:t>When I told my parents that I was going travelling for a month after graduation, they totally supported me and said that they would pay for everything!</w:t>
      </w:r>
      <w:r>
        <w:rPr>
          <w:rFonts w:ascii="Calibri" w:hAnsi="Calibri" w:eastAsia="Microsoft YaHei" w:cs="Calibri"/>
          <w:color w:val="9B1C1C"/>
          <w:sz w:val="20"/>
        </w:rPr>
        <w:t>（当我告诉父母我毕业后要去旅游一个月的时候，他们完全支持我，并说他们会支付一切费用!）</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discourage</w:t>
      </w:r>
      <w:r>
        <w:rPr>
          <w:rFonts w:ascii="Calibri" w:hAnsi="Calibri" w:eastAsia="Microsoft YaHei" w:cs="Calibri"/>
          <w:i/>
          <w:color w:val="667085"/>
          <w:sz w:val="19"/>
        </w:rPr>
        <w:t xml:space="preserve">  /dɪsˈkʌrɪʤ/</w:t>
      </w:r>
      <w:r>
        <w:rPr>
          <w:rFonts w:ascii="Calibri" w:hAnsi="Calibri" w:eastAsia="Microsoft YaHei" w:cs="Calibri"/>
          <w:color w:val="1F2937"/>
          <w:sz w:val="20"/>
        </w:rPr>
        <w:t xml:space="preserve">  </w:t>
      </w:r>
      <w:r>
        <w:rPr>
          <w:rFonts w:ascii="Calibri" w:hAnsi="Calibri" w:eastAsia="Microsoft YaHei" w:cs="Calibri"/>
          <w:color w:val="1F2937"/>
          <w:sz w:val="20"/>
        </w:rPr>
        <w:t>动词·使泄气，使失去信心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pea</w:t>
      </w:r>
      <w:r>
        <w:rPr>
          <w:rFonts w:ascii="Calibri" w:hAnsi="Calibri" w:eastAsia="Microsoft YaHei" w:cs="Calibri"/>
          <w:i/>
          <w:color w:val="667085"/>
          <w:sz w:val="19"/>
        </w:rPr>
        <w:t xml:space="preserve">  /piː/</w:t>
      </w:r>
      <w:r>
        <w:rPr>
          <w:rFonts w:ascii="Calibri" w:hAnsi="Calibri" w:eastAsia="Microsoft YaHei" w:cs="Calibri"/>
          <w:color w:val="1F2937"/>
          <w:sz w:val="20"/>
        </w:rPr>
        <w:t xml:space="preserve">  </w:t>
      </w:r>
      <w:r>
        <w:rPr>
          <w:rFonts w:ascii="Calibri" w:hAnsi="Calibri" w:eastAsia="Microsoft YaHei" w:cs="Calibri"/>
          <w:color w:val="1F2937"/>
          <w:sz w:val="20"/>
        </w:rPr>
        <w:t>名词·豌豆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impairment</w:t>
      </w:r>
      <w:r>
        <w:rPr>
          <w:rFonts w:ascii="Calibri" w:hAnsi="Calibri" w:eastAsia="Microsoft YaHei" w:cs="Calibri"/>
          <w:i/>
          <w:color w:val="667085"/>
          <w:sz w:val="19"/>
        </w:rPr>
        <w:t xml:space="preserve">  /ɪmˈpeəmənt/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单词（词性待核）·损伤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full scholarship</w:t>
      </w:r>
      <w:r>
        <w:rPr>
          <w:rFonts w:ascii="Calibri" w:hAnsi="Calibri" w:eastAsia="Microsoft YaHei" w:cs="Calibri"/>
          <w:i/>
          <w:color w:val="667085"/>
          <w:sz w:val="19"/>
        </w:rPr>
        <w:t xml:space="preserve">  /fʊl ˈskɒləʃɪp/</w:t>
      </w:r>
      <w:r>
        <w:rPr>
          <w:rFonts w:ascii="Calibri" w:hAnsi="Calibri" w:eastAsia="Microsoft YaHei" w:cs="Calibri"/>
          <w:color w:val="1F2937"/>
          <w:sz w:val="20"/>
        </w:rPr>
        <w:t xml:space="preserve">  </w:t>
      </w:r>
      <w:r>
        <w:rPr>
          <w:rFonts w:ascii="Calibri" w:hAnsi="Calibri" w:eastAsia="Microsoft YaHei" w:cs="Calibri"/>
          <w:color w:val="1F2937"/>
          <w:sz w:val="20"/>
        </w:rPr>
        <w:t>短语·全额奖学金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full scholarship</w:t>
      </w:r>
    </w:p>
    <w:p>
      <w:pPr>
        <w:pStyle w:val="Definition"/>
      </w:pPr>
      <w:r>
        <w:rPr>
          <w:rFonts w:ascii="Calibri" w:hAnsi="Calibri" w:eastAsia="Microsoft YaHei" w:cs="Calibri"/>
          <w:b/>
          <w:color w:val="1F4D78"/>
          <w:sz w:val="21"/>
        </w:rPr>
        <w:t>dislocation</w:t>
      </w:r>
      <w:r>
        <w:rPr>
          <w:rFonts w:ascii="Calibri" w:hAnsi="Calibri" w:eastAsia="Microsoft YaHei" w:cs="Calibri"/>
          <w:i/>
          <w:color w:val="667085"/>
          <w:sz w:val="19"/>
        </w:rPr>
        <w:t xml:space="preserve">  /ˌdɪsləˈkeɪʃn/</w:t>
      </w:r>
      <w:r>
        <w:rPr>
          <w:rFonts w:ascii="Calibri" w:hAnsi="Calibri" w:eastAsia="Microsoft YaHei" w:cs="Calibri"/>
          <w:color w:val="1F2937"/>
          <w:sz w:val="20"/>
        </w:rPr>
        <w:t xml:space="preserve">  </w:t>
      </w:r>
      <w:r>
        <w:rPr>
          <w:rFonts w:ascii="Calibri" w:hAnsi="Calibri" w:eastAsia="Microsoft YaHei" w:cs="Calibri"/>
          <w:color w:val="1F2937"/>
          <w:sz w:val="20"/>
        </w:rPr>
        <w:t>名词·脱臼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When I told my parents that I was going travelling for a month after graduation, they totally supported me and said that they would pay for everything!</w:t>
      </w:r>
      <w:r>
        <w:rPr>
          <w:rFonts w:ascii="Calibri" w:hAnsi="Calibri" w:eastAsia="Microsoft YaHei" w:cs="Calibri"/>
          <w:i/>
          <w:color w:val="667085"/>
          <w:sz w:val="19"/>
        </w:rPr>
        <w:t xml:space="preserve">  /wɛn aɪ tˈəʊld maɪ 'peərənts ðæt aɪ wˈɒz ɡˈəʊɪŋ tɹˈævəlɪŋ fɔː ə mʌnθ ˈɑːftə ˌgrædjʊˈeɪʃən ðeɪ ˈtəʊtli səpˈɔːtɪd m ˈeɪ n ænd sɛd ðæt ðeɪ wˈʊd peɪ fɔː ˈɛvrɪθɪŋ/</w:t>
      </w:r>
      <w:r>
        <w:rPr>
          <w:rFonts w:ascii="Calibri" w:hAnsi="Calibri" w:eastAsia="Microsoft YaHei" w:cs="Calibri"/>
          <w:color w:val="1F2937"/>
          <w:sz w:val="20"/>
        </w:rPr>
        <w:t xml:space="preserve">  </w:t>
      </w:r>
      <w:r>
        <w:rPr>
          <w:rFonts w:ascii="Calibri" w:hAnsi="Calibri" w:eastAsia="Microsoft YaHei" w:cs="Calibri"/>
          <w:color w:val="1F2937"/>
          <w:sz w:val="20"/>
        </w:rPr>
        <w:t>例句句型·当我告诉父母我毕业后要去旅游一个月的时候，他们完全支持我，并说他们会支付一切费用!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When I told my parents that I was going travelling for a month after graduation, they totally supported me and said that they would pay for everything!</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53｜陆岑用后续行为回应，而不是要求立即原谅、保证或承诺；法务函件用 </w:t>
      </w:r>
      <w:r>
        <w:rPr>
          <w:rFonts w:ascii="Calibri" w:hAnsi="Calibri" w:eastAsia="Microsoft YaHei" w:cs="Calibri"/>
          <w:b/>
          <w:color w:val="0B2545"/>
          <w:sz w:val="21"/>
        </w:rPr>
        <w:t>endeavour</w:t>
      </w:r>
      <w:r>
        <w:rPr>
          <w:rFonts w:ascii="Calibri" w:hAnsi="Calibri" w:eastAsia="Microsoft YaHei" w:cs="Calibri"/>
          <w:color w:val="9B1C1C"/>
          <w:sz w:val="20"/>
        </w:rPr>
        <w:t>（&lt;英&gt;尽力，竭力）</w:t>
      </w:r>
      <w:r>
        <w:rPr>
          <w:rFonts w:ascii="Calibri" w:hAnsi="Calibri" w:eastAsia="Microsoft YaHei" w:cs="Calibri"/>
          <w:color w:val="1F2937"/>
          <w:sz w:val="21"/>
        </w:rPr>
        <w:t>、</w:t>
      </w:r>
      <w:r>
        <w:rPr>
          <w:rFonts w:ascii="Calibri" w:hAnsi="Calibri" w:eastAsia="Microsoft YaHei" w:cs="Calibri"/>
          <w:b/>
          <w:color w:val="0B2545"/>
          <w:sz w:val="21"/>
        </w:rPr>
        <w:t>survival course</w:t>
      </w:r>
      <w:r>
        <w:rPr>
          <w:rFonts w:ascii="Calibri" w:hAnsi="Calibri" w:eastAsia="Microsoft YaHei" w:cs="Calibri"/>
          <w:color w:val="9B1C1C"/>
          <w:sz w:val="20"/>
        </w:rPr>
        <w:t>（生存课程）</w:t>
      </w:r>
      <w:r>
        <w:rPr>
          <w:rFonts w:ascii="Calibri" w:hAnsi="Calibri" w:eastAsia="Microsoft YaHei" w:cs="Calibri"/>
          <w:color w:val="1F2937"/>
          <w:sz w:val="21"/>
        </w:rPr>
        <w:t>、</w:t>
      </w:r>
      <w:r>
        <w:rPr>
          <w:rFonts w:ascii="Calibri" w:hAnsi="Calibri" w:eastAsia="Microsoft YaHei" w:cs="Calibri"/>
          <w:b/>
          <w:color w:val="0B2545"/>
          <w:sz w:val="21"/>
        </w:rPr>
        <w:t>indoors</w:t>
      </w:r>
      <w:r>
        <w:rPr>
          <w:rFonts w:ascii="Calibri" w:hAnsi="Calibri" w:eastAsia="Microsoft YaHei" w:cs="Calibri"/>
          <w:color w:val="9B1C1C"/>
          <w:sz w:val="20"/>
        </w:rPr>
        <w:t>（在室内，在屋里）</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garden pots</w:t>
      </w:r>
      <w:r>
        <w:rPr>
          <w:rFonts w:ascii="Calibri" w:hAnsi="Calibri" w:eastAsia="Microsoft YaHei" w:cs="Calibri"/>
          <w:color w:val="9B1C1C"/>
          <w:sz w:val="20"/>
        </w:rPr>
        <w:t>（洒水壶，花 园罐子）</w:t>
      </w:r>
      <w:r>
        <w:rPr>
          <w:rFonts w:ascii="Calibri" w:hAnsi="Calibri" w:eastAsia="Microsoft YaHei" w:cs="Calibri"/>
          <w:color w:val="1F2937"/>
          <w:sz w:val="21"/>
        </w:rPr>
        <w:t>、</w:t>
      </w:r>
      <w:r>
        <w:rPr>
          <w:rFonts w:ascii="Calibri" w:hAnsi="Calibri" w:eastAsia="Microsoft YaHei" w:cs="Calibri"/>
          <w:b/>
          <w:color w:val="0B2545"/>
          <w:sz w:val="21"/>
        </w:rPr>
        <w:t>educator</w:t>
      </w:r>
      <w:r>
        <w:rPr>
          <w:rFonts w:ascii="Calibri" w:hAnsi="Calibri" w:eastAsia="Microsoft YaHei" w:cs="Calibri"/>
          <w:color w:val="9B1C1C"/>
          <w:sz w:val="20"/>
        </w:rPr>
        <w:t>（教育家）</w:t>
      </w:r>
      <w:r>
        <w:rPr>
          <w:rFonts w:ascii="Calibri" w:hAnsi="Calibri" w:eastAsia="Microsoft YaHei" w:cs="Calibri"/>
          <w:color w:val="1F2937"/>
          <w:sz w:val="21"/>
        </w:rPr>
        <w:t>、</w:t>
      </w:r>
      <w:r>
        <w:rPr>
          <w:rFonts w:ascii="Calibri" w:hAnsi="Calibri" w:eastAsia="Microsoft YaHei" w:cs="Calibri"/>
          <w:b/>
          <w:color w:val="0B2545"/>
          <w:sz w:val="21"/>
        </w:rPr>
        <w:t>Archaeology</w:t>
      </w:r>
      <w:r>
        <w:rPr>
          <w:rFonts w:ascii="Calibri" w:hAnsi="Calibri" w:eastAsia="Microsoft YaHei" w:cs="Calibri"/>
          <w:color w:val="9B1C1C"/>
          <w:sz w:val="20"/>
        </w:rPr>
        <w:t>（考古学）</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endeavour</w:t>
      </w:r>
      <w:r>
        <w:rPr>
          <w:rFonts w:ascii="Calibri" w:hAnsi="Calibri" w:eastAsia="Microsoft YaHei" w:cs="Calibri"/>
          <w:i/>
          <w:color w:val="667085"/>
          <w:sz w:val="19"/>
        </w:rPr>
        <w:t xml:space="preserve">  /ɪnˈdɛvə/</w:t>
      </w:r>
      <w:r>
        <w:rPr>
          <w:rFonts w:ascii="Calibri" w:hAnsi="Calibri" w:eastAsia="Microsoft YaHei" w:cs="Calibri"/>
          <w:color w:val="1F2937"/>
          <w:sz w:val="20"/>
        </w:rPr>
        <w:t xml:space="preserve">  </w:t>
      </w:r>
      <w:r>
        <w:rPr>
          <w:rFonts w:ascii="Calibri" w:hAnsi="Calibri" w:eastAsia="Microsoft YaHei" w:cs="Calibri"/>
          <w:color w:val="1F2937"/>
          <w:sz w:val="20"/>
        </w:rPr>
        <w:t>名词·&lt;英&gt;尽力，竭力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survival course</w:t>
      </w:r>
      <w:r>
        <w:rPr>
          <w:rFonts w:ascii="Calibri" w:hAnsi="Calibri" w:eastAsia="Microsoft YaHei" w:cs="Calibri"/>
          <w:i/>
          <w:color w:val="667085"/>
          <w:sz w:val="19"/>
        </w:rPr>
        <w:t xml:space="preserve">  /səˈvaɪvəl kɔːs/</w:t>
      </w:r>
      <w:r>
        <w:rPr>
          <w:rFonts w:ascii="Calibri" w:hAnsi="Calibri" w:eastAsia="Microsoft YaHei" w:cs="Calibri"/>
          <w:color w:val="1F2937"/>
          <w:sz w:val="20"/>
        </w:rPr>
        <w:t xml:space="preserve">  </w:t>
      </w:r>
      <w:r>
        <w:rPr>
          <w:rFonts w:ascii="Calibri" w:hAnsi="Calibri" w:eastAsia="Microsoft YaHei" w:cs="Calibri"/>
          <w:color w:val="1F2937"/>
          <w:sz w:val="20"/>
        </w:rPr>
        <w:t>短语·生存课程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survival course</w:t>
      </w:r>
    </w:p>
    <w:p>
      <w:pPr>
        <w:pStyle w:val="Definition"/>
      </w:pPr>
      <w:r>
        <w:rPr>
          <w:rFonts w:ascii="Calibri" w:hAnsi="Calibri" w:eastAsia="Microsoft YaHei" w:cs="Calibri"/>
          <w:b/>
          <w:color w:val="1F4D78"/>
          <w:sz w:val="21"/>
        </w:rPr>
        <w:t>indoors</w:t>
      </w:r>
      <w:r>
        <w:rPr>
          <w:rFonts w:ascii="Calibri" w:hAnsi="Calibri" w:eastAsia="Microsoft YaHei" w:cs="Calibri"/>
          <w:i/>
          <w:color w:val="667085"/>
          <w:sz w:val="19"/>
        </w:rPr>
        <w:t xml:space="preserve">  /ˌɪnˈdɔːz/</w:t>
      </w:r>
      <w:r>
        <w:rPr>
          <w:rFonts w:ascii="Calibri" w:hAnsi="Calibri" w:eastAsia="Microsoft YaHei" w:cs="Calibri"/>
          <w:color w:val="1F2937"/>
          <w:sz w:val="20"/>
        </w:rPr>
        <w:t xml:space="preserve">  </w:t>
      </w:r>
      <w:r>
        <w:rPr>
          <w:rFonts w:ascii="Calibri" w:hAnsi="Calibri" w:eastAsia="Microsoft YaHei" w:cs="Calibri"/>
          <w:color w:val="1F2937"/>
          <w:sz w:val="20"/>
        </w:rPr>
        <w:t>副词·在室内，在屋里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garden pots</w:t>
      </w:r>
      <w:r>
        <w:rPr>
          <w:rFonts w:ascii="Calibri" w:hAnsi="Calibri" w:eastAsia="Microsoft YaHei" w:cs="Calibri"/>
          <w:i/>
          <w:color w:val="667085"/>
          <w:sz w:val="19"/>
        </w:rPr>
        <w:t xml:space="preserve">  /ˈgɑːdn pɒts/</w:t>
      </w:r>
      <w:r>
        <w:rPr>
          <w:rFonts w:ascii="Calibri" w:hAnsi="Calibri" w:eastAsia="Microsoft YaHei" w:cs="Calibri"/>
          <w:color w:val="1F2937"/>
          <w:sz w:val="20"/>
        </w:rPr>
        <w:t xml:space="preserve">  </w:t>
      </w:r>
      <w:r>
        <w:rPr>
          <w:rFonts w:ascii="Calibri" w:hAnsi="Calibri" w:eastAsia="Microsoft YaHei" w:cs="Calibri"/>
          <w:color w:val="1F2937"/>
          <w:sz w:val="20"/>
        </w:rPr>
        <w:t>短语·洒水壶，花 园罐子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garden pots</w:t>
      </w:r>
    </w:p>
    <w:p>
      <w:pPr>
        <w:pStyle w:val="Definition"/>
      </w:pPr>
      <w:r>
        <w:rPr>
          <w:rFonts w:ascii="Calibri" w:hAnsi="Calibri" w:eastAsia="Microsoft YaHei" w:cs="Calibri"/>
          <w:b/>
          <w:color w:val="1F4D78"/>
          <w:sz w:val="21"/>
        </w:rPr>
        <w:t>educator</w:t>
      </w:r>
      <w:r>
        <w:rPr>
          <w:rFonts w:ascii="Calibri" w:hAnsi="Calibri" w:eastAsia="Microsoft YaHei" w:cs="Calibri"/>
          <w:i/>
          <w:color w:val="667085"/>
          <w:sz w:val="19"/>
        </w:rPr>
        <w:t xml:space="preserve">  /ˈedʒukeɪtə(r)/</w:t>
      </w:r>
      <w:r>
        <w:rPr>
          <w:rFonts w:ascii="Calibri" w:hAnsi="Calibri" w:eastAsia="Microsoft YaHei" w:cs="Calibri"/>
          <w:color w:val="1F2937"/>
          <w:sz w:val="20"/>
        </w:rPr>
        <w:t xml:space="preserve">  </w:t>
      </w:r>
      <w:r>
        <w:rPr>
          <w:rFonts w:ascii="Calibri" w:hAnsi="Calibri" w:eastAsia="Microsoft YaHei" w:cs="Calibri"/>
          <w:color w:val="1F2937"/>
          <w:sz w:val="20"/>
        </w:rPr>
        <w:t>名词·教育家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Archaeology</w:t>
      </w:r>
      <w:r>
        <w:rPr>
          <w:rFonts w:ascii="Calibri" w:hAnsi="Calibri" w:eastAsia="Microsoft YaHei" w:cs="Calibri"/>
          <w:i/>
          <w:color w:val="667085"/>
          <w:sz w:val="19"/>
        </w:rPr>
        <w:t xml:space="preserve">  /ˌɑːkɪˈɒləʤi/</w:t>
      </w:r>
      <w:r>
        <w:rPr>
          <w:rFonts w:ascii="Calibri" w:hAnsi="Calibri" w:eastAsia="Microsoft YaHei" w:cs="Calibri"/>
          <w:color w:val="1F2937"/>
          <w:sz w:val="20"/>
        </w:rPr>
        <w:t xml:space="preserve">  </w:t>
      </w:r>
      <w:r>
        <w:rPr>
          <w:rFonts w:ascii="Calibri" w:hAnsi="Calibri" w:eastAsia="Microsoft YaHei" w:cs="Calibri"/>
          <w:color w:val="1F2937"/>
          <w:sz w:val="20"/>
        </w:rPr>
        <w:t>名词·考古学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archaeology/archeology</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54｜二人复盘本章合作，修订信息共享、风险和私人空间规则；临时安全屋的墙上贴满 </w:t>
      </w:r>
      <w:r>
        <w:rPr>
          <w:rFonts w:ascii="Calibri" w:hAnsi="Calibri" w:eastAsia="Microsoft YaHei" w:cs="Calibri"/>
          <w:b/>
          <w:color w:val="0B2545"/>
          <w:sz w:val="21"/>
        </w:rPr>
        <w:t>fixed</w:t>
      </w:r>
      <w:r>
        <w:rPr>
          <w:rFonts w:ascii="Calibri" w:hAnsi="Calibri" w:eastAsia="Microsoft YaHei" w:cs="Calibri"/>
          <w:color w:val="9B1C1C"/>
          <w:sz w:val="20"/>
        </w:rPr>
        <w:t>（固定的，已确定的）</w:t>
      </w:r>
      <w:r>
        <w:rPr>
          <w:rFonts w:ascii="Calibri" w:hAnsi="Calibri" w:eastAsia="Microsoft YaHei" w:cs="Calibri"/>
          <w:color w:val="1F2937"/>
          <w:sz w:val="21"/>
        </w:rPr>
        <w:t>、</w:t>
      </w:r>
      <w:r>
        <w:rPr>
          <w:rFonts w:ascii="Calibri" w:hAnsi="Calibri" w:eastAsia="Microsoft YaHei" w:cs="Calibri"/>
          <w:b/>
          <w:color w:val="0B2545"/>
          <w:sz w:val="21"/>
        </w:rPr>
        <w:t>meagre</w:t>
      </w:r>
      <w:r>
        <w:rPr>
          <w:rFonts w:ascii="Calibri" w:hAnsi="Calibri" w:eastAsia="Microsoft YaHei" w:cs="Calibri"/>
          <w:color w:val="9B1C1C"/>
          <w:sz w:val="20"/>
        </w:rPr>
        <w:t>（瘦的， 贫弱的）</w:t>
      </w:r>
      <w:r>
        <w:rPr>
          <w:rFonts w:ascii="Calibri" w:hAnsi="Calibri" w:eastAsia="Microsoft YaHei" w:cs="Calibri"/>
          <w:color w:val="1F2937"/>
          <w:sz w:val="21"/>
        </w:rPr>
        <w:t>、</w:t>
      </w:r>
      <w:r>
        <w:rPr>
          <w:rFonts w:ascii="Calibri" w:hAnsi="Calibri" w:eastAsia="Microsoft YaHei" w:cs="Calibri"/>
          <w:b/>
          <w:color w:val="0B2545"/>
          <w:sz w:val="21"/>
        </w:rPr>
        <w:t>interim</w:t>
      </w:r>
      <w:r>
        <w:rPr>
          <w:rFonts w:ascii="Calibri" w:hAnsi="Calibri" w:eastAsia="Microsoft YaHei" w:cs="Calibri"/>
          <w:color w:val="9B1C1C"/>
          <w:sz w:val="20"/>
        </w:rPr>
        <w:t>（中间的， 临时的， 间歇的。n.中间时期， 过渡时期， 暂定）</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graduation announcements</w:t>
      </w:r>
      <w:r>
        <w:rPr>
          <w:rFonts w:ascii="Calibri" w:hAnsi="Calibri" w:eastAsia="Microsoft YaHei" w:cs="Calibri"/>
          <w:color w:val="9B1C1C"/>
          <w:sz w:val="20"/>
        </w:rPr>
        <w:t>（毕业典礼请柬）</w:t>
      </w:r>
      <w:r>
        <w:rPr>
          <w:rFonts w:ascii="Calibri" w:hAnsi="Calibri" w:eastAsia="Microsoft YaHei" w:cs="Calibri"/>
          <w:color w:val="1F2937"/>
          <w:sz w:val="21"/>
        </w:rPr>
        <w:t>、</w:t>
      </w:r>
      <w:r>
        <w:rPr>
          <w:rFonts w:ascii="Calibri" w:hAnsi="Calibri" w:eastAsia="Microsoft YaHei" w:cs="Calibri"/>
          <w:b/>
          <w:color w:val="0B2545"/>
          <w:sz w:val="21"/>
        </w:rPr>
        <w:t>effuse</w:t>
      </w:r>
      <w:r>
        <w:rPr>
          <w:rFonts w:ascii="Calibri" w:hAnsi="Calibri" w:eastAsia="Microsoft YaHei" w:cs="Calibri"/>
          <w:color w:val="9B1C1C"/>
          <w:sz w:val="20"/>
        </w:rPr>
        <w:t>（流出，吐露【记忆】词根记忆:ef(出)+fus(流)+e→流出→吐露）</w:t>
      </w:r>
      <w:r>
        <w:rPr>
          <w:rFonts w:ascii="Calibri" w:hAnsi="Calibri" w:eastAsia="Microsoft YaHei" w:cs="Calibri"/>
          <w:color w:val="1F2937"/>
          <w:sz w:val="21"/>
        </w:rPr>
        <w:t>、</w:t>
      </w:r>
      <w:r>
        <w:rPr>
          <w:rFonts w:ascii="Calibri" w:hAnsi="Calibri" w:eastAsia="Microsoft YaHei" w:cs="Calibri"/>
          <w:b/>
          <w:color w:val="0B2545"/>
          <w:sz w:val="21"/>
        </w:rPr>
        <w:t>Sweden</w:t>
      </w:r>
      <w:r>
        <w:rPr>
          <w:rFonts w:ascii="Calibri" w:hAnsi="Calibri" w:eastAsia="Microsoft YaHei" w:cs="Calibri"/>
          <w:color w:val="9B1C1C"/>
          <w:sz w:val="20"/>
        </w:rPr>
        <w:t>（瑞典）</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fixed</w:t>
      </w:r>
      <w:r>
        <w:rPr>
          <w:rFonts w:ascii="Calibri" w:hAnsi="Calibri" w:eastAsia="Microsoft YaHei" w:cs="Calibri"/>
          <w:i/>
          <w:color w:val="667085"/>
          <w:sz w:val="19"/>
        </w:rPr>
        <w:t xml:space="preserve">  /fɪkst/</w:t>
      </w:r>
      <w:r>
        <w:rPr>
          <w:rFonts w:ascii="Calibri" w:hAnsi="Calibri" w:eastAsia="Microsoft YaHei" w:cs="Calibri"/>
          <w:color w:val="1F2937"/>
          <w:sz w:val="20"/>
        </w:rPr>
        <w:t xml:space="preserve">  </w:t>
      </w:r>
      <w:r>
        <w:rPr>
          <w:rFonts w:ascii="Calibri" w:hAnsi="Calibri" w:eastAsia="Microsoft YaHei" w:cs="Calibri"/>
          <w:color w:val="1F2937"/>
          <w:sz w:val="20"/>
        </w:rPr>
        <w:t>形容词·固定的，已确定的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fixed expenses</w:t>
      </w:r>
    </w:p>
    <w:p>
      <w:pPr>
        <w:pStyle w:val="Definition"/>
      </w:pPr>
      <w:r>
        <w:rPr>
          <w:rFonts w:ascii="Calibri" w:hAnsi="Calibri" w:eastAsia="Microsoft YaHei" w:cs="Calibri"/>
          <w:b/>
          <w:color w:val="1F4D78"/>
          <w:sz w:val="21"/>
        </w:rPr>
        <w:t>meagre</w:t>
      </w:r>
      <w:r>
        <w:rPr>
          <w:rFonts w:ascii="Calibri" w:hAnsi="Calibri" w:eastAsia="Microsoft YaHei" w:cs="Calibri"/>
          <w:i/>
          <w:color w:val="667085"/>
          <w:sz w:val="19"/>
        </w:rPr>
        <w:t xml:space="preserve">  /ˈmiːgə/</w:t>
      </w:r>
      <w:r>
        <w:rPr>
          <w:rFonts w:ascii="Calibri" w:hAnsi="Calibri" w:eastAsia="Microsoft YaHei" w:cs="Calibri"/>
          <w:color w:val="1F2937"/>
          <w:sz w:val="20"/>
        </w:rPr>
        <w:t xml:space="preserve">  </w:t>
      </w:r>
      <w:r>
        <w:rPr>
          <w:rFonts w:ascii="Calibri" w:hAnsi="Calibri" w:eastAsia="Microsoft YaHei" w:cs="Calibri"/>
          <w:color w:val="1F2937"/>
          <w:sz w:val="20"/>
        </w:rPr>
        <w:t>形容词·瘦的， 贫弱的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interim</w:t>
      </w:r>
      <w:r>
        <w:rPr>
          <w:rFonts w:ascii="Calibri" w:hAnsi="Calibri" w:eastAsia="Microsoft YaHei" w:cs="Calibri"/>
          <w:i/>
          <w:color w:val="667085"/>
          <w:sz w:val="19"/>
        </w:rPr>
        <w:t xml:space="preserve">  /ˈɪntərɪm/</w:t>
      </w:r>
      <w:r>
        <w:rPr>
          <w:rFonts w:ascii="Calibri" w:hAnsi="Calibri" w:eastAsia="Microsoft YaHei" w:cs="Calibri"/>
          <w:color w:val="1F2937"/>
          <w:sz w:val="20"/>
        </w:rPr>
        <w:t xml:space="preserve">  </w:t>
      </w:r>
      <w:r>
        <w:rPr>
          <w:rFonts w:ascii="Calibri" w:hAnsi="Calibri" w:eastAsia="Microsoft YaHei" w:cs="Calibri"/>
          <w:color w:val="1F2937"/>
          <w:sz w:val="20"/>
        </w:rPr>
        <w:t>形容词·中间的， 临时的， 间歇的。n.中间时期， 过渡时期， 暂定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graduation announcements</w:t>
      </w:r>
      <w:r>
        <w:rPr>
          <w:rFonts w:ascii="Calibri" w:hAnsi="Calibri" w:eastAsia="Microsoft YaHei" w:cs="Calibri"/>
          <w:i/>
          <w:color w:val="667085"/>
          <w:sz w:val="19"/>
        </w:rPr>
        <w:t xml:space="preserve">  /ˌgrædjʊˈeɪʃən ɐnˈaʊnsmənts/</w:t>
      </w:r>
      <w:r>
        <w:rPr>
          <w:rFonts w:ascii="Calibri" w:hAnsi="Calibri" w:eastAsia="Microsoft YaHei" w:cs="Calibri"/>
          <w:color w:val="1F2937"/>
          <w:sz w:val="20"/>
        </w:rPr>
        <w:t xml:space="preserve">  </w:t>
      </w:r>
      <w:r>
        <w:rPr>
          <w:rFonts w:ascii="Calibri" w:hAnsi="Calibri" w:eastAsia="Microsoft YaHei" w:cs="Calibri"/>
          <w:color w:val="1F2937"/>
          <w:sz w:val="20"/>
        </w:rPr>
        <w:t>短语·毕业典礼请柬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graduation announcements</w:t>
      </w:r>
    </w:p>
    <w:p>
      <w:pPr>
        <w:pStyle w:val="Definition"/>
      </w:pPr>
      <w:r>
        <w:rPr>
          <w:rFonts w:ascii="Calibri" w:hAnsi="Calibri" w:eastAsia="Microsoft YaHei" w:cs="Calibri"/>
          <w:b/>
          <w:color w:val="1F4D78"/>
          <w:sz w:val="21"/>
        </w:rPr>
        <w:t>effuse</w:t>
      </w:r>
      <w:r>
        <w:rPr>
          <w:rFonts w:ascii="Calibri" w:hAnsi="Calibri" w:eastAsia="Microsoft YaHei" w:cs="Calibri"/>
          <w:i/>
          <w:color w:val="667085"/>
          <w:sz w:val="19"/>
        </w:rPr>
        <w:t xml:space="preserve">  /ɪˈfjuːz/</w:t>
      </w:r>
      <w:r>
        <w:rPr>
          <w:rFonts w:ascii="Calibri" w:hAnsi="Calibri" w:eastAsia="Microsoft YaHei" w:cs="Calibri"/>
          <w:color w:val="1F2937"/>
          <w:sz w:val="20"/>
        </w:rPr>
        <w:t xml:space="preserve">  </w:t>
      </w:r>
      <w:r>
        <w:rPr>
          <w:rFonts w:ascii="Calibri" w:hAnsi="Calibri" w:eastAsia="Microsoft YaHei" w:cs="Calibri"/>
          <w:color w:val="1F2937"/>
          <w:sz w:val="20"/>
        </w:rPr>
        <w:t>动词·流出，吐露【记忆】词根记忆:ef(出)+fus(流)+e→流出→吐露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Sweden</w:t>
      </w:r>
      <w:r>
        <w:rPr>
          <w:rFonts w:ascii="Calibri" w:hAnsi="Calibri" w:eastAsia="Microsoft YaHei" w:cs="Calibri"/>
          <w:i/>
          <w:color w:val="667085"/>
          <w:sz w:val="19"/>
        </w:rPr>
        <w:t xml:space="preserve">  /ˈswɪdən/</w:t>
      </w:r>
      <w:r>
        <w:rPr>
          <w:rFonts w:ascii="Calibri" w:hAnsi="Calibri" w:eastAsia="Microsoft YaHei" w:cs="Calibri"/>
          <w:color w:val="1F2937"/>
          <w:sz w:val="20"/>
        </w:rPr>
        <w:t xml:space="preserve">  </w:t>
      </w:r>
      <w:r>
        <w:rPr>
          <w:rFonts w:ascii="Calibri" w:hAnsi="Calibri" w:eastAsia="Microsoft YaHei" w:cs="Calibri"/>
          <w:color w:val="1F2937"/>
          <w:sz w:val="20"/>
        </w:rPr>
        <w:t>名词·瑞典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55｜关系进入比开章更稳定但仍有边界的新状态；程叙留下的便笺把 </w:t>
      </w:r>
      <w:r>
        <w:rPr>
          <w:rFonts w:ascii="Calibri" w:hAnsi="Calibri" w:eastAsia="Microsoft YaHei" w:cs="Calibri"/>
          <w:b/>
          <w:color w:val="0B2545"/>
          <w:sz w:val="21"/>
        </w:rPr>
        <w:t>graze</w:t>
      </w:r>
      <w:r>
        <w:rPr>
          <w:rFonts w:ascii="Calibri" w:hAnsi="Calibri" w:eastAsia="Microsoft YaHei" w:cs="Calibri"/>
          <w:color w:val="9B1C1C"/>
          <w:sz w:val="20"/>
        </w:rPr>
        <w:t>（(牲畜)吃草，放牧，擦过，n. 擦，擦伤）</w:t>
      </w:r>
      <w:r>
        <w:rPr>
          <w:rFonts w:ascii="Calibri" w:hAnsi="Calibri" w:eastAsia="Microsoft YaHei" w:cs="Calibri"/>
          <w:color w:val="1F2937"/>
          <w:sz w:val="21"/>
        </w:rPr>
        <w:t>、</w:t>
      </w:r>
      <w:r>
        <w:rPr>
          <w:rFonts w:ascii="Calibri" w:hAnsi="Calibri" w:eastAsia="Microsoft YaHei" w:cs="Calibri"/>
          <w:b/>
          <w:color w:val="0B2545"/>
          <w:sz w:val="21"/>
        </w:rPr>
        <w:t>admission office</w:t>
      </w:r>
      <w:r>
        <w:rPr>
          <w:rFonts w:ascii="Calibri" w:hAnsi="Calibri" w:eastAsia="Microsoft YaHei" w:cs="Calibri"/>
          <w:color w:val="9B1C1C"/>
          <w:sz w:val="20"/>
        </w:rPr>
        <w:t>（招生办公室）</w:t>
      </w:r>
      <w:r>
        <w:rPr>
          <w:rFonts w:ascii="Calibri" w:hAnsi="Calibri" w:eastAsia="Microsoft YaHei" w:cs="Calibri"/>
          <w:color w:val="1F2937"/>
          <w:sz w:val="21"/>
        </w:rPr>
        <w:t>、</w:t>
      </w:r>
      <w:r>
        <w:rPr>
          <w:rFonts w:ascii="Calibri" w:hAnsi="Calibri" w:eastAsia="Microsoft YaHei" w:cs="Calibri"/>
          <w:b/>
          <w:color w:val="0B2545"/>
          <w:sz w:val="21"/>
        </w:rPr>
        <w:t>kerosene</w:t>
      </w:r>
      <w:r>
        <w:rPr>
          <w:rFonts w:ascii="Calibri" w:hAnsi="Calibri" w:eastAsia="Microsoft YaHei" w:cs="Calibri"/>
          <w:color w:val="9B1C1C"/>
          <w:sz w:val="20"/>
        </w:rPr>
        <w:t>（煤油）</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great hall</w:t>
      </w:r>
      <w:r>
        <w:rPr>
          <w:rFonts w:ascii="Calibri" w:hAnsi="Calibri" w:eastAsia="Microsoft YaHei" w:cs="Calibri"/>
          <w:color w:val="9B1C1C"/>
          <w:sz w:val="20"/>
        </w:rPr>
        <w:t>（大厅，礼堂）</w:t>
      </w:r>
      <w:r>
        <w:rPr>
          <w:rFonts w:ascii="Calibri" w:hAnsi="Calibri" w:eastAsia="Microsoft YaHei" w:cs="Calibri"/>
          <w:color w:val="1F2937"/>
          <w:sz w:val="21"/>
        </w:rPr>
        <w:t>、</w:t>
      </w:r>
      <w:r>
        <w:rPr>
          <w:rFonts w:ascii="Calibri" w:hAnsi="Calibri" w:eastAsia="Microsoft YaHei" w:cs="Calibri"/>
          <w:b/>
          <w:color w:val="0B2545"/>
          <w:sz w:val="21"/>
        </w:rPr>
        <w:t>exacerbation</w:t>
      </w:r>
      <w:r>
        <w:rPr>
          <w:rFonts w:ascii="Calibri" w:hAnsi="Calibri" w:eastAsia="Microsoft YaHei" w:cs="Calibri"/>
          <w:color w:val="9B1C1C"/>
          <w:sz w:val="20"/>
        </w:rPr>
        <w:t>（恶化，加重【记忆】词根记忆:ex(使...)+acerb(酸)+ation (表名词)→使变酸→恶化【同根】exacerbate vt. 使加剧）</w:t>
      </w:r>
      <w:r>
        <w:rPr>
          <w:rFonts w:ascii="Calibri" w:hAnsi="Calibri" w:eastAsia="Microsoft YaHei" w:cs="Calibri"/>
          <w:color w:val="1F2937"/>
          <w:sz w:val="21"/>
        </w:rPr>
        <w:t>、</w:t>
      </w:r>
      <w:r>
        <w:rPr>
          <w:rFonts w:ascii="Calibri" w:hAnsi="Calibri" w:eastAsia="Microsoft YaHei" w:cs="Calibri"/>
          <w:b/>
          <w:color w:val="0B2545"/>
          <w:sz w:val="21"/>
        </w:rPr>
        <w:t>Cambridge</w:t>
      </w:r>
      <w:r>
        <w:rPr>
          <w:rFonts w:ascii="Calibri" w:hAnsi="Calibri" w:eastAsia="Microsoft YaHei" w:cs="Calibri"/>
          <w:color w:val="9B1C1C"/>
          <w:sz w:val="20"/>
        </w:rPr>
        <w:t>（剑桥，剑桥大学）</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graze</w:t>
      </w:r>
      <w:r>
        <w:rPr>
          <w:rFonts w:ascii="Calibri" w:hAnsi="Calibri" w:eastAsia="Microsoft YaHei" w:cs="Calibri"/>
          <w:i/>
          <w:color w:val="667085"/>
          <w:sz w:val="19"/>
        </w:rPr>
        <w:t xml:space="preserve">  /greɪz/</w:t>
      </w:r>
      <w:r>
        <w:rPr>
          <w:rFonts w:ascii="Calibri" w:hAnsi="Calibri" w:eastAsia="Microsoft YaHei" w:cs="Calibri"/>
          <w:color w:val="1F2937"/>
          <w:sz w:val="20"/>
        </w:rPr>
        <w:t xml:space="preserve">  </w:t>
      </w:r>
      <w:r>
        <w:rPr>
          <w:rFonts w:ascii="Calibri" w:hAnsi="Calibri" w:eastAsia="Microsoft YaHei" w:cs="Calibri"/>
          <w:color w:val="1F2937"/>
          <w:sz w:val="20"/>
        </w:rPr>
        <w:t>动词·(牲畜)吃草，放牧，擦过，n. 擦，擦伤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admission office</w:t>
      </w:r>
      <w:r>
        <w:rPr>
          <w:rFonts w:ascii="Calibri" w:hAnsi="Calibri" w:eastAsia="Microsoft YaHei" w:cs="Calibri"/>
          <w:i/>
          <w:color w:val="667085"/>
          <w:sz w:val="19"/>
        </w:rPr>
        <w:t xml:space="preserve">  /ədˈmɪʃ(ə)n ˈɒfɪs/</w:t>
      </w:r>
      <w:r>
        <w:rPr>
          <w:rFonts w:ascii="Calibri" w:hAnsi="Calibri" w:eastAsia="Microsoft YaHei" w:cs="Calibri"/>
          <w:color w:val="1F2937"/>
          <w:sz w:val="20"/>
        </w:rPr>
        <w:t xml:space="preserve">  </w:t>
      </w:r>
      <w:r>
        <w:rPr>
          <w:rFonts w:ascii="Calibri" w:hAnsi="Calibri" w:eastAsia="Microsoft YaHei" w:cs="Calibri"/>
          <w:color w:val="1F2937"/>
          <w:sz w:val="20"/>
        </w:rPr>
        <w:t>短语·招生办公室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admission office</w:t>
      </w:r>
    </w:p>
    <w:p>
      <w:pPr>
        <w:pStyle w:val="Definition"/>
      </w:pPr>
      <w:r>
        <w:rPr>
          <w:rFonts w:ascii="Calibri" w:hAnsi="Calibri" w:eastAsia="Microsoft YaHei" w:cs="Calibri"/>
          <w:b/>
          <w:color w:val="1F4D78"/>
          <w:sz w:val="21"/>
        </w:rPr>
        <w:t>kerosene</w:t>
      </w:r>
      <w:r>
        <w:rPr>
          <w:rFonts w:ascii="Calibri" w:hAnsi="Calibri" w:eastAsia="Microsoft YaHei" w:cs="Calibri"/>
          <w:i/>
          <w:color w:val="667085"/>
          <w:sz w:val="19"/>
        </w:rPr>
        <w:t xml:space="preserve">  /ˈkɛrəsiːn/</w:t>
      </w:r>
      <w:r>
        <w:rPr>
          <w:rFonts w:ascii="Calibri" w:hAnsi="Calibri" w:eastAsia="Microsoft YaHei" w:cs="Calibri"/>
          <w:color w:val="1F2937"/>
          <w:sz w:val="20"/>
        </w:rPr>
        <w:t xml:space="preserve">  </w:t>
      </w:r>
      <w:r>
        <w:rPr>
          <w:rFonts w:ascii="Calibri" w:hAnsi="Calibri" w:eastAsia="Microsoft YaHei" w:cs="Calibri"/>
          <w:color w:val="1F2937"/>
          <w:sz w:val="20"/>
        </w:rPr>
        <w:t>名词·煤油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great hall</w:t>
      </w:r>
      <w:r>
        <w:rPr>
          <w:rFonts w:ascii="Calibri" w:hAnsi="Calibri" w:eastAsia="Microsoft YaHei" w:cs="Calibri"/>
          <w:i/>
          <w:color w:val="667085"/>
          <w:sz w:val="19"/>
        </w:rPr>
        <w:t xml:space="preserve">  /greɪt hɔːl/</w:t>
      </w:r>
      <w:r>
        <w:rPr>
          <w:rFonts w:ascii="Calibri" w:hAnsi="Calibri" w:eastAsia="Microsoft YaHei" w:cs="Calibri"/>
          <w:color w:val="1F2937"/>
          <w:sz w:val="20"/>
        </w:rPr>
        <w:t xml:space="preserve">  </w:t>
      </w:r>
      <w:r>
        <w:rPr>
          <w:rFonts w:ascii="Calibri" w:hAnsi="Calibri" w:eastAsia="Microsoft YaHei" w:cs="Calibri"/>
          <w:color w:val="1F2937"/>
          <w:sz w:val="20"/>
        </w:rPr>
        <w:t>短语·大厅，礼堂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great hall</w:t>
      </w:r>
    </w:p>
    <w:p>
      <w:pPr>
        <w:pStyle w:val="Definition"/>
      </w:pPr>
      <w:r>
        <w:rPr>
          <w:rFonts w:ascii="Calibri" w:hAnsi="Calibri" w:eastAsia="Microsoft YaHei" w:cs="Calibri"/>
          <w:b/>
          <w:color w:val="1F4D78"/>
          <w:sz w:val="21"/>
        </w:rPr>
        <w:t>exacerbation</w:t>
      </w:r>
      <w:r>
        <w:rPr>
          <w:rFonts w:ascii="Calibri" w:hAnsi="Calibri" w:eastAsia="Microsoft YaHei" w:cs="Calibri"/>
          <w:i/>
          <w:color w:val="667085"/>
          <w:sz w:val="19"/>
        </w:rPr>
        <w:t xml:space="preserve">  /ɪɡˌzæsəˈbeɪʃn/</w:t>
      </w:r>
      <w:r>
        <w:rPr>
          <w:rFonts w:ascii="Calibri" w:hAnsi="Calibri" w:eastAsia="Microsoft YaHei" w:cs="Calibri"/>
          <w:color w:val="1F2937"/>
          <w:sz w:val="20"/>
        </w:rPr>
        <w:t xml:space="preserve">  </w:t>
      </w:r>
      <w:r>
        <w:rPr>
          <w:rFonts w:ascii="Calibri" w:hAnsi="Calibri" w:eastAsia="Microsoft YaHei" w:cs="Calibri"/>
          <w:color w:val="1F2937"/>
          <w:sz w:val="20"/>
        </w:rPr>
        <w:t>名词·恶化，加重【记忆】词根记忆:ex(使...)+acerb(酸)+ation (表名词)→使变酸→恶化【同根】exacerbate vt. 使加剧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Cambridge</w:t>
      </w:r>
      <w:r>
        <w:rPr>
          <w:rFonts w:ascii="Calibri" w:hAnsi="Calibri" w:eastAsia="Microsoft YaHei" w:cs="Calibri"/>
          <w:i/>
          <w:color w:val="667085"/>
          <w:sz w:val="19"/>
        </w:rPr>
        <w:t xml:space="preserve">  /ˈkeɪmbrɪdʒ/</w:t>
      </w:r>
      <w:r>
        <w:rPr>
          <w:rFonts w:ascii="Calibri" w:hAnsi="Calibri" w:eastAsia="Microsoft YaHei" w:cs="Calibri"/>
          <w:color w:val="1F2937"/>
          <w:sz w:val="20"/>
        </w:rPr>
        <w:t xml:space="preserve">  </w:t>
      </w:r>
      <w:r>
        <w:rPr>
          <w:rFonts w:ascii="Calibri" w:hAnsi="Calibri" w:eastAsia="Microsoft YaHei" w:cs="Calibri"/>
          <w:color w:val="1F2937"/>
          <w:sz w:val="20"/>
        </w:rPr>
        <w:t>名词·剑桥，剑桥大学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University of Cambridge</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56｜章末新线索出现：最后一节课只留下潮汐声与一句话：“去没有鸟鸣的红树林，”；审讯记录把 </w:t>
      </w:r>
      <w:r>
        <w:rPr>
          <w:rFonts w:ascii="Calibri" w:hAnsi="Calibri" w:eastAsia="Microsoft YaHei" w:cs="Calibri"/>
          <w:b/>
          <w:color w:val="0B2545"/>
          <w:sz w:val="21"/>
        </w:rPr>
        <w:t>hull</w:t>
      </w:r>
      <w:r>
        <w:rPr>
          <w:rFonts w:ascii="Calibri" w:hAnsi="Calibri" w:eastAsia="Microsoft YaHei" w:cs="Calibri"/>
          <w:color w:val="9B1C1C"/>
          <w:sz w:val="20"/>
        </w:rPr>
        <w:t>（外壳，豆荚，薄膜）</w:t>
      </w:r>
      <w:r>
        <w:rPr>
          <w:rFonts w:ascii="Calibri" w:hAnsi="Calibri" w:eastAsia="Microsoft YaHei" w:cs="Calibri"/>
          <w:color w:val="1F2937"/>
          <w:sz w:val="21"/>
        </w:rPr>
        <w:t>、</w:t>
      </w:r>
      <w:r>
        <w:rPr>
          <w:rFonts w:ascii="Calibri" w:hAnsi="Calibri" w:eastAsia="Microsoft YaHei" w:cs="Calibri"/>
          <w:b/>
          <w:color w:val="0B2545"/>
          <w:sz w:val="21"/>
        </w:rPr>
        <w:t>blue sweater</w:t>
      </w:r>
      <w:r>
        <w:rPr>
          <w:rFonts w:ascii="Calibri" w:hAnsi="Calibri" w:eastAsia="Microsoft YaHei" w:cs="Calibri"/>
          <w:color w:val="9B1C1C"/>
          <w:sz w:val="20"/>
        </w:rPr>
        <w:t>（蓝色毛衣）</w:t>
      </w:r>
      <w:r>
        <w:rPr>
          <w:rFonts w:ascii="Calibri" w:hAnsi="Calibri" w:eastAsia="Microsoft YaHei" w:cs="Calibri"/>
          <w:color w:val="1F2937"/>
          <w:sz w:val="21"/>
        </w:rPr>
        <w:t>、</w:t>
      </w:r>
      <w:r>
        <w:rPr>
          <w:rFonts w:ascii="Calibri" w:hAnsi="Calibri" w:eastAsia="Microsoft YaHei" w:cs="Calibri"/>
          <w:b/>
          <w:color w:val="0B2545"/>
          <w:sz w:val="21"/>
        </w:rPr>
        <w:t>liberation</w:t>
      </w:r>
      <w:r>
        <w:rPr>
          <w:rFonts w:ascii="Calibri" w:hAnsi="Calibri" w:eastAsia="Microsoft YaHei" w:cs="Calibri"/>
          <w:color w:val="9B1C1C"/>
          <w:sz w:val="20"/>
        </w:rPr>
        <w:t>（解放）</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have sore eyes</w:t>
      </w:r>
      <w:r>
        <w:rPr>
          <w:rFonts w:ascii="Calibri" w:hAnsi="Calibri" w:eastAsia="Microsoft YaHei" w:cs="Calibri"/>
          <w:color w:val="9B1C1C"/>
          <w:sz w:val="20"/>
        </w:rPr>
        <w:t>（眼睛酸痛）</w:t>
      </w:r>
      <w:r>
        <w:rPr>
          <w:rFonts w:ascii="Calibri" w:hAnsi="Calibri" w:eastAsia="Microsoft YaHei" w:cs="Calibri"/>
          <w:color w:val="1F2937"/>
          <w:sz w:val="21"/>
        </w:rPr>
        <w:t>、</w:t>
      </w:r>
      <w:r>
        <w:rPr>
          <w:rFonts w:ascii="Calibri" w:hAnsi="Calibri" w:eastAsia="Microsoft YaHei" w:cs="Calibri"/>
          <w:b/>
          <w:color w:val="0B2545"/>
          <w:sz w:val="21"/>
        </w:rPr>
        <w:t>fees</w:t>
      </w:r>
      <w:r>
        <w:rPr>
          <w:rFonts w:ascii="Calibri" w:hAnsi="Calibri" w:eastAsia="Microsoft YaHei" w:cs="Calibri"/>
          <w:color w:val="9B1C1C"/>
          <w:sz w:val="20"/>
        </w:rPr>
        <w:t>（[会计] 费用(fee的复数)，规费）</w:t>
      </w:r>
      <w:r>
        <w:rPr>
          <w:rFonts w:ascii="Calibri" w:hAnsi="Calibri" w:eastAsia="Microsoft YaHei" w:cs="Calibri"/>
          <w:color w:val="1F2937"/>
          <w:sz w:val="21"/>
        </w:rPr>
        <w:t>、</w:t>
      </w:r>
      <w:r>
        <w:rPr>
          <w:rFonts w:ascii="Calibri" w:hAnsi="Calibri" w:eastAsia="Microsoft YaHei" w:cs="Calibri"/>
          <w:b/>
          <w:color w:val="0B2545"/>
          <w:sz w:val="21"/>
        </w:rPr>
        <w:t>Spain</w:t>
      </w:r>
      <w:r>
        <w:rPr>
          <w:rFonts w:ascii="Calibri" w:hAnsi="Calibri" w:eastAsia="Microsoft YaHei" w:cs="Calibri"/>
          <w:color w:val="9B1C1C"/>
          <w:sz w:val="20"/>
        </w:rPr>
        <w:t>（西班牙）</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hull</w:t>
      </w:r>
      <w:r>
        <w:rPr>
          <w:rFonts w:ascii="Calibri" w:hAnsi="Calibri" w:eastAsia="Microsoft YaHei" w:cs="Calibri"/>
          <w:i/>
          <w:color w:val="667085"/>
          <w:sz w:val="19"/>
        </w:rPr>
        <w:t xml:space="preserve">  /hʌl/</w:t>
      </w:r>
      <w:r>
        <w:rPr>
          <w:rFonts w:ascii="Calibri" w:hAnsi="Calibri" w:eastAsia="Microsoft YaHei" w:cs="Calibri"/>
          <w:color w:val="1F2937"/>
          <w:sz w:val="20"/>
        </w:rPr>
        <w:t xml:space="preserve">  </w:t>
      </w:r>
      <w:r>
        <w:rPr>
          <w:rFonts w:ascii="Calibri" w:hAnsi="Calibri" w:eastAsia="Microsoft YaHei" w:cs="Calibri"/>
          <w:color w:val="1F2937"/>
          <w:sz w:val="20"/>
        </w:rPr>
        <w:t>名词·外壳，豆荚，薄膜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blue sweater</w:t>
      </w:r>
      <w:r>
        <w:rPr>
          <w:rFonts w:ascii="Calibri" w:hAnsi="Calibri" w:eastAsia="Microsoft YaHei" w:cs="Calibri"/>
          <w:i/>
          <w:color w:val="667085"/>
          <w:sz w:val="19"/>
        </w:rPr>
        <w:t xml:space="preserve">  /bluː ˈswɛtə/</w:t>
      </w:r>
      <w:r>
        <w:rPr>
          <w:rFonts w:ascii="Calibri" w:hAnsi="Calibri" w:eastAsia="Microsoft YaHei" w:cs="Calibri"/>
          <w:color w:val="1F2937"/>
          <w:sz w:val="20"/>
        </w:rPr>
        <w:t xml:space="preserve">  </w:t>
      </w:r>
      <w:r>
        <w:rPr>
          <w:rFonts w:ascii="Calibri" w:hAnsi="Calibri" w:eastAsia="Microsoft YaHei" w:cs="Calibri"/>
          <w:color w:val="1F2937"/>
          <w:sz w:val="20"/>
        </w:rPr>
        <w:t>短语·蓝色毛衣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blue sweater</w:t>
      </w:r>
    </w:p>
    <w:p>
      <w:pPr>
        <w:pStyle w:val="Definition"/>
      </w:pPr>
      <w:r>
        <w:rPr>
          <w:rFonts w:ascii="Calibri" w:hAnsi="Calibri" w:eastAsia="Microsoft YaHei" w:cs="Calibri"/>
          <w:b/>
          <w:color w:val="1F4D78"/>
          <w:sz w:val="21"/>
        </w:rPr>
        <w:t>liberation</w:t>
      </w:r>
      <w:r>
        <w:rPr>
          <w:rFonts w:ascii="Calibri" w:hAnsi="Calibri" w:eastAsia="Microsoft YaHei" w:cs="Calibri"/>
          <w:i/>
          <w:color w:val="667085"/>
          <w:sz w:val="19"/>
        </w:rPr>
        <w:t xml:space="preserve">  /ˌlɪbəˈreɪʃən/</w:t>
      </w:r>
      <w:r>
        <w:rPr>
          <w:rFonts w:ascii="Calibri" w:hAnsi="Calibri" w:eastAsia="Microsoft YaHei" w:cs="Calibri"/>
          <w:color w:val="1F2937"/>
          <w:sz w:val="20"/>
        </w:rPr>
        <w:t xml:space="preserve">  </w:t>
      </w:r>
      <w:r>
        <w:rPr>
          <w:rFonts w:ascii="Calibri" w:hAnsi="Calibri" w:eastAsia="Microsoft YaHei" w:cs="Calibri"/>
          <w:color w:val="1F2937"/>
          <w:sz w:val="20"/>
        </w:rPr>
        <w:t>名词·解放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have sore eyes</w:t>
      </w:r>
      <w:r>
        <w:rPr>
          <w:rFonts w:ascii="Calibri" w:hAnsi="Calibri" w:eastAsia="Microsoft YaHei" w:cs="Calibri"/>
          <w:i/>
          <w:color w:val="667085"/>
          <w:sz w:val="19"/>
        </w:rPr>
        <w:t xml:space="preserve">  /hæv sɔː aɪz/</w:t>
      </w:r>
      <w:r>
        <w:rPr>
          <w:rFonts w:ascii="Calibri" w:hAnsi="Calibri" w:eastAsia="Microsoft YaHei" w:cs="Calibri"/>
          <w:color w:val="1F2937"/>
          <w:sz w:val="20"/>
        </w:rPr>
        <w:t xml:space="preserve">  </w:t>
      </w:r>
      <w:r>
        <w:rPr>
          <w:rFonts w:ascii="Calibri" w:hAnsi="Calibri" w:eastAsia="Microsoft YaHei" w:cs="Calibri"/>
          <w:color w:val="1F2937"/>
          <w:sz w:val="20"/>
        </w:rPr>
        <w:t>短语·眼睛酸痛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have sore eyes</w:t>
      </w:r>
    </w:p>
    <w:p>
      <w:pPr>
        <w:pStyle w:val="Definition"/>
      </w:pPr>
      <w:r>
        <w:rPr>
          <w:rFonts w:ascii="Calibri" w:hAnsi="Calibri" w:eastAsia="Microsoft YaHei" w:cs="Calibri"/>
          <w:b/>
          <w:color w:val="1F4D78"/>
          <w:sz w:val="21"/>
        </w:rPr>
        <w:t>fees</w:t>
      </w:r>
      <w:r>
        <w:rPr>
          <w:rFonts w:ascii="Calibri" w:hAnsi="Calibri" w:eastAsia="Microsoft YaHei" w:cs="Calibri"/>
          <w:i/>
          <w:color w:val="667085"/>
          <w:sz w:val="19"/>
        </w:rPr>
        <w:t xml:space="preserve">  /fiːz/</w:t>
      </w:r>
      <w:r>
        <w:rPr>
          <w:rFonts w:ascii="Calibri" w:hAnsi="Calibri" w:eastAsia="Microsoft YaHei" w:cs="Calibri"/>
          <w:color w:val="1F2937"/>
          <w:sz w:val="20"/>
        </w:rPr>
        <w:t xml:space="preserve">  </w:t>
      </w:r>
      <w:r>
        <w:rPr>
          <w:rFonts w:ascii="Calibri" w:hAnsi="Calibri" w:eastAsia="Microsoft YaHei" w:cs="Calibri"/>
          <w:color w:val="1F2937"/>
          <w:sz w:val="20"/>
        </w:rPr>
        <w:t>名词·[会计] 费用(fee的复数)，规费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higher fees</w:t>
      </w:r>
    </w:p>
    <w:p>
      <w:pPr>
        <w:pStyle w:val="Definition"/>
      </w:pPr>
      <w:r>
        <w:rPr>
          <w:rFonts w:ascii="Calibri" w:hAnsi="Calibri" w:eastAsia="Microsoft YaHei" w:cs="Calibri"/>
          <w:b/>
          <w:color w:val="1F4D78"/>
          <w:sz w:val="21"/>
        </w:rPr>
        <w:t>Spain</w:t>
      </w:r>
      <w:r>
        <w:rPr>
          <w:rFonts w:ascii="Calibri" w:hAnsi="Calibri" w:eastAsia="Microsoft YaHei" w:cs="Calibri"/>
          <w:i/>
          <w:color w:val="667085"/>
          <w:sz w:val="19"/>
        </w:rPr>
        <w:t xml:space="preserve">  /speɪn/</w:t>
      </w:r>
      <w:r>
        <w:rPr>
          <w:rFonts w:ascii="Calibri" w:hAnsi="Calibri" w:eastAsia="Microsoft YaHei" w:cs="Calibri"/>
          <w:color w:val="1F2937"/>
          <w:sz w:val="20"/>
        </w:rPr>
        <w:t xml:space="preserve">  </w:t>
      </w:r>
      <w:r>
        <w:rPr>
          <w:rFonts w:ascii="Calibri" w:hAnsi="Calibri" w:eastAsia="Microsoft YaHei" w:cs="Calibri"/>
          <w:color w:val="1F2937"/>
          <w:sz w:val="20"/>
        </w:rPr>
        <w:t>名词·西班牙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57｜二人只做最低限度核验，确认它不是可以忽略的诱饵；监听片段中先后响起 </w:t>
      </w:r>
      <w:r>
        <w:rPr>
          <w:rFonts w:ascii="Calibri" w:hAnsi="Calibri" w:eastAsia="Microsoft YaHei" w:cs="Calibri"/>
          <w:b/>
          <w:color w:val="0B2545"/>
          <w:sz w:val="21"/>
        </w:rPr>
        <w:t>inward</w:t>
      </w:r>
      <w:r>
        <w:rPr>
          <w:rFonts w:ascii="Calibri" w:hAnsi="Calibri" w:eastAsia="Microsoft YaHei" w:cs="Calibri"/>
          <w:color w:val="9B1C1C"/>
          <w:sz w:val="20"/>
        </w:rPr>
        <w:t>（向内，在内a. 向内的，在内的，里面的）</w:t>
      </w:r>
      <w:r>
        <w:rPr>
          <w:rFonts w:ascii="Calibri" w:hAnsi="Calibri" w:eastAsia="Microsoft YaHei" w:cs="Calibri"/>
          <w:color w:val="1F2937"/>
          <w:sz w:val="21"/>
        </w:rPr>
        <w:t>、</w:t>
      </w:r>
      <w:r>
        <w:rPr>
          <w:rFonts w:ascii="Calibri" w:hAnsi="Calibri" w:eastAsia="Microsoft YaHei" w:cs="Calibri"/>
          <w:b/>
          <w:color w:val="0B2545"/>
          <w:sz w:val="21"/>
        </w:rPr>
        <w:t>close-book exam</w:t>
      </w:r>
      <w:r>
        <w:rPr>
          <w:rFonts w:ascii="Calibri" w:hAnsi="Calibri" w:eastAsia="Microsoft YaHei" w:cs="Calibri"/>
          <w:color w:val="9B1C1C"/>
          <w:sz w:val="20"/>
        </w:rPr>
        <w:t>（闭卷考试）</w:t>
      </w:r>
      <w:r>
        <w:rPr>
          <w:rFonts w:ascii="Calibri" w:hAnsi="Calibri" w:eastAsia="Microsoft YaHei" w:cs="Calibri"/>
          <w:color w:val="1F2937"/>
          <w:sz w:val="21"/>
        </w:rPr>
        <w:t>、</w:t>
      </w:r>
      <w:r>
        <w:rPr>
          <w:rFonts w:ascii="Calibri" w:hAnsi="Calibri" w:eastAsia="Microsoft YaHei" w:cs="Calibri"/>
          <w:b/>
          <w:color w:val="0B2545"/>
          <w:sz w:val="21"/>
        </w:rPr>
        <w:t>lodging</w:t>
      </w:r>
      <w:r>
        <w:rPr>
          <w:rFonts w:ascii="Calibri" w:hAnsi="Calibri" w:eastAsia="Microsoft YaHei" w:cs="Calibri"/>
          <w:color w:val="9B1C1C"/>
          <w:sz w:val="20"/>
        </w:rPr>
        <w:t>（寄宿，住所，(大学生的)校外宿舍）</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huge increase</w:t>
      </w:r>
      <w:r>
        <w:rPr>
          <w:rFonts w:ascii="Calibri" w:hAnsi="Calibri" w:eastAsia="Microsoft YaHei" w:cs="Calibri"/>
          <w:color w:val="9B1C1C"/>
          <w:sz w:val="20"/>
        </w:rPr>
        <w:t>（巨大提升）</w:t>
      </w:r>
      <w:r>
        <w:rPr>
          <w:rFonts w:ascii="Calibri" w:hAnsi="Calibri" w:eastAsia="Microsoft YaHei" w:cs="Calibri"/>
          <w:color w:val="1F2937"/>
          <w:sz w:val="21"/>
        </w:rPr>
        <w:t>、</w:t>
      </w:r>
      <w:r>
        <w:rPr>
          <w:rFonts w:ascii="Calibri" w:hAnsi="Calibri" w:eastAsia="Microsoft YaHei" w:cs="Calibri"/>
          <w:b/>
          <w:color w:val="0B2545"/>
          <w:sz w:val="21"/>
        </w:rPr>
        <w:t>footprints</w:t>
      </w:r>
      <w:r>
        <w:rPr>
          <w:rFonts w:ascii="Calibri" w:hAnsi="Calibri" w:eastAsia="Microsoft YaHei" w:cs="Calibri"/>
          <w:color w:val="9B1C1C"/>
          <w:sz w:val="20"/>
        </w:rPr>
        <w:t>（足迹，脚印(footprint的复数)，足印）</w:t>
      </w:r>
      <w:r>
        <w:rPr>
          <w:rFonts w:ascii="Calibri" w:hAnsi="Calibri" w:eastAsia="Microsoft YaHei" w:cs="Calibri"/>
          <w:color w:val="1F2937"/>
          <w:sz w:val="21"/>
        </w:rPr>
        <w:t>、</w:t>
      </w:r>
      <w:r>
        <w:rPr>
          <w:rFonts w:ascii="Calibri" w:hAnsi="Calibri" w:eastAsia="Microsoft YaHei" w:cs="Calibri"/>
          <w:b/>
          <w:color w:val="0B2545"/>
          <w:sz w:val="21"/>
        </w:rPr>
        <w:t>attached middle School</w:t>
      </w:r>
      <w:r>
        <w:rPr>
          <w:rFonts w:ascii="Calibri" w:hAnsi="Calibri" w:eastAsia="Microsoft YaHei" w:cs="Calibri"/>
          <w:color w:val="9B1C1C"/>
          <w:sz w:val="20"/>
        </w:rPr>
        <w:t>（附中）</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inward</w:t>
      </w:r>
      <w:r>
        <w:rPr>
          <w:rFonts w:ascii="Calibri" w:hAnsi="Calibri" w:eastAsia="Microsoft YaHei" w:cs="Calibri"/>
          <w:i/>
          <w:color w:val="667085"/>
          <w:sz w:val="19"/>
        </w:rPr>
        <w:t xml:space="preserve">  /ˈɪnwəd/</w:t>
      </w:r>
      <w:r>
        <w:rPr>
          <w:rFonts w:ascii="Calibri" w:hAnsi="Calibri" w:eastAsia="Microsoft YaHei" w:cs="Calibri"/>
          <w:color w:val="1F2937"/>
          <w:sz w:val="20"/>
        </w:rPr>
        <w:t xml:space="preserve">  </w:t>
      </w:r>
      <w:r>
        <w:rPr>
          <w:rFonts w:ascii="Calibri" w:hAnsi="Calibri" w:eastAsia="Microsoft YaHei" w:cs="Calibri"/>
          <w:color w:val="1F2937"/>
          <w:sz w:val="20"/>
        </w:rPr>
        <w:t>副词·向内，在内a. 向内的，在内的，里面的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close-book exam</w:t>
      </w:r>
      <w:r>
        <w:rPr>
          <w:rFonts w:ascii="Calibri" w:hAnsi="Calibri" w:eastAsia="Microsoft YaHei" w:cs="Calibri"/>
          <w:i/>
          <w:color w:val="667085"/>
          <w:sz w:val="19"/>
        </w:rPr>
        <w:t xml:space="preserve">  /kləʊs bʊk ɪgˈzæm/</w:t>
      </w:r>
      <w:r>
        <w:rPr>
          <w:rFonts w:ascii="Calibri" w:hAnsi="Calibri" w:eastAsia="Microsoft YaHei" w:cs="Calibri"/>
          <w:color w:val="1F2937"/>
          <w:sz w:val="20"/>
        </w:rPr>
        <w:t xml:space="preserve">  </w:t>
      </w:r>
      <w:r>
        <w:rPr>
          <w:rFonts w:ascii="Calibri" w:hAnsi="Calibri" w:eastAsia="Microsoft YaHei" w:cs="Calibri"/>
          <w:color w:val="1F2937"/>
          <w:sz w:val="20"/>
        </w:rPr>
        <w:t>短语·闭卷考试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close-book exam</w:t>
      </w:r>
    </w:p>
    <w:p>
      <w:pPr>
        <w:pStyle w:val="Definition"/>
      </w:pPr>
      <w:r>
        <w:rPr>
          <w:rFonts w:ascii="Calibri" w:hAnsi="Calibri" w:eastAsia="Microsoft YaHei" w:cs="Calibri"/>
          <w:b/>
          <w:color w:val="1F4D78"/>
          <w:sz w:val="21"/>
        </w:rPr>
        <w:t>lodging</w:t>
      </w:r>
      <w:r>
        <w:rPr>
          <w:rFonts w:ascii="Calibri" w:hAnsi="Calibri" w:eastAsia="Microsoft YaHei" w:cs="Calibri"/>
          <w:i/>
          <w:color w:val="667085"/>
          <w:sz w:val="19"/>
        </w:rPr>
        <w:t xml:space="preserve">  /ˈlɒʤɪŋ/</w:t>
      </w:r>
      <w:r>
        <w:rPr>
          <w:rFonts w:ascii="Calibri" w:hAnsi="Calibri" w:eastAsia="Microsoft YaHei" w:cs="Calibri"/>
          <w:color w:val="1F2937"/>
          <w:sz w:val="20"/>
        </w:rPr>
        <w:t xml:space="preserve">  </w:t>
      </w:r>
      <w:r>
        <w:rPr>
          <w:rFonts w:ascii="Calibri" w:hAnsi="Calibri" w:eastAsia="Microsoft YaHei" w:cs="Calibri"/>
          <w:color w:val="1F2937"/>
          <w:sz w:val="20"/>
        </w:rPr>
        <w:t>名词·寄宿，住所，(大学生的)校外宿舍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huge increase</w:t>
      </w:r>
      <w:r>
        <w:rPr>
          <w:rFonts w:ascii="Calibri" w:hAnsi="Calibri" w:eastAsia="Microsoft YaHei" w:cs="Calibri"/>
          <w:i/>
          <w:color w:val="667085"/>
          <w:sz w:val="19"/>
        </w:rPr>
        <w:t xml:space="preserve">  /hjuːʤ ˈɪnkriːs/</w:t>
      </w:r>
      <w:r>
        <w:rPr>
          <w:rFonts w:ascii="Calibri" w:hAnsi="Calibri" w:eastAsia="Microsoft YaHei" w:cs="Calibri"/>
          <w:color w:val="1F2937"/>
          <w:sz w:val="20"/>
        </w:rPr>
        <w:t xml:space="preserve">  </w:t>
      </w:r>
      <w:r>
        <w:rPr>
          <w:rFonts w:ascii="Calibri" w:hAnsi="Calibri" w:eastAsia="Microsoft YaHei" w:cs="Calibri"/>
          <w:color w:val="1F2937"/>
          <w:sz w:val="20"/>
        </w:rPr>
        <w:t>短语·巨大提升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huge increase</w:t>
      </w:r>
    </w:p>
    <w:p>
      <w:pPr>
        <w:pStyle w:val="Definition"/>
      </w:pPr>
      <w:r>
        <w:rPr>
          <w:rFonts w:ascii="Calibri" w:hAnsi="Calibri" w:eastAsia="Microsoft YaHei" w:cs="Calibri"/>
          <w:b/>
          <w:color w:val="1F4D78"/>
          <w:sz w:val="21"/>
        </w:rPr>
        <w:t>footprints</w:t>
      </w:r>
      <w:r>
        <w:rPr>
          <w:rFonts w:ascii="Calibri" w:hAnsi="Calibri" w:eastAsia="Microsoft YaHei" w:cs="Calibri"/>
          <w:i/>
          <w:color w:val="667085"/>
          <w:sz w:val="19"/>
        </w:rPr>
        <w:t xml:space="preserve">  /fu:t'prints/</w:t>
      </w:r>
      <w:r>
        <w:rPr>
          <w:rFonts w:ascii="Calibri" w:hAnsi="Calibri" w:eastAsia="Microsoft YaHei" w:cs="Calibri"/>
          <w:color w:val="1F2937"/>
          <w:sz w:val="20"/>
        </w:rPr>
        <w:t xml:space="preserve">  </w:t>
      </w:r>
      <w:r>
        <w:rPr>
          <w:rFonts w:ascii="Calibri" w:hAnsi="Calibri" w:eastAsia="Microsoft YaHei" w:cs="Calibri"/>
          <w:color w:val="1F2937"/>
          <w:sz w:val="20"/>
        </w:rPr>
        <w:t>名词·足迹，脚印(footprint的复数)，足印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attached middle School</w:t>
      </w:r>
      <w:r>
        <w:rPr>
          <w:rFonts w:ascii="Calibri" w:hAnsi="Calibri" w:eastAsia="Microsoft YaHei" w:cs="Calibri"/>
          <w:i/>
          <w:color w:val="667085"/>
          <w:sz w:val="19"/>
        </w:rPr>
        <w:t xml:space="preserve">  /əˈtæʧt ˈmɪdᵊl skuːl/</w:t>
      </w:r>
      <w:r>
        <w:rPr>
          <w:rFonts w:ascii="Calibri" w:hAnsi="Calibri" w:eastAsia="Microsoft YaHei" w:cs="Calibri"/>
          <w:color w:val="1F2937"/>
          <w:sz w:val="20"/>
        </w:rPr>
        <w:t xml:space="preserve">  </w:t>
      </w:r>
      <w:r>
        <w:rPr>
          <w:rFonts w:ascii="Calibri" w:hAnsi="Calibri" w:eastAsia="Microsoft YaHei" w:cs="Calibri"/>
          <w:color w:val="1F2937"/>
          <w:sz w:val="20"/>
        </w:rPr>
        <w:t>短语·附中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attached middle School</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58｜线索指向下一章的新机构、地点或利益群体，主题自然换轨；江穗从公开数据库检出 </w:t>
      </w:r>
      <w:r>
        <w:rPr>
          <w:rFonts w:ascii="Calibri" w:hAnsi="Calibri" w:eastAsia="Microsoft YaHei" w:cs="Calibri"/>
          <w:b/>
          <w:color w:val="0B2545"/>
          <w:sz w:val="21"/>
        </w:rPr>
        <w:t>learn</w:t>
      </w:r>
      <w:r>
        <w:rPr>
          <w:rFonts w:ascii="Calibri" w:hAnsi="Calibri" w:eastAsia="Microsoft YaHei" w:cs="Calibri"/>
          <w:color w:val="9B1C1C"/>
          <w:sz w:val="20"/>
        </w:rPr>
        <w:t>（学习，学，学会，(of，about)听到，获悉）</w:t>
      </w:r>
      <w:r>
        <w:rPr>
          <w:rFonts w:ascii="Calibri" w:hAnsi="Calibri" w:eastAsia="Microsoft YaHei" w:cs="Calibri"/>
          <w:color w:val="1F2937"/>
          <w:sz w:val="21"/>
        </w:rPr>
        <w:t>、</w:t>
      </w:r>
      <w:r>
        <w:rPr>
          <w:rFonts w:ascii="Calibri" w:hAnsi="Calibri" w:eastAsia="Microsoft YaHei" w:cs="Calibri"/>
          <w:b/>
          <w:color w:val="0B2545"/>
          <w:sz w:val="21"/>
        </w:rPr>
        <w:t>coping with stress</w:t>
      </w:r>
      <w:r>
        <w:rPr>
          <w:rFonts w:ascii="Calibri" w:hAnsi="Calibri" w:eastAsia="Microsoft YaHei" w:cs="Calibri"/>
          <w:color w:val="9B1C1C"/>
          <w:sz w:val="20"/>
        </w:rPr>
        <w:t>（缓解压力）</w:t>
      </w:r>
      <w:r>
        <w:rPr>
          <w:rFonts w:ascii="Calibri" w:hAnsi="Calibri" w:eastAsia="Microsoft YaHei" w:cs="Calibri"/>
          <w:color w:val="1F2937"/>
          <w:sz w:val="21"/>
        </w:rPr>
        <w:t>、</w:t>
      </w:r>
      <w:r>
        <w:rPr>
          <w:rFonts w:ascii="Calibri" w:hAnsi="Calibri" w:eastAsia="Microsoft YaHei" w:cs="Calibri"/>
          <w:b/>
          <w:color w:val="0B2545"/>
          <w:sz w:val="21"/>
        </w:rPr>
        <w:t>madden</w:t>
      </w:r>
      <w:r>
        <w:rPr>
          <w:rFonts w:ascii="Calibri" w:hAnsi="Calibri" w:eastAsia="Microsoft YaHei" w:cs="Calibri"/>
          <w:color w:val="9B1C1C"/>
          <w:sz w:val="20"/>
        </w:rPr>
        <w:t>（发狂）</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industrial organisations</w:t>
      </w:r>
      <w:r>
        <w:rPr>
          <w:rFonts w:ascii="Calibri" w:hAnsi="Calibri" w:eastAsia="Microsoft YaHei" w:cs="Calibri"/>
          <w:color w:val="9B1C1C"/>
          <w:sz w:val="20"/>
        </w:rPr>
        <w:t>（工业组织，产业组织）</w:t>
      </w:r>
      <w:r>
        <w:rPr>
          <w:rFonts w:ascii="Calibri" w:hAnsi="Calibri" w:eastAsia="Microsoft YaHei" w:cs="Calibri"/>
          <w:color w:val="1F2937"/>
          <w:sz w:val="21"/>
        </w:rPr>
        <w:t>、</w:t>
      </w:r>
      <w:r>
        <w:rPr>
          <w:rFonts w:ascii="Calibri" w:hAnsi="Calibri" w:eastAsia="Microsoft YaHei" w:cs="Calibri"/>
          <w:b/>
          <w:color w:val="0B2545"/>
          <w:sz w:val="21"/>
        </w:rPr>
        <w:t>germination</w:t>
      </w:r>
      <w:r>
        <w:rPr>
          <w:rFonts w:ascii="Calibri" w:hAnsi="Calibri" w:eastAsia="Microsoft YaHei" w:cs="Calibri"/>
          <w:color w:val="9B1C1C"/>
          <w:sz w:val="20"/>
        </w:rPr>
        <w:t>（发芽，萌芽）</w:t>
      </w:r>
      <w:r>
        <w:rPr>
          <w:rFonts w:ascii="Calibri" w:hAnsi="Calibri" w:eastAsia="Microsoft YaHei" w:cs="Calibri"/>
          <w:color w:val="1F2937"/>
          <w:sz w:val="21"/>
        </w:rPr>
        <w:t>、</w:t>
      </w:r>
      <w:r>
        <w:rPr>
          <w:rFonts w:ascii="Calibri" w:hAnsi="Calibri" w:eastAsia="Microsoft YaHei" w:cs="Calibri"/>
          <w:b/>
          <w:color w:val="0B2545"/>
          <w:sz w:val="21"/>
        </w:rPr>
        <w:t>Kung Fu</w:t>
      </w:r>
      <w:r>
        <w:rPr>
          <w:rFonts w:ascii="Calibri" w:hAnsi="Calibri" w:eastAsia="Microsoft YaHei" w:cs="Calibri"/>
          <w:color w:val="9B1C1C"/>
          <w:sz w:val="20"/>
        </w:rPr>
        <w:t>（功夫）</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learn</w:t>
      </w:r>
      <w:r>
        <w:rPr>
          <w:rFonts w:ascii="Calibri" w:hAnsi="Calibri" w:eastAsia="Microsoft YaHei" w:cs="Calibri"/>
          <w:i/>
          <w:color w:val="667085"/>
          <w:sz w:val="19"/>
        </w:rPr>
        <w:t xml:space="preserve">  /lɜːn/</w:t>
      </w:r>
      <w:r>
        <w:rPr>
          <w:rFonts w:ascii="Calibri" w:hAnsi="Calibri" w:eastAsia="Microsoft YaHei" w:cs="Calibri"/>
          <w:color w:val="1F2937"/>
          <w:sz w:val="20"/>
        </w:rPr>
        <w:t xml:space="preserve">  </w:t>
      </w:r>
      <w:r>
        <w:rPr>
          <w:rFonts w:ascii="Calibri" w:hAnsi="Calibri" w:eastAsia="Microsoft YaHei" w:cs="Calibri"/>
          <w:color w:val="1F2937"/>
          <w:sz w:val="20"/>
        </w:rPr>
        <w:t>动词·学习，学，学会，(of，about)听到，获悉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desire to learn</w:t>
      </w:r>
    </w:p>
    <w:p>
      <w:pPr>
        <w:pStyle w:val="Definition"/>
      </w:pPr>
      <w:r>
        <w:rPr>
          <w:rFonts w:ascii="Calibri" w:hAnsi="Calibri" w:eastAsia="Microsoft YaHei" w:cs="Calibri"/>
          <w:b/>
          <w:color w:val="1F4D78"/>
          <w:sz w:val="21"/>
        </w:rPr>
        <w:t>coping with stress</w:t>
      </w:r>
      <w:r>
        <w:rPr>
          <w:rFonts w:ascii="Calibri" w:hAnsi="Calibri" w:eastAsia="Microsoft YaHei" w:cs="Calibri"/>
          <w:i/>
          <w:color w:val="667085"/>
          <w:sz w:val="19"/>
        </w:rPr>
        <w:t xml:space="preserve">  /kˈəʊpɪŋ wɪð strɛs/</w:t>
      </w:r>
      <w:r>
        <w:rPr>
          <w:rFonts w:ascii="Calibri" w:hAnsi="Calibri" w:eastAsia="Microsoft YaHei" w:cs="Calibri"/>
          <w:color w:val="1F2937"/>
          <w:sz w:val="20"/>
        </w:rPr>
        <w:t xml:space="preserve">  </w:t>
      </w:r>
      <w:r>
        <w:rPr>
          <w:rFonts w:ascii="Calibri" w:hAnsi="Calibri" w:eastAsia="Microsoft YaHei" w:cs="Calibri"/>
          <w:color w:val="1F2937"/>
          <w:sz w:val="20"/>
        </w:rPr>
        <w:t>短语·缓解压力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coping with stress</w:t>
      </w:r>
    </w:p>
    <w:p>
      <w:pPr>
        <w:pStyle w:val="Definition"/>
      </w:pPr>
      <w:r>
        <w:rPr>
          <w:rFonts w:ascii="Calibri" w:hAnsi="Calibri" w:eastAsia="Microsoft YaHei" w:cs="Calibri"/>
          <w:b/>
          <w:color w:val="1F4D78"/>
          <w:sz w:val="21"/>
        </w:rPr>
        <w:t>madden</w:t>
      </w:r>
      <w:r>
        <w:rPr>
          <w:rFonts w:ascii="Calibri" w:hAnsi="Calibri" w:eastAsia="Microsoft YaHei" w:cs="Calibri"/>
          <w:i/>
          <w:color w:val="667085"/>
          <w:sz w:val="19"/>
        </w:rPr>
        <w:t xml:space="preserve">  /ˈmædn/</w:t>
      </w:r>
      <w:r>
        <w:rPr>
          <w:rFonts w:ascii="Calibri" w:hAnsi="Calibri" w:eastAsia="Microsoft YaHei" w:cs="Calibri"/>
          <w:color w:val="1F2937"/>
          <w:sz w:val="20"/>
        </w:rPr>
        <w:t xml:space="preserve">  </w:t>
      </w:r>
      <w:r>
        <w:rPr>
          <w:rFonts w:ascii="Calibri" w:hAnsi="Calibri" w:eastAsia="Microsoft YaHei" w:cs="Calibri"/>
          <w:color w:val="1F2937"/>
          <w:sz w:val="20"/>
        </w:rPr>
        <w:t>动词·发狂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industrial organisations</w:t>
      </w:r>
      <w:r>
        <w:rPr>
          <w:rFonts w:ascii="Calibri" w:hAnsi="Calibri" w:eastAsia="Microsoft YaHei" w:cs="Calibri"/>
          <w:i/>
          <w:color w:val="667085"/>
          <w:sz w:val="19"/>
        </w:rPr>
        <w:t xml:space="preserve">  /ɪnˈdʌstrɪəl ˌɔːɡɐnaɪzˈeɪʃənz/</w:t>
      </w:r>
      <w:r>
        <w:rPr>
          <w:rFonts w:ascii="Calibri" w:hAnsi="Calibri" w:eastAsia="Microsoft YaHei" w:cs="Calibri"/>
          <w:color w:val="1F2937"/>
          <w:sz w:val="20"/>
        </w:rPr>
        <w:t xml:space="preserve">  </w:t>
      </w:r>
      <w:r>
        <w:rPr>
          <w:rFonts w:ascii="Calibri" w:hAnsi="Calibri" w:eastAsia="Microsoft YaHei" w:cs="Calibri"/>
          <w:color w:val="1F2937"/>
          <w:sz w:val="20"/>
        </w:rPr>
        <w:t>短语·工业组织，产业组织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industrial organisations</w:t>
      </w:r>
    </w:p>
    <w:p>
      <w:pPr>
        <w:pStyle w:val="Definition"/>
      </w:pPr>
      <w:r>
        <w:rPr>
          <w:rFonts w:ascii="Calibri" w:hAnsi="Calibri" w:eastAsia="Microsoft YaHei" w:cs="Calibri"/>
          <w:b/>
          <w:color w:val="1F4D78"/>
          <w:sz w:val="21"/>
        </w:rPr>
        <w:t>germination</w:t>
      </w:r>
      <w:r>
        <w:rPr>
          <w:rFonts w:ascii="Calibri" w:hAnsi="Calibri" w:eastAsia="Microsoft YaHei" w:cs="Calibri"/>
          <w:i/>
          <w:color w:val="667085"/>
          <w:sz w:val="19"/>
        </w:rPr>
        <w:t xml:space="preserve">  /ˌdʒɜːmɪˈneɪʃn/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单词（词性待核）·发芽，萌芽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seed germination</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Kung Fu</w:t>
      </w:r>
      <w:r>
        <w:rPr>
          <w:rFonts w:ascii="Calibri" w:hAnsi="Calibri" w:eastAsia="Microsoft YaHei" w:cs="Calibri"/>
          <w:i/>
          <w:color w:val="667085"/>
          <w:sz w:val="19"/>
        </w:rPr>
        <w:t xml:space="preserve">  /ˌkʌŋ'fuː/</w:t>
      </w:r>
      <w:r>
        <w:rPr>
          <w:rFonts w:ascii="Calibri" w:hAnsi="Calibri" w:eastAsia="Microsoft YaHei" w:cs="Calibri"/>
          <w:color w:val="1F2937"/>
          <w:sz w:val="20"/>
        </w:rPr>
        <w:t xml:space="preserve">  </w:t>
      </w:r>
      <w:r>
        <w:rPr>
          <w:rFonts w:ascii="Calibri" w:hAnsi="Calibri" w:eastAsia="Microsoft YaHei" w:cs="Calibri"/>
          <w:color w:val="1F2937"/>
          <w:sz w:val="20"/>
        </w:rPr>
        <w:t>短语·功夫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Kung Fu</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59｜上一章已解决的问题得到保留，未解决的问题被压缩成一个清晰追问；现场地图把 </w:t>
      </w:r>
      <w:r>
        <w:rPr>
          <w:rFonts w:ascii="Calibri" w:hAnsi="Calibri" w:eastAsia="Microsoft YaHei" w:cs="Calibri"/>
          <w:b/>
          <w:color w:val="0B2545"/>
          <w:sz w:val="21"/>
        </w:rPr>
        <w:t>mechanic</w:t>
      </w:r>
      <w:r>
        <w:rPr>
          <w:rFonts w:ascii="Calibri" w:hAnsi="Calibri" w:eastAsia="Microsoft YaHei" w:cs="Calibri"/>
          <w:color w:val="9B1C1C"/>
          <w:sz w:val="20"/>
        </w:rPr>
        <w:t>（技工，机修工）</w:t>
      </w:r>
      <w:r>
        <w:rPr>
          <w:rFonts w:ascii="Calibri" w:hAnsi="Calibri" w:eastAsia="Microsoft YaHei" w:cs="Calibri"/>
          <w:color w:val="1F2937"/>
          <w:sz w:val="21"/>
        </w:rPr>
        <w:t>、</w:t>
      </w:r>
      <w:r>
        <w:rPr>
          <w:rFonts w:ascii="Calibri" w:hAnsi="Calibri" w:eastAsia="Microsoft YaHei" w:cs="Calibri"/>
          <w:b/>
          <w:color w:val="0B2545"/>
          <w:sz w:val="21"/>
        </w:rPr>
        <w:t>domestic student</w:t>
      </w:r>
      <w:r>
        <w:rPr>
          <w:rFonts w:ascii="Calibri" w:hAnsi="Calibri" w:eastAsia="Microsoft YaHei" w:cs="Calibri"/>
          <w:color w:val="9B1C1C"/>
          <w:sz w:val="20"/>
        </w:rPr>
        <w:t>（当地学生）</w:t>
      </w:r>
      <w:r>
        <w:rPr>
          <w:rFonts w:ascii="Calibri" w:hAnsi="Calibri" w:eastAsia="Microsoft YaHei" w:cs="Calibri"/>
          <w:color w:val="1F2937"/>
          <w:sz w:val="21"/>
        </w:rPr>
        <w:t>、</w:t>
      </w:r>
      <w:r>
        <w:rPr>
          <w:rFonts w:ascii="Calibri" w:hAnsi="Calibri" w:eastAsia="Microsoft YaHei" w:cs="Calibri"/>
          <w:b/>
          <w:color w:val="0B2545"/>
          <w:sz w:val="21"/>
        </w:rPr>
        <w:t>meaning</w:t>
      </w:r>
      <w:r>
        <w:rPr>
          <w:rFonts w:ascii="Calibri" w:hAnsi="Calibri" w:eastAsia="Microsoft YaHei" w:cs="Calibri"/>
          <w:color w:val="9B1C1C"/>
          <w:sz w:val="20"/>
        </w:rPr>
        <w:t>（意思，意义，含义，重要性，价值）</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keep clear</w:t>
      </w:r>
      <w:r>
        <w:rPr>
          <w:rFonts w:ascii="Calibri" w:hAnsi="Calibri" w:eastAsia="Microsoft YaHei" w:cs="Calibri"/>
          <w:color w:val="9B1C1C"/>
          <w:sz w:val="20"/>
        </w:rPr>
        <w:t>（禁止占用）</w:t>
      </w:r>
      <w:r>
        <w:rPr>
          <w:rFonts w:ascii="Calibri" w:hAnsi="Calibri" w:eastAsia="Microsoft YaHei" w:cs="Calibri"/>
          <w:color w:val="1F2937"/>
          <w:sz w:val="21"/>
        </w:rPr>
        <w:t>、</w:t>
      </w:r>
      <w:r>
        <w:rPr>
          <w:rFonts w:ascii="Calibri" w:hAnsi="Calibri" w:eastAsia="Microsoft YaHei" w:cs="Calibri"/>
          <w:b/>
          <w:color w:val="0B2545"/>
          <w:sz w:val="21"/>
        </w:rPr>
        <w:t>handrail</w:t>
      </w:r>
      <w:r>
        <w:rPr>
          <w:rFonts w:ascii="Calibri" w:hAnsi="Calibri" w:eastAsia="Microsoft YaHei" w:cs="Calibri"/>
          <w:color w:val="9B1C1C"/>
          <w:sz w:val="20"/>
        </w:rPr>
        <w:t>（扶手，(楼梯等的)栏杆）</w:t>
      </w:r>
      <w:r>
        <w:rPr>
          <w:rFonts w:ascii="Calibri" w:hAnsi="Calibri" w:eastAsia="Microsoft YaHei" w:cs="Calibri"/>
          <w:color w:val="1F2937"/>
          <w:sz w:val="21"/>
        </w:rPr>
        <w:t>、</w:t>
      </w:r>
      <w:r>
        <w:rPr>
          <w:rFonts w:ascii="Calibri" w:hAnsi="Calibri" w:eastAsia="Microsoft YaHei" w:cs="Calibri"/>
          <w:b/>
          <w:color w:val="0B2545"/>
          <w:sz w:val="21"/>
        </w:rPr>
        <w:t>October</w:t>
      </w:r>
      <w:r>
        <w:rPr>
          <w:rFonts w:ascii="Calibri" w:hAnsi="Calibri" w:eastAsia="Microsoft YaHei" w:cs="Calibri"/>
          <w:color w:val="9B1C1C"/>
          <w:sz w:val="20"/>
        </w:rPr>
        <w:t>（十月）</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mechanic</w:t>
      </w:r>
      <w:r>
        <w:rPr>
          <w:rFonts w:ascii="Calibri" w:hAnsi="Calibri" w:eastAsia="Microsoft YaHei" w:cs="Calibri"/>
          <w:i/>
          <w:color w:val="667085"/>
          <w:sz w:val="19"/>
        </w:rPr>
        <w:t xml:space="preserve">  /mɪˈkænɪk/</w:t>
      </w:r>
      <w:r>
        <w:rPr>
          <w:rFonts w:ascii="Calibri" w:hAnsi="Calibri" w:eastAsia="Microsoft YaHei" w:cs="Calibri"/>
          <w:color w:val="1F2937"/>
          <w:sz w:val="20"/>
        </w:rPr>
        <w:t xml:space="preserve">  </w:t>
      </w:r>
      <w:r>
        <w:rPr>
          <w:rFonts w:ascii="Calibri" w:hAnsi="Calibri" w:eastAsia="Microsoft YaHei" w:cs="Calibri"/>
          <w:color w:val="1F2937"/>
          <w:sz w:val="20"/>
        </w:rPr>
        <w:t>名词·技工，机修工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domestic student</w:t>
      </w:r>
      <w:r>
        <w:rPr>
          <w:rFonts w:ascii="Calibri" w:hAnsi="Calibri" w:eastAsia="Microsoft YaHei" w:cs="Calibri"/>
          <w:i/>
          <w:color w:val="667085"/>
          <w:sz w:val="19"/>
        </w:rPr>
        <w:t xml:space="preserve">  /dəʊˈmɛstɪk ˈstjuːdənt/</w:t>
      </w:r>
      <w:r>
        <w:rPr>
          <w:rFonts w:ascii="Calibri" w:hAnsi="Calibri" w:eastAsia="Microsoft YaHei" w:cs="Calibri"/>
          <w:color w:val="1F2937"/>
          <w:sz w:val="20"/>
        </w:rPr>
        <w:t xml:space="preserve">  </w:t>
      </w:r>
      <w:r>
        <w:rPr>
          <w:rFonts w:ascii="Calibri" w:hAnsi="Calibri" w:eastAsia="Microsoft YaHei" w:cs="Calibri"/>
          <w:color w:val="1F2937"/>
          <w:sz w:val="20"/>
        </w:rPr>
        <w:t>短语·当地学生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domestic student</w:t>
      </w:r>
    </w:p>
    <w:p>
      <w:pPr>
        <w:pStyle w:val="Definition"/>
      </w:pPr>
      <w:r>
        <w:rPr>
          <w:rFonts w:ascii="Calibri" w:hAnsi="Calibri" w:eastAsia="Microsoft YaHei" w:cs="Calibri"/>
          <w:b/>
          <w:color w:val="1F4D78"/>
          <w:sz w:val="21"/>
        </w:rPr>
        <w:t>meaning</w:t>
      </w:r>
      <w:r>
        <w:rPr>
          <w:rFonts w:ascii="Calibri" w:hAnsi="Calibri" w:eastAsia="Microsoft YaHei" w:cs="Calibri"/>
          <w:i/>
          <w:color w:val="667085"/>
          <w:sz w:val="19"/>
        </w:rPr>
        <w:t xml:space="preserve">  /ˈmiːnɪŋ/</w:t>
      </w:r>
      <w:r>
        <w:rPr>
          <w:rFonts w:ascii="Calibri" w:hAnsi="Calibri" w:eastAsia="Microsoft YaHei" w:cs="Calibri"/>
          <w:color w:val="1F2937"/>
          <w:sz w:val="20"/>
        </w:rPr>
        <w:t xml:space="preserve">  </w:t>
      </w:r>
      <w:r>
        <w:rPr>
          <w:rFonts w:ascii="Calibri" w:hAnsi="Calibri" w:eastAsia="Microsoft YaHei" w:cs="Calibri"/>
          <w:color w:val="1F2937"/>
          <w:sz w:val="20"/>
        </w:rPr>
        <w:t>名词·意思，意义，含义，重要性，价值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keep clear</w:t>
      </w:r>
      <w:r>
        <w:rPr>
          <w:rFonts w:ascii="Calibri" w:hAnsi="Calibri" w:eastAsia="Microsoft YaHei" w:cs="Calibri"/>
          <w:i/>
          <w:color w:val="667085"/>
          <w:sz w:val="19"/>
        </w:rPr>
        <w:t xml:space="preserve">  /kiːp klɪə/</w:t>
      </w:r>
      <w:r>
        <w:rPr>
          <w:rFonts w:ascii="Calibri" w:hAnsi="Calibri" w:eastAsia="Microsoft YaHei" w:cs="Calibri"/>
          <w:color w:val="1F2937"/>
          <w:sz w:val="20"/>
        </w:rPr>
        <w:t xml:space="preserve">  </w:t>
      </w:r>
      <w:r>
        <w:rPr>
          <w:rFonts w:ascii="Calibri" w:hAnsi="Calibri" w:eastAsia="Microsoft YaHei" w:cs="Calibri"/>
          <w:color w:val="1F2937"/>
          <w:sz w:val="20"/>
        </w:rPr>
        <w:t>短语·禁止占用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keep clear</w:t>
      </w:r>
    </w:p>
    <w:p>
      <w:pPr>
        <w:pStyle w:val="Definition"/>
      </w:pPr>
      <w:r>
        <w:rPr>
          <w:rFonts w:ascii="Calibri" w:hAnsi="Calibri" w:eastAsia="Microsoft YaHei" w:cs="Calibri"/>
          <w:b/>
          <w:color w:val="1F4D78"/>
          <w:sz w:val="21"/>
        </w:rPr>
        <w:t>handrail</w:t>
      </w:r>
      <w:r>
        <w:rPr>
          <w:rFonts w:ascii="Calibri" w:hAnsi="Calibri" w:eastAsia="Microsoft YaHei" w:cs="Calibri"/>
          <w:i/>
          <w:color w:val="667085"/>
          <w:sz w:val="19"/>
        </w:rPr>
        <w:t xml:space="preserve">  /hˈændɹeɪl/</w:t>
      </w:r>
      <w:r>
        <w:rPr>
          <w:rFonts w:ascii="Calibri" w:hAnsi="Calibri" w:eastAsia="Microsoft YaHei" w:cs="Calibri"/>
          <w:color w:val="1F2937"/>
          <w:sz w:val="20"/>
        </w:rPr>
        <w:t xml:space="preserve">  </w:t>
      </w:r>
      <w:r>
        <w:rPr>
          <w:rFonts w:ascii="Calibri" w:hAnsi="Calibri" w:eastAsia="Microsoft YaHei" w:cs="Calibri"/>
          <w:color w:val="1F2937"/>
          <w:sz w:val="20"/>
        </w:rPr>
        <w:t>名词·扶手，(楼梯等的)栏杆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October</w:t>
      </w:r>
      <w:r>
        <w:rPr>
          <w:rFonts w:ascii="Calibri" w:hAnsi="Calibri" w:eastAsia="Microsoft YaHei" w:cs="Calibri"/>
          <w:i/>
          <w:color w:val="667085"/>
          <w:sz w:val="19"/>
        </w:rPr>
        <w:t xml:space="preserve">  /ɒkˈtəʊbə/</w:t>
      </w:r>
      <w:r>
        <w:rPr>
          <w:rFonts w:ascii="Calibri" w:hAnsi="Calibri" w:eastAsia="Microsoft YaHei" w:cs="Calibri"/>
          <w:color w:val="1F2937"/>
          <w:sz w:val="20"/>
        </w:rPr>
        <w:t xml:space="preserve">  </w:t>
      </w:r>
      <w:r>
        <w:rPr>
          <w:rFonts w:ascii="Calibri" w:hAnsi="Calibri" w:eastAsia="Microsoft YaHei" w:cs="Calibri"/>
          <w:color w:val="1F2937"/>
          <w:sz w:val="20"/>
        </w:rPr>
        <w:t>名词·十月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31st October</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60｜以“最后一节课只留下潮汐声与一句话：“去没有鸟鸣的红树林，””收束，并让读者知道下一步必须行动；仓库清单把 </w:t>
      </w:r>
      <w:r>
        <w:rPr>
          <w:rFonts w:ascii="Calibri" w:hAnsi="Calibri" w:eastAsia="Microsoft YaHei" w:cs="Calibri"/>
          <w:b/>
          <w:color w:val="0B2545"/>
          <w:sz w:val="21"/>
        </w:rPr>
        <w:t>note-taking</w:t>
      </w:r>
      <w:r>
        <w:rPr>
          <w:rFonts w:ascii="Calibri" w:hAnsi="Calibri" w:eastAsia="Microsoft YaHei" w:cs="Calibri"/>
          <w:color w:val="9B1C1C"/>
          <w:sz w:val="20"/>
        </w:rPr>
        <w:t>（笔记，笔录）</w:t>
      </w:r>
      <w:r>
        <w:rPr>
          <w:rFonts w:ascii="Calibri" w:hAnsi="Calibri" w:eastAsia="Microsoft YaHei" w:cs="Calibri"/>
          <w:color w:val="1F2937"/>
          <w:sz w:val="21"/>
        </w:rPr>
        <w:t>、</w:t>
      </w:r>
      <w:r>
        <w:rPr>
          <w:rFonts w:ascii="Calibri" w:hAnsi="Calibri" w:eastAsia="Microsoft YaHei" w:cs="Calibri"/>
          <w:b/>
          <w:color w:val="0B2545"/>
          <w:sz w:val="21"/>
        </w:rPr>
        <w:t>education standard</w:t>
      </w:r>
      <w:r>
        <w:rPr>
          <w:rFonts w:ascii="Calibri" w:hAnsi="Calibri" w:eastAsia="Microsoft YaHei" w:cs="Calibri"/>
          <w:color w:val="9B1C1C"/>
          <w:sz w:val="20"/>
        </w:rPr>
        <w:t>（教育标准）</w:t>
      </w:r>
      <w:r>
        <w:rPr>
          <w:rFonts w:ascii="Calibri" w:hAnsi="Calibri" w:eastAsia="Microsoft YaHei" w:cs="Calibri"/>
          <w:color w:val="1F2937"/>
          <w:sz w:val="21"/>
        </w:rPr>
        <w:t>、</w:t>
      </w:r>
      <w:r>
        <w:rPr>
          <w:rFonts w:ascii="Calibri" w:hAnsi="Calibri" w:eastAsia="Microsoft YaHei" w:cs="Calibri"/>
          <w:b/>
          <w:color w:val="0B2545"/>
          <w:sz w:val="21"/>
        </w:rPr>
        <w:t>mistaken</w:t>
      </w:r>
      <w:r>
        <w:rPr>
          <w:rFonts w:ascii="Calibri" w:hAnsi="Calibri" w:eastAsia="Microsoft YaHei" w:cs="Calibri"/>
          <w:color w:val="9B1C1C"/>
          <w:sz w:val="20"/>
        </w:rPr>
        <w:t>（搞错了的，误解的）</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leading actor and actress</w:t>
      </w:r>
      <w:r>
        <w:rPr>
          <w:rFonts w:ascii="Calibri" w:hAnsi="Calibri" w:eastAsia="Microsoft YaHei" w:cs="Calibri"/>
          <w:color w:val="9B1C1C"/>
          <w:sz w:val="20"/>
        </w:rPr>
        <w:t>（男女主角）</w:t>
      </w:r>
      <w:r>
        <w:rPr>
          <w:rFonts w:ascii="Calibri" w:hAnsi="Calibri" w:eastAsia="Microsoft YaHei" w:cs="Calibri"/>
          <w:color w:val="1F2937"/>
          <w:sz w:val="21"/>
        </w:rPr>
        <w:t>、</w:t>
      </w:r>
      <w:r>
        <w:rPr>
          <w:rFonts w:ascii="Calibri" w:hAnsi="Calibri" w:eastAsia="Microsoft YaHei" w:cs="Calibri"/>
          <w:b/>
          <w:color w:val="0B2545"/>
          <w:sz w:val="21"/>
        </w:rPr>
        <w:t>hyperinflation</w:t>
      </w:r>
      <w:r>
        <w:rPr>
          <w:rFonts w:ascii="Calibri" w:hAnsi="Calibri" w:eastAsia="Microsoft YaHei" w:cs="Calibri"/>
          <w:color w:val="9B1C1C"/>
          <w:sz w:val="20"/>
        </w:rPr>
        <w:t>（恶性通货膨胀）</w:t>
      </w:r>
      <w:r>
        <w:rPr>
          <w:rFonts w:ascii="Calibri" w:hAnsi="Calibri" w:eastAsia="Microsoft YaHei" w:cs="Calibri"/>
          <w:color w:val="1F2937"/>
          <w:sz w:val="21"/>
        </w:rPr>
        <w:t>、</w:t>
      </w:r>
      <w:r>
        <w:rPr>
          <w:rFonts w:ascii="Calibri" w:hAnsi="Calibri" w:eastAsia="Microsoft YaHei" w:cs="Calibri"/>
          <w:b/>
          <w:color w:val="0B2545"/>
          <w:sz w:val="21"/>
        </w:rPr>
        <w:t>European settlement</w:t>
      </w:r>
      <w:r>
        <w:rPr>
          <w:rFonts w:ascii="Calibri" w:hAnsi="Calibri" w:eastAsia="Microsoft YaHei" w:cs="Calibri"/>
          <w:color w:val="9B1C1C"/>
          <w:sz w:val="20"/>
        </w:rPr>
        <w:t>（欧洲殖民者的定居(地)）</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note-taking</w:t>
      </w:r>
      <w:r>
        <w:rPr>
          <w:rFonts w:ascii="Calibri" w:hAnsi="Calibri" w:eastAsia="Microsoft YaHei" w:cs="Calibri"/>
          <w:i/>
          <w:color w:val="667085"/>
          <w:sz w:val="19"/>
        </w:rPr>
        <w:t xml:space="preserve">  /nəʊt-ˈteɪkɪŋ/</w:t>
      </w:r>
      <w:r>
        <w:rPr>
          <w:rFonts w:ascii="Calibri" w:hAnsi="Calibri" w:eastAsia="Microsoft YaHei" w:cs="Calibri"/>
          <w:color w:val="1F2937"/>
          <w:sz w:val="20"/>
        </w:rPr>
        <w:t xml:space="preserve">  </w:t>
      </w:r>
      <w:r>
        <w:rPr>
          <w:rFonts w:ascii="Calibri" w:hAnsi="Calibri" w:eastAsia="Microsoft YaHei" w:cs="Calibri"/>
          <w:color w:val="1F2937"/>
          <w:sz w:val="20"/>
        </w:rPr>
        <w:t>名词·笔记，笔录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education standard</w:t>
      </w:r>
      <w:r>
        <w:rPr>
          <w:rFonts w:ascii="Calibri" w:hAnsi="Calibri" w:eastAsia="Microsoft YaHei" w:cs="Calibri"/>
          <w:i/>
          <w:color w:val="667085"/>
          <w:sz w:val="19"/>
        </w:rPr>
        <w:t xml:space="preserve">  /ˌɛdju(ː)ˈkeɪʃən ˈstændəd/</w:t>
      </w:r>
      <w:r>
        <w:rPr>
          <w:rFonts w:ascii="Calibri" w:hAnsi="Calibri" w:eastAsia="Microsoft YaHei" w:cs="Calibri"/>
          <w:color w:val="1F2937"/>
          <w:sz w:val="20"/>
        </w:rPr>
        <w:t xml:space="preserve">  </w:t>
      </w:r>
      <w:r>
        <w:rPr>
          <w:rFonts w:ascii="Calibri" w:hAnsi="Calibri" w:eastAsia="Microsoft YaHei" w:cs="Calibri"/>
          <w:color w:val="1F2937"/>
          <w:sz w:val="20"/>
        </w:rPr>
        <w:t>短语·教育标准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education standard</w:t>
      </w:r>
    </w:p>
    <w:p>
      <w:pPr>
        <w:pStyle w:val="Definition"/>
      </w:pPr>
      <w:r>
        <w:rPr>
          <w:rFonts w:ascii="Calibri" w:hAnsi="Calibri" w:eastAsia="Microsoft YaHei" w:cs="Calibri"/>
          <w:b/>
          <w:color w:val="1F4D78"/>
          <w:sz w:val="21"/>
        </w:rPr>
        <w:t>mistaken</w:t>
      </w:r>
      <w:r>
        <w:rPr>
          <w:rFonts w:ascii="Calibri" w:hAnsi="Calibri" w:eastAsia="Microsoft YaHei" w:cs="Calibri"/>
          <w:i/>
          <w:color w:val="667085"/>
          <w:sz w:val="19"/>
        </w:rPr>
        <w:t xml:space="preserve">  /mɪsˈteɪkən/</w:t>
      </w:r>
      <w:r>
        <w:rPr>
          <w:rFonts w:ascii="Calibri" w:hAnsi="Calibri" w:eastAsia="Microsoft YaHei" w:cs="Calibri"/>
          <w:color w:val="1F2937"/>
          <w:sz w:val="20"/>
        </w:rPr>
        <w:t xml:space="preserve">  </w:t>
      </w:r>
      <w:r>
        <w:rPr>
          <w:rFonts w:ascii="Calibri" w:hAnsi="Calibri" w:eastAsia="Microsoft YaHei" w:cs="Calibri"/>
          <w:color w:val="1F2937"/>
          <w:sz w:val="20"/>
        </w:rPr>
        <w:t>形容词·搞错了的，误解的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leading actor and actress</w:t>
      </w:r>
      <w:r>
        <w:rPr>
          <w:rFonts w:ascii="Calibri" w:hAnsi="Calibri" w:eastAsia="Microsoft YaHei" w:cs="Calibri"/>
          <w:i/>
          <w:color w:val="667085"/>
          <w:sz w:val="19"/>
        </w:rPr>
        <w:t xml:space="preserve">  /ˈliːdɪŋ ˈæktə ænd ˈæktrɪs/</w:t>
      </w:r>
      <w:r>
        <w:rPr>
          <w:rFonts w:ascii="Calibri" w:hAnsi="Calibri" w:eastAsia="Microsoft YaHei" w:cs="Calibri"/>
          <w:color w:val="1F2937"/>
          <w:sz w:val="20"/>
        </w:rPr>
        <w:t xml:space="preserve">  </w:t>
      </w:r>
      <w:r>
        <w:rPr>
          <w:rFonts w:ascii="Calibri" w:hAnsi="Calibri" w:eastAsia="Microsoft YaHei" w:cs="Calibri"/>
          <w:color w:val="1F2937"/>
          <w:sz w:val="20"/>
        </w:rPr>
        <w:t>短语·男女主角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leading actor and actress</w:t>
      </w:r>
    </w:p>
    <w:p>
      <w:pPr>
        <w:pStyle w:val="Definition"/>
      </w:pPr>
      <w:r>
        <w:rPr>
          <w:rFonts w:ascii="Calibri" w:hAnsi="Calibri" w:eastAsia="Microsoft YaHei" w:cs="Calibri"/>
          <w:b/>
          <w:color w:val="1F4D78"/>
          <w:sz w:val="21"/>
        </w:rPr>
        <w:t>hyperinflation</w:t>
      </w:r>
      <w:r>
        <w:rPr>
          <w:rFonts w:ascii="Calibri" w:hAnsi="Calibri" w:eastAsia="Microsoft YaHei" w:cs="Calibri"/>
          <w:i/>
          <w:color w:val="667085"/>
          <w:sz w:val="19"/>
        </w:rPr>
        <w:t xml:space="preserve">  /ˌhaɪpərɪnˈfleɪʃn/</w:t>
      </w:r>
      <w:r>
        <w:rPr>
          <w:rFonts w:ascii="Calibri" w:hAnsi="Calibri" w:eastAsia="Microsoft YaHei" w:cs="Calibri"/>
          <w:color w:val="1F2937"/>
          <w:sz w:val="20"/>
        </w:rPr>
        <w:t xml:space="preserve">  </w:t>
      </w:r>
      <w:r>
        <w:rPr>
          <w:rFonts w:ascii="Calibri" w:hAnsi="Calibri" w:eastAsia="Microsoft YaHei" w:cs="Calibri"/>
          <w:color w:val="1F2937"/>
          <w:sz w:val="20"/>
        </w:rPr>
        <w:t>名词·恶性通货膨胀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European settlement</w:t>
      </w:r>
      <w:r>
        <w:rPr>
          <w:rFonts w:ascii="Calibri" w:hAnsi="Calibri" w:eastAsia="Microsoft YaHei" w:cs="Calibri"/>
          <w:i/>
          <w:color w:val="667085"/>
          <w:sz w:val="19"/>
        </w:rPr>
        <w:t xml:space="preserve">  /ˌjʊərəˈpi(ː)ən ˈsɛtlmənt/</w:t>
      </w:r>
      <w:r>
        <w:rPr>
          <w:rFonts w:ascii="Calibri" w:hAnsi="Calibri" w:eastAsia="Microsoft YaHei" w:cs="Calibri"/>
          <w:color w:val="1F2937"/>
          <w:sz w:val="20"/>
        </w:rPr>
        <w:t xml:space="preserve">  </w:t>
      </w:r>
      <w:r>
        <w:rPr>
          <w:rFonts w:ascii="Calibri" w:hAnsi="Calibri" w:eastAsia="Microsoft YaHei" w:cs="Calibri"/>
          <w:color w:val="1F2937"/>
          <w:sz w:val="20"/>
        </w:rPr>
        <w:t>短语·欧洲殖民者的定居(地)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European settlement</w:t>
      </w:r>
    </w:p>
    <w:sectPr w:rsidR="00FC693F" w:rsidRPr="0006063C" w:rsidSect="00034616">
      <w:headerReference w:type="default" r:id="rId17"/>
      <w:footerReference w:type="default" r:id="rId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《零点回声》全量续作·卷02｜失踪课表｜第7–11章</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08 章 · 奖学金名单</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09 章 · 封闭实验班</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10 章 · 未寄出的推荐信</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11 章 · 毕业照里的第三人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Microsoft YaHei" w:cs="Calibri"/>
      <w:b w:val="0"/>
      <w:color w:val="1F2937"/>
      <w:sz w:val="22"/>
    </w:rPr>
    <w:widowControl w:val="1"/>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before="0" w:after="320"/>
      <w:jc w:val="center"/>
    </w:pPr>
    <w:rPr>
      <w:rFonts w:ascii="Calibri" w:hAnsi="Calibri" w:eastAsia="Microsoft YaHei" w:cs="Calibri"/>
      <w:b/>
      <w:color w:val="7A5A00"/>
      <w:sz w:val="21"/>
    </w:rPr>
  </w:style>
  <w:style w:type="paragraph" w:customStyle="1" w:styleId="CoverTitle">
    <w:name w:val="Cover Title"/>
    <w:pPr>
      <w:spacing w:before="0" w:after="160" w:line="240" w:lineRule="auto"/>
      <w:jc w:val="center"/>
    </w:pPr>
    <w:rPr>
      <w:rFonts w:ascii="Calibri" w:hAnsi="Calibri" w:eastAsia="Microsoft YaHei" w:cs="Calibri"/>
      <w:b/>
      <w:color w:val="0B2545"/>
      <w:sz w:val="58"/>
    </w:rPr>
  </w:style>
  <w:style w:type="paragraph" w:customStyle="1" w:styleId="CoverSubtitle">
    <w:name w:val="Cover Subtitle"/>
    <w:pPr>
      <w:spacing w:before="0" w:after="480" w:line="276" w:lineRule="auto"/>
      <w:jc w:val="center"/>
    </w:pPr>
    <w:rPr>
      <w:rFonts w:ascii="Calibri" w:hAnsi="Calibri" w:eastAsia="Microsoft YaHei" w:cs="Calibri"/>
      <w:b w:val="0"/>
      <w:color w:val="1F4D78"/>
      <w:sz w:val="25"/>
    </w:rPr>
  </w:style>
  <w:style w:type="paragraph" w:customStyle="1" w:styleId="CoverNote">
    <w:name w:val="Cover Note"/>
    <w:pPr>
      <w:spacing w:before="120" w:after="200" w:line="300" w:lineRule="auto"/>
      <w:ind w:left="504" w:right="504"/>
      <w:jc w:val="left"/>
    </w:pPr>
    <w:rPr>
      <w:rFonts w:ascii="Calibri" w:hAnsi="Calibri" w:eastAsia="Microsoft YaHei" w:cs="Calibri"/>
      <w:b w:val="0"/>
      <w:color w:val="1F2937"/>
      <w:sz w:val="20"/>
    </w:rPr>
  </w:style>
  <w:style w:type="paragraph" w:customStyle="1" w:styleId="StoryBlock">
    <w:name w:val="Story Block"/>
    <w:pPr>
      <w:keepNext/>
      <w:spacing w:before="0" w:after="140" w:line="300" w:lineRule="auto"/>
      <w:ind w:left="216" w:right="115"/>
    </w:pPr>
    <w:rPr>
      <w:rFonts w:ascii="Calibri" w:hAnsi="Calibri" w:eastAsia="Microsoft YaHei" w:cs="Calibri"/>
      <w:b w:val="0"/>
      <w:color w:val="1F2937"/>
      <w:sz w:val="21"/>
    </w:rPr>
    <w:widowControl w:val="1"/>
  </w:style>
  <w:style w:type="paragraph" w:customStyle="1" w:styleId="VocabularyLabel">
    <w:name w:val="Vocabulary Label"/>
    <w:pPr>
      <w:keepNext/>
      <w:spacing w:before="20" w:after="80"/>
    </w:pPr>
    <w:rPr>
      <w:rFonts w:ascii="Calibri" w:hAnsi="Calibri" w:eastAsia="Microsoft YaHei" w:cs="Calibri"/>
      <w:b/>
      <w:color w:val="7A5A00"/>
      <w:sz w:val="18"/>
    </w:rPr>
  </w:style>
  <w:style w:type="paragraph" w:customStyle="1" w:styleId="Definition">
    <w:name w:val="Definition"/>
    <w:pPr>
      <w:keepLines/>
      <w:spacing w:before="0" w:after="140" w:line="276" w:lineRule="auto"/>
      <w:ind w:left="288" w:right="115"/>
    </w:pPr>
    <w:rPr>
      <w:rFonts w:ascii="Calibri" w:hAnsi="Calibri" w:eastAsia="Microsoft YaHei" w:cs="Calibri"/>
      <w:b w:val="0"/>
      <w:color w:val="1F2937"/>
      <w:sz w:val="19"/>
    </w:rPr>
    <w:widowControl w:val="1"/>
  </w:style>
  <w:style w:type="paragraph" w:customStyle="1" w:styleId="UnitDivider">
    <w:name w:val="Unit Divider"/>
    <w:pPr>
      <w:spacing w:before="60" w:after="0" w:line="240" w:lineRule="auto"/>
    </w:pPr>
    <w:rPr>
      <w:rFonts w:ascii="Calibri" w:hAnsi="Calibri" w:eastAsia="Microsoft YaHei" w:cs="Calibri"/>
      <w:b w:val="0"/>
      <w:color w:val="D9E2EC"/>
      <w:sz w:val="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《零点回声》全量续作·卷02｜失踪课表｜第7–11章</dc:title>
  <dc:subject>IELTS 标签词表全量覆盖爱情悬疑小说，逐段多行精讲</dc:subject>
  <dc:creator>Codex</dc:creator>
  <cp:keywords>IELTS, vocabulary, British IPA, collocation, 爱情小说, 英语词汇</cp:keywords>
  <dc:description>generated by python-docx</dc:description>
  <cp:lastModifiedBy/>
  <cp:revision>1</cp:revision>
  <dcterms:created xsi:type="dcterms:W3CDTF">2013-12-23T23:15:00Z</dcterms:created>
  <dcterms:modified xsi:type="dcterms:W3CDTF">2013-12-23T23:15:00Z</dcterms:modified>
  <cp:category/>
</cp:coreProperties>
</file>